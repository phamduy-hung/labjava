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6F987" w14:textId="77777777" w:rsidR="00F95A8E" w:rsidRPr="00040BCA" w:rsidRDefault="00F95A8E" w:rsidP="00F95A8E">
      <w:pPr>
        <w:spacing w:before="240" w:after="0" w:line="240" w:lineRule="auto"/>
        <w:jc w:val="center"/>
        <w:rPr>
          <w:color w:val="000000" w:themeColor="text1"/>
          <w:sz w:val="32"/>
          <w:szCs w:val="32"/>
          <w:lang w:val="vi-VN"/>
        </w:rPr>
      </w:pPr>
      <w:r>
        <w:rPr>
          <w:color w:val="000000" w:themeColor="text1"/>
          <w:sz w:val="32"/>
          <w:szCs w:val="32"/>
        </w:rPr>
        <w:t>TR</w:t>
      </w:r>
      <w:r w:rsidRPr="00040BCA">
        <w:rPr>
          <w:color w:val="000000" w:themeColor="text1"/>
          <w:sz w:val="32"/>
          <w:szCs w:val="32"/>
        </w:rPr>
        <w:t>ƯỜNG ĐẠI HỌC CÔNG</w:t>
      </w:r>
      <w:r w:rsidRPr="00040BCA">
        <w:rPr>
          <w:color w:val="000000" w:themeColor="text1"/>
          <w:sz w:val="32"/>
          <w:szCs w:val="32"/>
          <w:lang w:val="vi-VN"/>
        </w:rPr>
        <w:t xml:space="preserve"> NGHỆ ĐÔNG Á</w:t>
      </w:r>
    </w:p>
    <w:p w14:paraId="638F5B93" w14:textId="77777777" w:rsidR="00F95A8E" w:rsidRPr="00040BCA" w:rsidRDefault="00F95A8E" w:rsidP="00F95A8E">
      <w:pPr>
        <w:spacing w:after="0" w:line="240" w:lineRule="auto"/>
        <w:jc w:val="center"/>
        <w:rPr>
          <w:b/>
          <w:bCs/>
          <w:color w:val="000000" w:themeColor="text1"/>
          <w:sz w:val="32"/>
          <w:szCs w:val="32"/>
          <w:lang w:val="vi-VN"/>
        </w:rPr>
      </w:pPr>
      <w:r>
        <w:rPr>
          <w:b/>
          <w:bCs/>
          <w:color w:val="000000" w:themeColor="text1"/>
          <w:sz w:val="32"/>
          <w:szCs w:val="32"/>
        </w:rPr>
        <w:t>KHOA</w:t>
      </w:r>
      <w:r>
        <w:rPr>
          <w:b/>
          <w:bCs/>
          <w:color w:val="000000" w:themeColor="text1"/>
          <w:sz w:val="32"/>
          <w:szCs w:val="32"/>
          <w:lang w:val="vi-VN"/>
        </w:rPr>
        <w:t xml:space="preserve"> CÔNG NGHỆ THÔNG TIN</w:t>
      </w:r>
    </w:p>
    <w:p w14:paraId="0DB904B4" w14:textId="77777777" w:rsidR="00F95A8E" w:rsidRDefault="00F95A8E" w:rsidP="00F95A8E">
      <w:pPr>
        <w:spacing w:after="0" w:line="240" w:lineRule="auto"/>
        <w:jc w:val="center"/>
        <w:rPr>
          <w:b/>
          <w:bCs/>
          <w:color w:val="000000" w:themeColor="text1"/>
          <w:sz w:val="32"/>
          <w:szCs w:val="32"/>
        </w:rPr>
      </w:pPr>
    </w:p>
    <w:p w14:paraId="0DF61FE5" w14:textId="77777777" w:rsidR="00F95A8E" w:rsidRDefault="00F95A8E" w:rsidP="00F95A8E">
      <w:pPr>
        <w:spacing w:line="240" w:lineRule="auto"/>
        <w:jc w:val="center"/>
        <w:rPr>
          <w:color w:val="000000" w:themeColor="text1"/>
        </w:rPr>
      </w:pPr>
      <w:r>
        <w:rPr>
          <w:noProof/>
        </w:rPr>
        <w:drawing>
          <wp:inline distT="0" distB="0" distL="0" distR="0" wp14:anchorId="6B40D8FB" wp14:editId="31D114B6">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36325801" w14:textId="77777777" w:rsidR="00F95A8E" w:rsidRDefault="00F95A8E" w:rsidP="00F95A8E">
      <w:pPr>
        <w:spacing w:line="240" w:lineRule="auto"/>
        <w:jc w:val="center"/>
        <w:rPr>
          <w:color w:val="000000" w:themeColor="text1"/>
        </w:rPr>
      </w:pPr>
    </w:p>
    <w:p w14:paraId="4466E09A" w14:textId="77777777" w:rsidR="00F95A8E" w:rsidRPr="004E4013" w:rsidRDefault="00F95A8E" w:rsidP="00F95A8E">
      <w:pPr>
        <w:spacing w:line="240" w:lineRule="auto"/>
        <w:jc w:val="center"/>
        <w:rPr>
          <w:b/>
          <w:color w:val="000000" w:themeColor="text1"/>
          <w:sz w:val="48"/>
          <w:szCs w:val="48"/>
          <w:lang w:val="vi-VN"/>
        </w:rPr>
      </w:pPr>
      <w:r>
        <w:rPr>
          <w:b/>
          <w:color w:val="000000" w:themeColor="text1"/>
          <w:sz w:val="48"/>
          <w:szCs w:val="48"/>
          <w:lang w:val="vi-VN"/>
        </w:rPr>
        <w:t xml:space="preserve">BÀI TẬP LỚN </w:t>
      </w:r>
    </w:p>
    <w:p w14:paraId="39C33D4D" w14:textId="77777777" w:rsidR="00F95A8E" w:rsidRDefault="00F95A8E" w:rsidP="00F95A8E">
      <w:pPr>
        <w:spacing w:line="240" w:lineRule="auto"/>
        <w:ind w:right="141"/>
        <w:jc w:val="center"/>
        <w:rPr>
          <w:b/>
          <w:color w:val="000000" w:themeColor="text1"/>
          <w:szCs w:val="28"/>
        </w:rPr>
      </w:pPr>
    </w:p>
    <w:p w14:paraId="12138625" w14:textId="77777777" w:rsidR="00F95A8E" w:rsidRDefault="00F95A8E" w:rsidP="00F95A8E">
      <w:pPr>
        <w:spacing w:line="240" w:lineRule="auto"/>
        <w:ind w:right="141"/>
        <w:jc w:val="center"/>
        <w:rPr>
          <w:b/>
          <w:color w:val="000000" w:themeColor="text1"/>
          <w:szCs w:val="28"/>
        </w:rPr>
      </w:pPr>
    </w:p>
    <w:p w14:paraId="120E04BF" w14:textId="77777777" w:rsidR="00F95A8E" w:rsidRDefault="00F95A8E" w:rsidP="00CD36FD">
      <w:pPr>
        <w:spacing w:line="240" w:lineRule="auto"/>
        <w:ind w:left="720"/>
        <w:jc w:val="center"/>
        <w:rPr>
          <w:b/>
          <w:i/>
          <w:iCs/>
          <w:sz w:val="32"/>
          <w:szCs w:val="32"/>
        </w:rPr>
      </w:pPr>
      <w:r>
        <w:rPr>
          <w:b/>
          <w:sz w:val="32"/>
          <w:szCs w:val="32"/>
        </w:rPr>
        <w:t xml:space="preserve">HỌC PHẦN: </w:t>
      </w:r>
      <w:r w:rsidRPr="00F95A8E">
        <w:rPr>
          <w:b/>
          <w:bCs/>
          <w:iCs/>
          <w:sz w:val="32"/>
          <w:szCs w:val="32"/>
        </w:rPr>
        <w:t>CÔNG NGHỆ JAVA</w:t>
      </w:r>
    </w:p>
    <w:p w14:paraId="3ED8DBEB" w14:textId="77777777" w:rsidR="00F95A8E" w:rsidRDefault="00F95A8E" w:rsidP="00CD36FD">
      <w:pPr>
        <w:spacing w:line="240" w:lineRule="auto"/>
        <w:ind w:left="-142"/>
        <w:jc w:val="center"/>
        <w:rPr>
          <w:b/>
          <w:bCs/>
          <w:sz w:val="32"/>
          <w:szCs w:val="32"/>
        </w:rPr>
      </w:pPr>
      <w:r w:rsidRPr="00F95A8E">
        <w:rPr>
          <w:b/>
          <w:bCs/>
          <w:sz w:val="32"/>
          <w:szCs w:val="32"/>
        </w:rPr>
        <w:t xml:space="preserve">Chủ đề </w:t>
      </w:r>
      <w:r w:rsidR="00CD36FD" w:rsidRPr="00CD36FD">
        <w:rPr>
          <w:b/>
          <w:bCs/>
          <w:sz w:val="32"/>
          <w:szCs w:val="32"/>
        </w:rPr>
        <w:t>5: Quản lý nhà trọ, nhà cho thuê và khách sạn.</w:t>
      </w:r>
    </w:p>
    <w:p w14:paraId="2079999E" w14:textId="77777777" w:rsidR="00F95A8E" w:rsidRDefault="00F95A8E" w:rsidP="00CD36FD">
      <w:pPr>
        <w:spacing w:line="240" w:lineRule="auto"/>
        <w:jc w:val="center"/>
        <w:rPr>
          <w:b/>
          <w:bCs/>
          <w:sz w:val="32"/>
          <w:szCs w:val="32"/>
        </w:rPr>
      </w:pPr>
      <w:r w:rsidRPr="00F95A8E">
        <w:rPr>
          <w:b/>
          <w:bCs/>
          <w:sz w:val="32"/>
          <w:szCs w:val="32"/>
        </w:rPr>
        <w:t xml:space="preserve">Đề tài </w:t>
      </w:r>
      <w:r w:rsidR="00CD36FD" w:rsidRPr="00CD36FD">
        <w:rPr>
          <w:b/>
          <w:bCs/>
          <w:sz w:val="32"/>
          <w:szCs w:val="32"/>
        </w:rPr>
        <w:t>CNJ47: Xây dựng ứng dụng desktop quản lý lễ tân và buồng phòng khách sạn sử dụng Java Swing, JDBC và MySQL</w:t>
      </w:r>
    </w:p>
    <w:p w14:paraId="740714AB" w14:textId="77777777" w:rsidR="00CD36FD" w:rsidRDefault="00CD36FD" w:rsidP="00F95A8E">
      <w:pPr>
        <w:spacing w:line="240" w:lineRule="auto"/>
        <w:ind w:left="720"/>
        <w:jc w:val="center"/>
        <w:rPr>
          <w:b/>
          <w:sz w:val="32"/>
          <w:szCs w:val="32"/>
        </w:rPr>
      </w:pPr>
    </w:p>
    <w:p w14:paraId="4EB0CEE5" w14:textId="77777777" w:rsidR="00F95A8E" w:rsidRDefault="00F95A8E" w:rsidP="00F95A8E">
      <w:pPr>
        <w:spacing w:line="240" w:lineRule="auto"/>
        <w:ind w:left="720"/>
        <w:jc w:val="center"/>
        <w:rPr>
          <w:b/>
          <w:sz w:val="32"/>
          <w:szCs w:val="32"/>
        </w:rPr>
      </w:pPr>
      <w:r>
        <w:rPr>
          <w:b/>
          <w:sz w:val="32"/>
          <w:szCs w:val="32"/>
        </w:rPr>
        <w:t>LỚP TÍN CHỈ:</w:t>
      </w:r>
      <w:r>
        <w:rPr>
          <w:b/>
          <w:color w:val="FF0000"/>
          <w:sz w:val="32"/>
          <w:szCs w:val="32"/>
        </w:rPr>
        <w:t xml:space="preserve"> </w:t>
      </w:r>
      <w:r w:rsidR="00CD36FD" w:rsidRPr="00CD36FD">
        <w:rPr>
          <w:b/>
          <w:bCs/>
          <w:color w:val="FF0000"/>
          <w:sz w:val="32"/>
          <w:szCs w:val="32"/>
        </w:rPr>
        <w:t>N05.THTT_IN_ELN.11</w:t>
      </w:r>
    </w:p>
    <w:p w14:paraId="6FFDFAE2" w14:textId="77777777" w:rsidR="00F95A8E" w:rsidRDefault="00F95A8E" w:rsidP="00F95A8E">
      <w:pPr>
        <w:rPr>
          <w:b/>
          <w:bCs/>
          <w:i/>
          <w:iCs/>
          <w:color w:val="C00000"/>
          <w:sz w:val="28"/>
          <w:szCs w:val="28"/>
        </w:rPr>
      </w:pPr>
    </w:p>
    <w:p w14:paraId="7D8EAC2E" w14:textId="77777777" w:rsidR="00CD36FD" w:rsidRDefault="00CD36FD" w:rsidP="00F95A8E">
      <w:pPr>
        <w:rPr>
          <w:b/>
          <w:bCs/>
          <w:i/>
          <w:iCs/>
          <w:color w:val="C00000"/>
          <w:sz w:val="28"/>
          <w:szCs w:val="28"/>
        </w:rPr>
      </w:pPr>
    </w:p>
    <w:p w14:paraId="6570591E" w14:textId="77777777" w:rsidR="00F95A8E" w:rsidRPr="00F95A8E" w:rsidRDefault="00F95A8E" w:rsidP="00F95A8E">
      <w:pPr>
        <w:spacing w:line="360" w:lineRule="auto"/>
        <w:ind w:left="1418"/>
        <w:rPr>
          <w:b/>
          <w:sz w:val="32"/>
          <w:szCs w:val="32"/>
        </w:rPr>
      </w:pPr>
      <w:r>
        <w:rPr>
          <w:b/>
          <w:sz w:val="28"/>
          <w:szCs w:val="28"/>
        </w:rPr>
        <w:t>Giảng viên</w:t>
      </w:r>
      <w:r>
        <w:rPr>
          <w:b/>
          <w:sz w:val="28"/>
          <w:szCs w:val="28"/>
          <w:lang w:val="vi-VN"/>
        </w:rPr>
        <w:t xml:space="preserve"> </w:t>
      </w:r>
      <w:r>
        <w:rPr>
          <w:b/>
          <w:sz w:val="28"/>
          <w:szCs w:val="28"/>
        </w:rPr>
        <w:t xml:space="preserve">hướng dẫn: </w:t>
      </w:r>
      <w:r w:rsidRPr="00F95A8E">
        <w:rPr>
          <w:b/>
          <w:bCs/>
          <w:sz w:val="32"/>
          <w:szCs w:val="32"/>
        </w:rPr>
        <w:t>ThS. Trần Nguyên Hoàng</w:t>
      </w:r>
    </w:p>
    <w:p w14:paraId="2217D035" w14:textId="77777777" w:rsidR="00F95A8E" w:rsidRDefault="00F95A8E" w:rsidP="00F95A8E">
      <w:pPr>
        <w:spacing w:line="360" w:lineRule="auto"/>
        <w:ind w:left="1418"/>
        <w:rPr>
          <w:b/>
          <w:color w:val="FF0000"/>
          <w:sz w:val="28"/>
          <w:szCs w:val="28"/>
        </w:rPr>
      </w:pPr>
      <w:r>
        <w:rPr>
          <w:b/>
          <w:sz w:val="28"/>
          <w:szCs w:val="28"/>
          <w:lang w:val="vi-VN"/>
        </w:rPr>
        <w:t>Danh sách sinh viên thực hiện:</w:t>
      </w:r>
      <w:r>
        <w:rPr>
          <w:b/>
          <w:sz w:val="28"/>
          <w:szCs w:val="28"/>
        </w:rPr>
        <w:t xml:space="preserve"> Nhóm</w:t>
      </w:r>
      <w:r>
        <w:rPr>
          <w:b/>
          <w:color w:val="FF0000"/>
          <w:sz w:val="28"/>
          <w:szCs w:val="28"/>
        </w:rPr>
        <w:t xml:space="preserve"> 20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952"/>
        <w:gridCol w:w="3211"/>
        <w:gridCol w:w="2323"/>
      </w:tblGrid>
      <w:tr w:rsidR="00F95A8E" w14:paraId="7C14D203" w14:textId="77777777" w:rsidTr="00F95A8E">
        <w:trPr>
          <w:trHeight w:val="561"/>
          <w:jc w:val="center"/>
        </w:trPr>
        <w:tc>
          <w:tcPr>
            <w:tcW w:w="682" w:type="dxa"/>
            <w:tcBorders>
              <w:top w:val="single" w:sz="4" w:space="0" w:color="auto"/>
              <w:left w:val="single" w:sz="4" w:space="0" w:color="auto"/>
              <w:bottom w:val="single" w:sz="4" w:space="0" w:color="auto"/>
              <w:right w:val="single" w:sz="4" w:space="0" w:color="auto"/>
            </w:tcBorders>
            <w:vAlign w:val="center"/>
            <w:hideMark/>
          </w:tcPr>
          <w:p w14:paraId="069B41D9" w14:textId="77777777" w:rsidR="00F95A8E" w:rsidRDefault="00F95A8E" w:rsidP="00810A8F">
            <w:pPr>
              <w:spacing w:line="276" w:lineRule="auto"/>
              <w:ind w:firstLine="30"/>
              <w:rPr>
                <w:b/>
                <w:szCs w:val="26"/>
              </w:rPr>
            </w:pPr>
            <w:r>
              <w:rPr>
                <w:b/>
                <w:szCs w:val="26"/>
              </w:rPr>
              <w:t>TT</w:t>
            </w:r>
          </w:p>
        </w:tc>
        <w:tc>
          <w:tcPr>
            <w:tcW w:w="1952" w:type="dxa"/>
            <w:tcBorders>
              <w:top w:val="single" w:sz="4" w:space="0" w:color="auto"/>
              <w:left w:val="single" w:sz="4" w:space="0" w:color="auto"/>
              <w:bottom w:val="single" w:sz="4" w:space="0" w:color="auto"/>
              <w:right w:val="single" w:sz="4" w:space="0" w:color="auto"/>
            </w:tcBorders>
            <w:vAlign w:val="center"/>
            <w:hideMark/>
          </w:tcPr>
          <w:p w14:paraId="0D39C4FA" w14:textId="77777777" w:rsidR="00F95A8E" w:rsidRDefault="00F95A8E" w:rsidP="00810A8F">
            <w:pPr>
              <w:spacing w:line="276" w:lineRule="auto"/>
              <w:ind w:firstLine="30"/>
              <w:jc w:val="center"/>
              <w:rPr>
                <w:b/>
                <w:szCs w:val="26"/>
              </w:rPr>
            </w:pPr>
            <w:r>
              <w:rPr>
                <w:b/>
                <w:szCs w:val="26"/>
              </w:rPr>
              <w:t>Mã sinh viên</w:t>
            </w:r>
          </w:p>
        </w:tc>
        <w:tc>
          <w:tcPr>
            <w:tcW w:w="3211" w:type="dxa"/>
            <w:tcBorders>
              <w:top w:val="single" w:sz="4" w:space="0" w:color="auto"/>
              <w:left w:val="single" w:sz="4" w:space="0" w:color="auto"/>
              <w:bottom w:val="single" w:sz="4" w:space="0" w:color="auto"/>
              <w:right w:val="single" w:sz="4" w:space="0" w:color="auto"/>
            </w:tcBorders>
            <w:vAlign w:val="center"/>
            <w:hideMark/>
          </w:tcPr>
          <w:p w14:paraId="7C466590" w14:textId="77777777" w:rsidR="00F95A8E" w:rsidRDefault="00F95A8E" w:rsidP="00810A8F">
            <w:pPr>
              <w:spacing w:line="276" w:lineRule="auto"/>
              <w:ind w:firstLine="30"/>
              <w:jc w:val="center"/>
              <w:rPr>
                <w:b/>
                <w:szCs w:val="26"/>
              </w:rPr>
            </w:pPr>
            <w:r>
              <w:rPr>
                <w:b/>
                <w:szCs w:val="26"/>
              </w:rPr>
              <w:t>Sinh viên thực hiện</w:t>
            </w:r>
          </w:p>
        </w:tc>
        <w:tc>
          <w:tcPr>
            <w:tcW w:w="2323" w:type="dxa"/>
            <w:tcBorders>
              <w:top w:val="single" w:sz="4" w:space="0" w:color="auto"/>
              <w:left w:val="single" w:sz="4" w:space="0" w:color="auto"/>
              <w:bottom w:val="single" w:sz="4" w:space="0" w:color="auto"/>
              <w:right w:val="single" w:sz="4" w:space="0" w:color="auto"/>
            </w:tcBorders>
            <w:vAlign w:val="center"/>
            <w:hideMark/>
          </w:tcPr>
          <w:p w14:paraId="33B32EBD" w14:textId="77777777" w:rsidR="00F95A8E" w:rsidRDefault="00F95A8E" w:rsidP="00810A8F">
            <w:pPr>
              <w:spacing w:line="276" w:lineRule="auto"/>
              <w:ind w:firstLine="30"/>
              <w:jc w:val="center"/>
              <w:rPr>
                <w:b/>
                <w:szCs w:val="26"/>
              </w:rPr>
            </w:pPr>
            <w:r>
              <w:rPr>
                <w:b/>
                <w:szCs w:val="26"/>
              </w:rPr>
              <w:t>Lớp hành chính</w:t>
            </w:r>
          </w:p>
        </w:tc>
      </w:tr>
      <w:tr w:rsidR="00F95A8E" w14:paraId="54BEC691" w14:textId="77777777" w:rsidTr="00F95A8E">
        <w:trPr>
          <w:trHeight w:val="426"/>
          <w:jc w:val="center"/>
        </w:trPr>
        <w:tc>
          <w:tcPr>
            <w:tcW w:w="682" w:type="dxa"/>
            <w:tcBorders>
              <w:top w:val="single" w:sz="4" w:space="0" w:color="auto"/>
              <w:left w:val="single" w:sz="4" w:space="0" w:color="auto"/>
              <w:bottom w:val="single" w:sz="4" w:space="0" w:color="auto"/>
              <w:right w:val="single" w:sz="4" w:space="0" w:color="auto"/>
            </w:tcBorders>
            <w:vAlign w:val="center"/>
            <w:hideMark/>
          </w:tcPr>
          <w:p w14:paraId="45C9B6A0" w14:textId="77777777" w:rsidR="00F95A8E" w:rsidRPr="00EE7AAF" w:rsidRDefault="00F95A8E" w:rsidP="00810A8F">
            <w:pPr>
              <w:spacing w:line="276" w:lineRule="auto"/>
              <w:ind w:firstLine="30"/>
              <w:jc w:val="center"/>
              <w:rPr>
                <w:b/>
                <w:szCs w:val="26"/>
              </w:rPr>
            </w:pPr>
            <w:r w:rsidRPr="00EE7AAF">
              <w:rPr>
                <w:b/>
                <w:szCs w:val="26"/>
              </w:rPr>
              <w:t>1</w:t>
            </w:r>
          </w:p>
        </w:tc>
        <w:tc>
          <w:tcPr>
            <w:tcW w:w="1952" w:type="dxa"/>
            <w:tcBorders>
              <w:top w:val="single" w:sz="4" w:space="0" w:color="auto"/>
              <w:left w:val="single" w:sz="4" w:space="0" w:color="auto"/>
              <w:bottom w:val="single" w:sz="4" w:space="0" w:color="auto"/>
              <w:right w:val="single" w:sz="4" w:space="0" w:color="auto"/>
            </w:tcBorders>
          </w:tcPr>
          <w:p w14:paraId="666FE393" w14:textId="77777777" w:rsidR="00F95A8E" w:rsidRDefault="00CD36FD" w:rsidP="00CD36FD">
            <w:pPr>
              <w:spacing w:line="276" w:lineRule="auto"/>
              <w:ind w:firstLine="30"/>
              <w:jc w:val="center"/>
              <w:rPr>
                <w:color w:val="FF0000"/>
                <w:szCs w:val="26"/>
              </w:rPr>
            </w:pPr>
            <w:r>
              <w:rPr>
                <w:color w:val="FF0000"/>
                <w:szCs w:val="26"/>
              </w:rPr>
              <w:t>20230597</w:t>
            </w:r>
          </w:p>
        </w:tc>
        <w:tc>
          <w:tcPr>
            <w:tcW w:w="3211" w:type="dxa"/>
            <w:tcBorders>
              <w:top w:val="single" w:sz="4" w:space="0" w:color="auto"/>
              <w:left w:val="single" w:sz="4" w:space="0" w:color="auto"/>
              <w:bottom w:val="single" w:sz="4" w:space="0" w:color="auto"/>
              <w:right w:val="single" w:sz="4" w:space="0" w:color="auto"/>
            </w:tcBorders>
          </w:tcPr>
          <w:p w14:paraId="6D7A7B3B" w14:textId="77777777" w:rsidR="00F95A8E" w:rsidRDefault="00CD36FD" w:rsidP="00CD36FD">
            <w:pPr>
              <w:spacing w:line="276" w:lineRule="auto"/>
              <w:ind w:firstLine="30"/>
              <w:jc w:val="center"/>
              <w:rPr>
                <w:color w:val="FF0000"/>
                <w:szCs w:val="26"/>
              </w:rPr>
            </w:pPr>
            <w:r>
              <w:rPr>
                <w:color w:val="FF0000"/>
                <w:szCs w:val="26"/>
              </w:rPr>
              <w:t>Phạm Duy Hưng</w:t>
            </w:r>
          </w:p>
        </w:tc>
        <w:tc>
          <w:tcPr>
            <w:tcW w:w="2323" w:type="dxa"/>
            <w:tcBorders>
              <w:top w:val="single" w:sz="4" w:space="0" w:color="auto"/>
              <w:left w:val="single" w:sz="4" w:space="0" w:color="auto"/>
              <w:bottom w:val="single" w:sz="4" w:space="0" w:color="auto"/>
              <w:right w:val="single" w:sz="4" w:space="0" w:color="auto"/>
            </w:tcBorders>
          </w:tcPr>
          <w:p w14:paraId="0ED677CE" w14:textId="77777777" w:rsidR="00F95A8E" w:rsidRDefault="00CD36FD" w:rsidP="00CD36FD">
            <w:pPr>
              <w:spacing w:line="276" w:lineRule="auto"/>
              <w:ind w:firstLine="30"/>
              <w:jc w:val="center"/>
              <w:rPr>
                <w:color w:val="FF0000"/>
                <w:szCs w:val="26"/>
              </w:rPr>
            </w:pPr>
            <w:r>
              <w:rPr>
                <w:color w:val="FF0000"/>
                <w:szCs w:val="26"/>
              </w:rPr>
              <w:t>DCCNTT14.2</w:t>
            </w:r>
          </w:p>
        </w:tc>
      </w:tr>
    </w:tbl>
    <w:p w14:paraId="35D49360" w14:textId="77777777" w:rsidR="00F95A8E" w:rsidRPr="00040BCA" w:rsidRDefault="00F95A8E" w:rsidP="00F95A8E">
      <w:pPr>
        <w:spacing w:line="360" w:lineRule="auto"/>
        <w:ind w:left="1418"/>
        <w:rPr>
          <w:b/>
          <w:i/>
          <w:iCs/>
          <w:color w:val="C00000"/>
          <w:sz w:val="28"/>
          <w:szCs w:val="28"/>
          <w:lang w:val="vi-VN"/>
        </w:rPr>
      </w:pPr>
    </w:p>
    <w:p w14:paraId="37269687" w14:textId="77777777" w:rsidR="00F95A8E" w:rsidRDefault="00F95A8E" w:rsidP="00F95A8E">
      <w:pPr>
        <w:spacing w:line="240" w:lineRule="auto"/>
        <w:jc w:val="center"/>
        <w:rPr>
          <w:b/>
          <w:bCs/>
          <w:color w:val="000000" w:themeColor="text1"/>
          <w:sz w:val="84"/>
          <w:szCs w:val="84"/>
        </w:rPr>
      </w:pPr>
    </w:p>
    <w:p w14:paraId="5E698BEA" w14:textId="77777777" w:rsidR="00F95A8E" w:rsidRPr="00A72E37" w:rsidRDefault="00F95A8E" w:rsidP="00F95A8E">
      <w:pPr>
        <w:spacing w:line="240" w:lineRule="auto"/>
        <w:jc w:val="center"/>
        <w:rPr>
          <w:b/>
          <w:bCs/>
          <w:color w:val="000000" w:themeColor="text1"/>
          <w:sz w:val="84"/>
          <w:szCs w:val="84"/>
        </w:rPr>
      </w:pPr>
    </w:p>
    <w:p w14:paraId="122965CE" w14:textId="77777777" w:rsidR="00F95A8E" w:rsidRPr="00897A4C" w:rsidRDefault="00F95A8E" w:rsidP="00F95A8E">
      <w:pPr>
        <w:spacing w:line="240" w:lineRule="auto"/>
        <w:jc w:val="center"/>
        <w:rPr>
          <w:b/>
          <w:bCs/>
          <w:color w:val="000000" w:themeColor="text1"/>
          <w:szCs w:val="28"/>
        </w:rPr>
        <w:sectPr w:rsidR="00F95A8E" w:rsidRPr="00897A4C" w:rsidSect="00F95A8E">
          <w:footerReference w:type="even" r:id="rId9"/>
          <w:pgSz w:w="11907" w:h="16840"/>
          <w:pgMar w:top="1134" w:right="1134" w:bottom="1134" w:left="1701" w:header="680" w:footer="680" w:gutter="0"/>
          <w:pgBorders>
            <w:top w:val="thickThinSmallGap" w:sz="24" w:space="1" w:color="auto"/>
            <w:left w:val="thickThinSmallGap" w:sz="24" w:space="4" w:color="auto"/>
            <w:bottom w:val="thinThickSmallGap" w:sz="24" w:space="1" w:color="auto"/>
            <w:right w:val="thinThickSmallGap" w:sz="24" w:space="4" w:color="auto"/>
          </w:pgBorders>
          <w:cols w:space="708"/>
          <w:titlePg/>
          <w:docGrid w:linePitch="360"/>
        </w:sectPr>
      </w:pPr>
      <w:r>
        <w:rPr>
          <w:b/>
          <w:bCs/>
          <w:color w:val="000000" w:themeColor="text1"/>
          <w:szCs w:val="28"/>
        </w:rPr>
        <w:t>Bắc</w:t>
      </w:r>
      <w:r>
        <w:rPr>
          <w:b/>
          <w:bCs/>
          <w:color w:val="000000" w:themeColor="text1"/>
          <w:szCs w:val="28"/>
          <w:lang w:val="vi-VN"/>
        </w:rPr>
        <w:t xml:space="preserve"> Ninh</w:t>
      </w:r>
      <w:r>
        <w:rPr>
          <w:b/>
          <w:bCs/>
          <w:color w:val="000000" w:themeColor="text1"/>
          <w:szCs w:val="28"/>
        </w:rPr>
        <w:t>, năm 202</w:t>
      </w:r>
      <w:r>
        <w:rPr>
          <w:b/>
          <w:bCs/>
          <w:color w:val="000000" w:themeColor="text1"/>
          <w:szCs w:val="28"/>
          <w:lang w:val="vi-VN"/>
        </w:rPr>
        <w:t>6</w:t>
      </w:r>
    </w:p>
    <w:sdt>
      <w:sdtPr>
        <w:rPr>
          <w:rFonts w:ascii="Times New Roman" w:eastAsia="Times New Roman" w:hAnsi="Times New Roman" w:cstheme="minorBidi"/>
          <w:b w:val="0"/>
          <w:bCs w:val="0"/>
          <w:color w:val="auto"/>
          <w:sz w:val="26"/>
          <w:szCs w:val="22"/>
        </w:rPr>
        <w:id w:val="-372766763"/>
        <w:docPartObj>
          <w:docPartGallery w:val="Table of Contents"/>
          <w:docPartUnique/>
        </w:docPartObj>
      </w:sdtPr>
      <w:sdtEndPr>
        <w:rPr>
          <w:noProof/>
        </w:rPr>
      </w:sdtEndPr>
      <w:sdtContent>
        <w:p w14:paraId="29B1F66C" w14:textId="79D26B41" w:rsidR="00897A4C" w:rsidRDefault="00897A4C" w:rsidP="00897A4C">
          <w:pPr>
            <w:pStyle w:val="TOCHeading"/>
            <w:jc w:val="center"/>
          </w:pPr>
          <w:r>
            <w:t>MỤC LỤC</w:t>
          </w:r>
        </w:p>
        <w:p w14:paraId="44111966" w14:textId="57D6636B" w:rsidR="00897A4C" w:rsidRDefault="00897A4C">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2258760" w:history="1">
            <w:r w:rsidRPr="00B677DC">
              <w:rPr>
                <w:rStyle w:val="Hyperlink"/>
                <w:noProof/>
              </w:rPr>
              <w:t>DANH MỤC CÁC TỪ VIẾT TẮT</w:t>
            </w:r>
            <w:r>
              <w:rPr>
                <w:noProof/>
                <w:webHidden/>
              </w:rPr>
              <w:tab/>
            </w:r>
            <w:r>
              <w:rPr>
                <w:noProof/>
                <w:webHidden/>
              </w:rPr>
              <w:fldChar w:fldCharType="begin"/>
            </w:r>
            <w:r>
              <w:rPr>
                <w:noProof/>
                <w:webHidden/>
              </w:rPr>
              <w:instrText xml:space="preserve"> PAGEREF _Toc242258760 \h </w:instrText>
            </w:r>
            <w:r>
              <w:rPr>
                <w:noProof/>
                <w:webHidden/>
              </w:rPr>
            </w:r>
            <w:r>
              <w:rPr>
                <w:noProof/>
                <w:webHidden/>
              </w:rPr>
              <w:fldChar w:fldCharType="separate"/>
            </w:r>
            <w:r w:rsidR="00D71690">
              <w:rPr>
                <w:noProof/>
                <w:webHidden/>
              </w:rPr>
              <w:t>4</w:t>
            </w:r>
            <w:r>
              <w:rPr>
                <w:noProof/>
                <w:webHidden/>
              </w:rPr>
              <w:fldChar w:fldCharType="end"/>
            </w:r>
          </w:hyperlink>
        </w:p>
        <w:p w14:paraId="5F082CF4" w14:textId="0C3F69C3"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761" w:history="1">
            <w:r w:rsidR="00897A4C" w:rsidRPr="00B677DC">
              <w:rPr>
                <w:rStyle w:val="Hyperlink"/>
                <w:noProof/>
              </w:rPr>
              <w:t>DANH MỤC BẢNG BIỂU VÀ SƠ ĐỒ</w:t>
            </w:r>
            <w:r w:rsidR="00897A4C">
              <w:rPr>
                <w:noProof/>
                <w:webHidden/>
              </w:rPr>
              <w:tab/>
            </w:r>
            <w:r w:rsidR="00897A4C">
              <w:rPr>
                <w:noProof/>
                <w:webHidden/>
              </w:rPr>
              <w:fldChar w:fldCharType="begin"/>
            </w:r>
            <w:r w:rsidR="00897A4C">
              <w:rPr>
                <w:noProof/>
                <w:webHidden/>
              </w:rPr>
              <w:instrText xml:space="preserve"> PAGEREF _Toc242258761 \h </w:instrText>
            </w:r>
            <w:r w:rsidR="00897A4C">
              <w:rPr>
                <w:noProof/>
                <w:webHidden/>
              </w:rPr>
            </w:r>
            <w:r w:rsidR="00897A4C">
              <w:rPr>
                <w:noProof/>
                <w:webHidden/>
              </w:rPr>
              <w:fldChar w:fldCharType="separate"/>
            </w:r>
            <w:r w:rsidR="00D71690">
              <w:rPr>
                <w:noProof/>
                <w:webHidden/>
              </w:rPr>
              <w:t>5</w:t>
            </w:r>
            <w:r w:rsidR="00897A4C">
              <w:rPr>
                <w:noProof/>
                <w:webHidden/>
              </w:rPr>
              <w:fldChar w:fldCharType="end"/>
            </w:r>
          </w:hyperlink>
        </w:p>
        <w:p w14:paraId="57B170BE" w14:textId="5991D22F"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762" w:history="1">
            <w:r w:rsidR="00897A4C" w:rsidRPr="00B677DC">
              <w:rPr>
                <w:rStyle w:val="Hyperlink"/>
                <w:noProof/>
              </w:rPr>
              <w:t>LỜI MỞ ĐẦU</w:t>
            </w:r>
            <w:r w:rsidR="00897A4C">
              <w:rPr>
                <w:noProof/>
                <w:webHidden/>
              </w:rPr>
              <w:tab/>
            </w:r>
            <w:r w:rsidR="00897A4C">
              <w:rPr>
                <w:noProof/>
                <w:webHidden/>
              </w:rPr>
              <w:fldChar w:fldCharType="begin"/>
            </w:r>
            <w:r w:rsidR="00897A4C">
              <w:rPr>
                <w:noProof/>
                <w:webHidden/>
              </w:rPr>
              <w:instrText xml:space="preserve"> PAGEREF _Toc242258762 \h </w:instrText>
            </w:r>
            <w:r w:rsidR="00897A4C">
              <w:rPr>
                <w:noProof/>
                <w:webHidden/>
              </w:rPr>
            </w:r>
            <w:r w:rsidR="00897A4C">
              <w:rPr>
                <w:noProof/>
                <w:webHidden/>
              </w:rPr>
              <w:fldChar w:fldCharType="separate"/>
            </w:r>
            <w:r w:rsidR="00D71690">
              <w:rPr>
                <w:noProof/>
                <w:webHidden/>
              </w:rPr>
              <w:t>6</w:t>
            </w:r>
            <w:r w:rsidR="00897A4C">
              <w:rPr>
                <w:noProof/>
                <w:webHidden/>
              </w:rPr>
              <w:fldChar w:fldCharType="end"/>
            </w:r>
          </w:hyperlink>
        </w:p>
        <w:p w14:paraId="4D3F1CA3" w14:textId="7B212458"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763" w:history="1">
            <w:r w:rsidR="00897A4C" w:rsidRPr="00B677DC">
              <w:rPr>
                <w:rStyle w:val="Hyperlink"/>
                <w:noProof/>
              </w:rPr>
              <w:t>Chương 1. Giới thiệu đề tài và cơ sở lý thuyết</w:t>
            </w:r>
            <w:r w:rsidR="00897A4C">
              <w:rPr>
                <w:noProof/>
                <w:webHidden/>
              </w:rPr>
              <w:tab/>
            </w:r>
            <w:r w:rsidR="00897A4C">
              <w:rPr>
                <w:noProof/>
                <w:webHidden/>
              </w:rPr>
              <w:fldChar w:fldCharType="begin"/>
            </w:r>
            <w:r w:rsidR="00897A4C">
              <w:rPr>
                <w:noProof/>
                <w:webHidden/>
              </w:rPr>
              <w:instrText xml:space="preserve"> PAGEREF _Toc242258763 \h </w:instrText>
            </w:r>
            <w:r w:rsidR="00897A4C">
              <w:rPr>
                <w:noProof/>
                <w:webHidden/>
              </w:rPr>
            </w:r>
            <w:r w:rsidR="00897A4C">
              <w:rPr>
                <w:noProof/>
                <w:webHidden/>
              </w:rPr>
              <w:fldChar w:fldCharType="separate"/>
            </w:r>
            <w:r w:rsidR="00D71690">
              <w:rPr>
                <w:noProof/>
                <w:webHidden/>
              </w:rPr>
              <w:t>7</w:t>
            </w:r>
            <w:r w:rsidR="00897A4C">
              <w:rPr>
                <w:noProof/>
                <w:webHidden/>
              </w:rPr>
              <w:fldChar w:fldCharType="end"/>
            </w:r>
          </w:hyperlink>
        </w:p>
        <w:p w14:paraId="093A7D79" w14:textId="3E1AFC13"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64" w:history="1">
            <w:r w:rsidR="00897A4C" w:rsidRPr="00B677DC">
              <w:rPr>
                <w:rStyle w:val="Hyperlink"/>
                <w:noProof/>
              </w:rPr>
              <w:t>1.1. Giới thiệu đề tài</w:t>
            </w:r>
            <w:r w:rsidR="00897A4C">
              <w:rPr>
                <w:noProof/>
                <w:webHidden/>
              </w:rPr>
              <w:tab/>
            </w:r>
            <w:r w:rsidR="00897A4C">
              <w:rPr>
                <w:noProof/>
                <w:webHidden/>
              </w:rPr>
              <w:fldChar w:fldCharType="begin"/>
            </w:r>
            <w:r w:rsidR="00897A4C">
              <w:rPr>
                <w:noProof/>
                <w:webHidden/>
              </w:rPr>
              <w:instrText xml:space="preserve"> PAGEREF _Toc242258764 \h </w:instrText>
            </w:r>
            <w:r w:rsidR="00897A4C">
              <w:rPr>
                <w:noProof/>
                <w:webHidden/>
              </w:rPr>
            </w:r>
            <w:r w:rsidR="00897A4C">
              <w:rPr>
                <w:noProof/>
                <w:webHidden/>
              </w:rPr>
              <w:fldChar w:fldCharType="separate"/>
            </w:r>
            <w:r w:rsidR="00D71690">
              <w:rPr>
                <w:noProof/>
                <w:webHidden/>
              </w:rPr>
              <w:t>7</w:t>
            </w:r>
            <w:r w:rsidR="00897A4C">
              <w:rPr>
                <w:noProof/>
                <w:webHidden/>
              </w:rPr>
              <w:fldChar w:fldCharType="end"/>
            </w:r>
          </w:hyperlink>
        </w:p>
        <w:p w14:paraId="23EC3FC9" w14:textId="725EBDC6"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65" w:history="1">
            <w:r w:rsidR="00897A4C" w:rsidRPr="00B677DC">
              <w:rPr>
                <w:rStyle w:val="Hyperlink"/>
                <w:noProof/>
              </w:rPr>
              <w:t>1.2. Lý do chọn đề tài</w:t>
            </w:r>
            <w:r w:rsidR="00897A4C">
              <w:rPr>
                <w:noProof/>
                <w:webHidden/>
              </w:rPr>
              <w:tab/>
            </w:r>
            <w:r w:rsidR="00897A4C">
              <w:rPr>
                <w:noProof/>
                <w:webHidden/>
              </w:rPr>
              <w:fldChar w:fldCharType="begin"/>
            </w:r>
            <w:r w:rsidR="00897A4C">
              <w:rPr>
                <w:noProof/>
                <w:webHidden/>
              </w:rPr>
              <w:instrText xml:space="preserve"> PAGEREF _Toc242258765 \h </w:instrText>
            </w:r>
            <w:r w:rsidR="00897A4C">
              <w:rPr>
                <w:noProof/>
                <w:webHidden/>
              </w:rPr>
            </w:r>
            <w:r w:rsidR="00897A4C">
              <w:rPr>
                <w:noProof/>
                <w:webHidden/>
              </w:rPr>
              <w:fldChar w:fldCharType="separate"/>
            </w:r>
            <w:r w:rsidR="00D71690">
              <w:rPr>
                <w:noProof/>
                <w:webHidden/>
              </w:rPr>
              <w:t>7</w:t>
            </w:r>
            <w:r w:rsidR="00897A4C">
              <w:rPr>
                <w:noProof/>
                <w:webHidden/>
              </w:rPr>
              <w:fldChar w:fldCharType="end"/>
            </w:r>
          </w:hyperlink>
        </w:p>
        <w:p w14:paraId="3957B7AB" w14:textId="164C295C"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66" w:history="1">
            <w:r w:rsidR="00897A4C" w:rsidRPr="00B677DC">
              <w:rPr>
                <w:rStyle w:val="Hyperlink"/>
                <w:noProof/>
              </w:rPr>
              <w:t>1.3. Phạm vi</w:t>
            </w:r>
            <w:r w:rsidR="00897A4C">
              <w:rPr>
                <w:noProof/>
                <w:webHidden/>
              </w:rPr>
              <w:tab/>
            </w:r>
            <w:r w:rsidR="00897A4C">
              <w:rPr>
                <w:noProof/>
                <w:webHidden/>
              </w:rPr>
              <w:fldChar w:fldCharType="begin"/>
            </w:r>
            <w:r w:rsidR="00897A4C">
              <w:rPr>
                <w:noProof/>
                <w:webHidden/>
              </w:rPr>
              <w:instrText xml:space="preserve"> PAGEREF _Toc242258766 \h </w:instrText>
            </w:r>
            <w:r w:rsidR="00897A4C">
              <w:rPr>
                <w:noProof/>
                <w:webHidden/>
              </w:rPr>
            </w:r>
            <w:r w:rsidR="00897A4C">
              <w:rPr>
                <w:noProof/>
                <w:webHidden/>
              </w:rPr>
              <w:fldChar w:fldCharType="separate"/>
            </w:r>
            <w:r w:rsidR="00D71690">
              <w:rPr>
                <w:noProof/>
                <w:webHidden/>
              </w:rPr>
              <w:t>7</w:t>
            </w:r>
            <w:r w:rsidR="00897A4C">
              <w:rPr>
                <w:noProof/>
                <w:webHidden/>
              </w:rPr>
              <w:fldChar w:fldCharType="end"/>
            </w:r>
          </w:hyperlink>
        </w:p>
        <w:p w14:paraId="752DF70E" w14:textId="130117EF"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67" w:history="1">
            <w:r w:rsidR="00897A4C" w:rsidRPr="00B677DC">
              <w:rPr>
                <w:rStyle w:val="Hyperlink"/>
                <w:noProof/>
              </w:rPr>
              <w:t>1.4. Mục tiêu</w:t>
            </w:r>
            <w:r w:rsidR="00897A4C">
              <w:rPr>
                <w:noProof/>
                <w:webHidden/>
              </w:rPr>
              <w:tab/>
            </w:r>
            <w:r w:rsidR="00897A4C">
              <w:rPr>
                <w:noProof/>
                <w:webHidden/>
              </w:rPr>
              <w:fldChar w:fldCharType="begin"/>
            </w:r>
            <w:r w:rsidR="00897A4C">
              <w:rPr>
                <w:noProof/>
                <w:webHidden/>
              </w:rPr>
              <w:instrText xml:space="preserve"> PAGEREF _Toc242258767 \h </w:instrText>
            </w:r>
            <w:r w:rsidR="00897A4C">
              <w:rPr>
                <w:noProof/>
                <w:webHidden/>
              </w:rPr>
            </w:r>
            <w:r w:rsidR="00897A4C">
              <w:rPr>
                <w:noProof/>
                <w:webHidden/>
              </w:rPr>
              <w:fldChar w:fldCharType="separate"/>
            </w:r>
            <w:r w:rsidR="00D71690">
              <w:rPr>
                <w:noProof/>
                <w:webHidden/>
              </w:rPr>
              <w:t>8</w:t>
            </w:r>
            <w:r w:rsidR="00897A4C">
              <w:rPr>
                <w:noProof/>
                <w:webHidden/>
              </w:rPr>
              <w:fldChar w:fldCharType="end"/>
            </w:r>
          </w:hyperlink>
        </w:p>
        <w:p w14:paraId="7F6BCF6A" w14:textId="2DEE16CC"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68" w:history="1">
            <w:r w:rsidR="00897A4C" w:rsidRPr="00B677DC">
              <w:rPr>
                <w:rStyle w:val="Hyperlink"/>
                <w:noProof/>
              </w:rPr>
              <w:t>1.5. Cơ sở lý thuyết và công nghệ</w:t>
            </w:r>
            <w:r w:rsidR="00897A4C">
              <w:rPr>
                <w:noProof/>
                <w:webHidden/>
              </w:rPr>
              <w:tab/>
            </w:r>
            <w:r w:rsidR="00897A4C">
              <w:rPr>
                <w:noProof/>
                <w:webHidden/>
              </w:rPr>
              <w:fldChar w:fldCharType="begin"/>
            </w:r>
            <w:r w:rsidR="00897A4C">
              <w:rPr>
                <w:noProof/>
                <w:webHidden/>
              </w:rPr>
              <w:instrText xml:space="preserve"> PAGEREF _Toc242258768 \h </w:instrText>
            </w:r>
            <w:r w:rsidR="00897A4C">
              <w:rPr>
                <w:noProof/>
                <w:webHidden/>
              </w:rPr>
            </w:r>
            <w:r w:rsidR="00897A4C">
              <w:rPr>
                <w:noProof/>
                <w:webHidden/>
              </w:rPr>
              <w:fldChar w:fldCharType="separate"/>
            </w:r>
            <w:r w:rsidR="00D71690">
              <w:rPr>
                <w:noProof/>
                <w:webHidden/>
              </w:rPr>
              <w:t>8</w:t>
            </w:r>
            <w:r w:rsidR="00897A4C">
              <w:rPr>
                <w:noProof/>
                <w:webHidden/>
              </w:rPr>
              <w:fldChar w:fldCharType="end"/>
            </w:r>
          </w:hyperlink>
        </w:p>
        <w:p w14:paraId="6601151C" w14:textId="145B8C30"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69" w:history="1">
            <w:r w:rsidR="00897A4C" w:rsidRPr="00B677DC">
              <w:rPr>
                <w:rStyle w:val="Hyperlink"/>
                <w:noProof/>
              </w:rPr>
              <w:t>1.6. Giải thuật và nguyên tắc xử lý chính</w:t>
            </w:r>
            <w:r w:rsidR="00897A4C">
              <w:rPr>
                <w:noProof/>
                <w:webHidden/>
              </w:rPr>
              <w:tab/>
            </w:r>
            <w:r w:rsidR="00897A4C">
              <w:rPr>
                <w:noProof/>
                <w:webHidden/>
              </w:rPr>
              <w:fldChar w:fldCharType="begin"/>
            </w:r>
            <w:r w:rsidR="00897A4C">
              <w:rPr>
                <w:noProof/>
                <w:webHidden/>
              </w:rPr>
              <w:instrText xml:space="preserve"> PAGEREF _Toc242258769 \h </w:instrText>
            </w:r>
            <w:r w:rsidR="00897A4C">
              <w:rPr>
                <w:noProof/>
                <w:webHidden/>
              </w:rPr>
            </w:r>
            <w:r w:rsidR="00897A4C">
              <w:rPr>
                <w:noProof/>
                <w:webHidden/>
              </w:rPr>
              <w:fldChar w:fldCharType="separate"/>
            </w:r>
            <w:r w:rsidR="00D71690">
              <w:rPr>
                <w:noProof/>
                <w:webHidden/>
              </w:rPr>
              <w:t>9</w:t>
            </w:r>
            <w:r w:rsidR="00897A4C">
              <w:rPr>
                <w:noProof/>
                <w:webHidden/>
              </w:rPr>
              <w:fldChar w:fldCharType="end"/>
            </w:r>
          </w:hyperlink>
        </w:p>
        <w:p w14:paraId="5293B9E6" w14:textId="452DBC19"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70" w:history="1">
            <w:r w:rsidR="00897A4C" w:rsidRPr="00B677DC">
              <w:rPr>
                <w:rStyle w:val="Hyperlink"/>
                <w:noProof/>
              </w:rPr>
              <w:t>1.7. Tư duy lập trình hướng đối tượng</w:t>
            </w:r>
            <w:r w:rsidR="00897A4C">
              <w:rPr>
                <w:noProof/>
                <w:webHidden/>
              </w:rPr>
              <w:tab/>
            </w:r>
            <w:r w:rsidR="00897A4C">
              <w:rPr>
                <w:noProof/>
                <w:webHidden/>
              </w:rPr>
              <w:fldChar w:fldCharType="begin"/>
            </w:r>
            <w:r w:rsidR="00897A4C">
              <w:rPr>
                <w:noProof/>
                <w:webHidden/>
              </w:rPr>
              <w:instrText xml:space="preserve"> PAGEREF _Toc242258770 \h </w:instrText>
            </w:r>
            <w:r w:rsidR="00897A4C">
              <w:rPr>
                <w:noProof/>
                <w:webHidden/>
              </w:rPr>
            </w:r>
            <w:r w:rsidR="00897A4C">
              <w:rPr>
                <w:noProof/>
                <w:webHidden/>
              </w:rPr>
              <w:fldChar w:fldCharType="separate"/>
            </w:r>
            <w:r w:rsidR="00D71690">
              <w:rPr>
                <w:noProof/>
                <w:webHidden/>
              </w:rPr>
              <w:t>9</w:t>
            </w:r>
            <w:r w:rsidR="00897A4C">
              <w:rPr>
                <w:noProof/>
                <w:webHidden/>
              </w:rPr>
              <w:fldChar w:fldCharType="end"/>
            </w:r>
          </w:hyperlink>
        </w:p>
        <w:p w14:paraId="084F8785" w14:textId="18DAC003"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71" w:history="1">
            <w:r w:rsidR="00897A4C" w:rsidRPr="00B677DC">
              <w:rPr>
                <w:rStyle w:val="Hyperlink"/>
                <w:noProof/>
              </w:rPr>
              <w:t>1.8. Kết chương</w:t>
            </w:r>
            <w:r w:rsidR="00897A4C">
              <w:rPr>
                <w:noProof/>
                <w:webHidden/>
              </w:rPr>
              <w:tab/>
            </w:r>
            <w:r w:rsidR="00897A4C">
              <w:rPr>
                <w:noProof/>
                <w:webHidden/>
              </w:rPr>
              <w:fldChar w:fldCharType="begin"/>
            </w:r>
            <w:r w:rsidR="00897A4C">
              <w:rPr>
                <w:noProof/>
                <w:webHidden/>
              </w:rPr>
              <w:instrText xml:space="preserve"> PAGEREF _Toc242258771 \h </w:instrText>
            </w:r>
            <w:r w:rsidR="00897A4C">
              <w:rPr>
                <w:noProof/>
                <w:webHidden/>
              </w:rPr>
            </w:r>
            <w:r w:rsidR="00897A4C">
              <w:rPr>
                <w:noProof/>
                <w:webHidden/>
              </w:rPr>
              <w:fldChar w:fldCharType="separate"/>
            </w:r>
            <w:r w:rsidR="00D71690">
              <w:rPr>
                <w:noProof/>
                <w:webHidden/>
              </w:rPr>
              <w:t>9</w:t>
            </w:r>
            <w:r w:rsidR="00897A4C">
              <w:rPr>
                <w:noProof/>
                <w:webHidden/>
              </w:rPr>
              <w:fldChar w:fldCharType="end"/>
            </w:r>
          </w:hyperlink>
        </w:p>
        <w:p w14:paraId="6E0EC06C" w14:textId="3D1AB028"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772" w:history="1">
            <w:r w:rsidR="00897A4C" w:rsidRPr="00B677DC">
              <w:rPr>
                <w:rStyle w:val="Hyperlink"/>
                <w:noProof/>
              </w:rPr>
              <w:t>Chương 2. Phân tích và thiết kế hệ thống</w:t>
            </w:r>
            <w:r w:rsidR="00897A4C">
              <w:rPr>
                <w:noProof/>
                <w:webHidden/>
              </w:rPr>
              <w:tab/>
            </w:r>
            <w:r w:rsidR="00897A4C">
              <w:rPr>
                <w:noProof/>
                <w:webHidden/>
              </w:rPr>
              <w:fldChar w:fldCharType="begin"/>
            </w:r>
            <w:r w:rsidR="00897A4C">
              <w:rPr>
                <w:noProof/>
                <w:webHidden/>
              </w:rPr>
              <w:instrText xml:space="preserve"> PAGEREF _Toc242258772 \h </w:instrText>
            </w:r>
            <w:r w:rsidR="00897A4C">
              <w:rPr>
                <w:noProof/>
                <w:webHidden/>
              </w:rPr>
            </w:r>
            <w:r w:rsidR="00897A4C">
              <w:rPr>
                <w:noProof/>
                <w:webHidden/>
              </w:rPr>
              <w:fldChar w:fldCharType="separate"/>
            </w:r>
            <w:r w:rsidR="00D71690">
              <w:rPr>
                <w:noProof/>
                <w:webHidden/>
              </w:rPr>
              <w:t>11</w:t>
            </w:r>
            <w:r w:rsidR="00897A4C">
              <w:rPr>
                <w:noProof/>
                <w:webHidden/>
              </w:rPr>
              <w:fldChar w:fldCharType="end"/>
            </w:r>
          </w:hyperlink>
        </w:p>
        <w:p w14:paraId="46F8D789" w14:textId="43DE49FD"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73" w:history="1">
            <w:r w:rsidR="00897A4C" w:rsidRPr="00B677DC">
              <w:rPr>
                <w:rStyle w:val="Hyperlink"/>
                <w:noProof/>
              </w:rPr>
              <w:t>2.1. Đặc tả yêu cầu và tác nhân</w:t>
            </w:r>
            <w:r w:rsidR="00897A4C">
              <w:rPr>
                <w:noProof/>
                <w:webHidden/>
              </w:rPr>
              <w:tab/>
            </w:r>
            <w:r w:rsidR="00897A4C">
              <w:rPr>
                <w:noProof/>
                <w:webHidden/>
              </w:rPr>
              <w:fldChar w:fldCharType="begin"/>
            </w:r>
            <w:r w:rsidR="00897A4C">
              <w:rPr>
                <w:noProof/>
                <w:webHidden/>
              </w:rPr>
              <w:instrText xml:space="preserve"> PAGEREF _Toc242258773 \h </w:instrText>
            </w:r>
            <w:r w:rsidR="00897A4C">
              <w:rPr>
                <w:noProof/>
                <w:webHidden/>
              </w:rPr>
            </w:r>
            <w:r w:rsidR="00897A4C">
              <w:rPr>
                <w:noProof/>
                <w:webHidden/>
              </w:rPr>
              <w:fldChar w:fldCharType="separate"/>
            </w:r>
            <w:r w:rsidR="00D71690">
              <w:rPr>
                <w:noProof/>
                <w:webHidden/>
              </w:rPr>
              <w:t>11</w:t>
            </w:r>
            <w:r w:rsidR="00897A4C">
              <w:rPr>
                <w:noProof/>
                <w:webHidden/>
              </w:rPr>
              <w:fldChar w:fldCharType="end"/>
            </w:r>
          </w:hyperlink>
        </w:p>
        <w:p w14:paraId="5371769D" w14:textId="46291595"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74" w:history="1">
            <w:r w:rsidR="00897A4C" w:rsidRPr="00B677DC">
              <w:rPr>
                <w:rStyle w:val="Hyperlink"/>
                <w:noProof/>
              </w:rPr>
              <w:t>2.2. Luồng nghiệp vụ tổng thể</w:t>
            </w:r>
            <w:r w:rsidR="00897A4C">
              <w:rPr>
                <w:noProof/>
                <w:webHidden/>
              </w:rPr>
              <w:tab/>
            </w:r>
            <w:r w:rsidR="00897A4C">
              <w:rPr>
                <w:noProof/>
                <w:webHidden/>
              </w:rPr>
              <w:fldChar w:fldCharType="begin"/>
            </w:r>
            <w:r w:rsidR="00897A4C">
              <w:rPr>
                <w:noProof/>
                <w:webHidden/>
              </w:rPr>
              <w:instrText xml:space="preserve"> PAGEREF _Toc242258774 \h </w:instrText>
            </w:r>
            <w:r w:rsidR="00897A4C">
              <w:rPr>
                <w:noProof/>
                <w:webHidden/>
              </w:rPr>
            </w:r>
            <w:r w:rsidR="00897A4C">
              <w:rPr>
                <w:noProof/>
                <w:webHidden/>
              </w:rPr>
              <w:fldChar w:fldCharType="separate"/>
            </w:r>
            <w:r w:rsidR="00D71690">
              <w:rPr>
                <w:noProof/>
                <w:webHidden/>
              </w:rPr>
              <w:t>12</w:t>
            </w:r>
            <w:r w:rsidR="00897A4C">
              <w:rPr>
                <w:noProof/>
                <w:webHidden/>
              </w:rPr>
              <w:fldChar w:fldCharType="end"/>
            </w:r>
          </w:hyperlink>
        </w:p>
        <w:p w14:paraId="42E048B1" w14:textId="56DC679F" w:rsidR="00897A4C" w:rsidRDefault="00000000">
          <w:pPr>
            <w:pStyle w:val="TOC3"/>
            <w:tabs>
              <w:tab w:val="right" w:leader="dot" w:pos="9061"/>
            </w:tabs>
            <w:rPr>
              <w:rFonts w:asciiTheme="minorHAnsi" w:eastAsiaTheme="minorEastAsia" w:hAnsiTheme="minorHAnsi"/>
              <w:noProof/>
              <w:kern w:val="2"/>
              <w:sz w:val="24"/>
              <w:szCs w:val="24"/>
              <w14:ligatures w14:val="standardContextual"/>
            </w:rPr>
          </w:pPr>
          <w:hyperlink w:anchor="_Toc242258775" w:history="1">
            <w:r w:rsidR="00897A4C" w:rsidRPr="00B677DC">
              <w:rPr>
                <w:rStyle w:val="Hyperlink"/>
                <w:noProof/>
              </w:rPr>
              <w:t>2.2.1. Đặt phòng</w:t>
            </w:r>
            <w:r w:rsidR="00897A4C">
              <w:rPr>
                <w:noProof/>
                <w:webHidden/>
              </w:rPr>
              <w:tab/>
            </w:r>
            <w:r w:rsidR="00897A4C">
              <w:rPr>
                <w:noProof/>
                <w:webHidden/>
              </w:rPr>
              <w:fldChar w:fldCharType="begin"/>
            </w:r>
            <w:r w:rsidR="00897A4C">
              <w:rPr>
                <w:noProof/>
                <w:webHidden/>
              </w:rPr>
              <w:instrText xml:space="preserve"> PAGEREF _Toc242258775 \h </w:instrText>
            </w:r>
            <w:r w:rsidR="00897A4C">
              <w:rPr>
                <w:noProof/>
                <w:webHidden/>
              </w:rPr>
            </w:r>
            <w:r w:rsidR="00897A4C">
              <w:rPr>
                <w:noProof/>
                <w:webHidden/>
              </w:rPr>
              <w:fldChar w:fldCharType="separate"/>
            </w:r>
            <w:r w:rsidR="00D71690">
              <w:rPr>
                <w:noProof/>
                <w:webHidden/>
              </w:rPr>
              <w:t>12</w:t>
            </w:r>
            <w:r w:rsidR="00897A4C">
              <w:rPr>
                <w:noProof/>
                <w:webHidden/>
              </w:rPr>
              <w:fldChar w:fldCharType="end"/>
            </w:r>
          </w:hyperlink>
        </w:p>
        <w:p w14:paraId="3151781B" w14:textId="28420371" w:rsidR="00897A4C" w:rsidRDefault="00000000">
          <w:pPr>
            <w:pStyle w:val="TOC3"/>
            <w:tabs>
              <w:tab w:val="right" w:leader="dot" w:pos="9061"/>
            </w:tabs>
            <w:rPr>
              <w:rFonts w:asciiTheme="minorHAnsi" w:eastAsiaTheme="minorEastAsia" w:hAnsiTheme="minorHAnsi"/>
              <w:noProof/>
              <w:kern w:val="2"/>
              <w:sz w:val="24"/>
              <w:szCs w:val="24"/>
              <w14:ligatures w14:val="standardContextual"/>
            </w:rPr>
          </w:pPr>
          <w:hyperlink w:anchor="_Toc242258776" w:history="1">
            <w:r w:rsidR="00897A4C" w:rsidRPr="00B677DC">
              <w:rPr>
                <w:rStyle w:val="Hyperlink"/>
                <w:noProof/>
              </w:rPr>
              <w:t>2.2.2. Check-in</w:t>
            </w:r>
            <w:r w:rsidR="00897A4C">
              <w:rPr>
                <w:noProof/>
                <w:webHidden/>
              </w:rPr>
              <w:tab/>
            </w:r>
            <w:r w:rsidR="00897A4C">
              <w:rPr>
                <w:noProof/>
                <w:webHidden/>
              </w:rPr>
              <w:fldChar w:fldCharType="begin"/>
            </w:r>
            <w:r w:rsidR="00897A4C">
              <w:rPr>
                <w:noProof/>
                <w:webHidden/>
              </w:rPr>
              <w:instrText xml:space="preserve"> PAGEREF _Toc242258776 \h </w:instrText>
            </w:r>
            <w:r w:rsidR="00897A4C">
              <w:rPr>
                <w:noProof/>
                <w:webHidden/>
              </w:rPr>
            </w:r>
            <w:r w:rsidR="00897A4C">
              <w:rPr>
                <w:noProof/>
                <w:webHidden/>
              </w:rPr>
              <w:fldChar w:fldCharType="separate"/>
            </w:r>
            <w:r w:rsidR="00D71690">
              <w:rPr>
                <w:noProof/>
                <w:webHidden/>
              </w:rPr>
              <w:t>13</w:t>
            </w:r>
            <w:r w:rsidR="00897A4C">
              <w:rPr>
                <w:noProof/>
                <w:webHidden/>
              </w:rPr>
              <w:fldChar w:fldCharType="end"/>
            </w:r>
          </w:hyperlink>
        </w:p>
        <w:p w14:paraId="1D797A6E" w14:textId="39685D0C" w:rsidR="00897A4C" w:rsidRDefault="00000000">
          <w:pPr>
            <w:pStyle w:val="TOC3"/>
            <w:tabs>
              <w:tab w:val="right" w:leader="dot" w:pos="9061"/>
            </w:tabs>
            <w:rPr>
              <w:rFonts w:asciiTheme="minorHAnsi" w:eastAsiaTheme="minorEastAsia" w:hAnsiTheme="minorHAnsi"/>
              <w:noProof/>
              <w:kern w:val="2"/>
              <w:sz w:val="24"/>
              <w:szCs w:val="24"/>
              <w14:ligatures w14:val="standardContextual"/>
            </w:rPr>
          </w:pPr>
          <w:hyperlink w:anchor="_Toc242258777" w:history="1">
            <w:r w:rsidR="00897A4C" w:rsidRPr="00B677DC">
              <w:rPr>
                <w:rStyle w:val="Hyperlink"/>
                <w:noProof/>
              </w:rPr>
              <w:t>2.2.3. Check-out và thanh toán</w:t>
            </w:r>
            <w:r w:rsidR="00897A4C">
              <w:rPr>
                <w:noProof/>
                <w:webHidden/>
              </w:rPr>
              <w:tab/>
            </w:r>
            <w:r w:rsidR="00897A4C">
              <w:rPr>
                <w:noProof/>
                <w:webHidden/>
              </w:rPr>
              <w:fldChar w:fldCharType="begin"/>
            </w:r>
            <w:r w:rsidR="00897A4C">
              <w:rPr>
                <w:noProof/>
                <w:webHidden/>
              </w:rPr>
              <w:instrText xml:space="preserve"> PAGEREF _Toc242258777 \h </w:instrText>
            </w:r>
            <w:r w:rsidR="00897A4C">
              <w:rPr>
                <w:noProof/>
                <w:webHidden/>
              </w:rPr>
            </w:r>
            <w:r w:rsidR="00897A4C">
              <w:rPr>
                <w:noProof/>
                <w:webHidden/>
              </w:rPr>
              <w:fldChar w:fldCharType="separate"/>
            </w:r>
            <w:r w:rsidR="00D71690">
              <w:rPr>
                <w:noProof/>
                <w:webHidden/>
              </w:rPr>
              <w:t>13</w:t>
            </w:r>
            <w:r w:rsidR="00897A4C">
              <w:rPr>
                <w:noProof/>
                <w:webHidden/>
              </w:rPr>
              <w:fldChar w:fldCharType="end"/>
            </w:r>
          </w:hyperlink>
        </w:p>
        <w:p w14:paraId="585A8089" w14:textId="43A63207"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78" w:history="1">
            <w:r w:rsidR="00897A4C" w:rsidRPr="00B677DC">
              <w:rPr>
                <w:rStyle w:val="Hyperlink"/>
                <w:noProof/>
              </w:rPr>
              <w:t>2.3. Kiến trúc hệ thống</w:t>
            </w:r>
            <w:r w:rsidR="00897A4C">
              <w:rPr>
                <w:noProof/>
                <w:webHidden/>
              </w:rPr>
              <w:tab/>
            </w:r>
            <w:r w:rsidR="00897A4C">
              <w:rPr>
                <w:noProof/>
                <w:webHidden/>
              </w:rPr>
              <w:fldChar w:fldCharType="begin"/>
            </w:r>
            <w:r w:rsidR="00897A4C">
              <w:rPr>
                <w:noProof/>
                <w:webHidden/>
              </w:rPr>
              <w:instrText xml:space="preserve"> PAGEREF _Toc242258778 \h </w:instrText>
            </w:r>
            <w:r w:rsidR="00897A4C">
              <w:rPr>
                <w:noProof/>
                <w:webHidden/>
              </w:rPr>
            </w:r>
            <w:r w:rsidR="00897A4C">
              <w:rPr>
                <w:noProof/>
                <w:webHidden/>
              </w:rPr>
              <w:fldChar w:fldCharType="separate"/>
            </w:r>
            <w:r w:rsidR="00D71690">
              <w:rPr>
                <w:noProof/>
                <w:webHidden/>
              </w:rPr>
              <w:t>13</w:t>
            </w:r>
            <w:r w:rsidR="00897A4C">
              <w:rPr>
                <w:noProof/>
                <w:webHidden/>
              </w:rPr>
              <w:fldChar w:fldCharType="end"/>
            </w:r>
          </w:hyperlink>
        </w:p>
        <w:p w14:paraId="2301F8EA" w14:textId="4AE0A0CC"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79" w:history="1">
            <w:r w:rsidR="00897A4C" w:rsidRPr="00B677DC">
              <w:rPr>
                <w:rStyle w:val="Hyperlink"/>
                <w:noProof/>
              </w:rPr>
              <w:t>2.4. Thiết kế cơ sở dữ liệu</w:t>
            </w:r>
            <w:r w:rsidR="00897A4C">
              <w:rPr>
                <w:noProof/>
                <w:webHidden/>
              </w:rPr>
              <w:tab/>
            </w:r>
            <w:r w:rsidR="00897A4C">
              <w:rPr>
                <w:noProof/>
                <w:webHidden/>
              </w:rPr>
              <w:fldChar w:fldCharType="begin"/>
            </w:r>
            <w:r w:rsidR="00897A4C">
              <w:rPr>
                <w:noProof/>
                <w:webHidden/>
              </w:rPr>
              <w:instrText xml:space="preserve"> PAGEREF _Toc242258779 \h </w:instrText>
            </w:r>
            <w:r w:rsidR="00897A4C">
              <w:rPr>
                <w:noProof/>
                <w:webHidden/>
              </w:rPr>
            </w:r>
            <w:r w:rsidR="00897A4C">
              <w:rPr>
                <w:noProof/>
                <w:webHidden/>
              </w:rPr>
              <w:fldChar w:fldCharType="separate"/>
            </w:r>
            <w:r w:rsidR="00D71690">
              <w:rPr>
                <w:noProof/>
                <w:webHidden/>
              </w:rPr>
              <w:t>14</w:t>
            </w:r>
            <w:r w:rsidR="00897A4C">
              <w:rPr>
                <w:noProof/>
                <w:webHidden/>
              </w:rPr>
              <w:fldChar w:fldCharType="end"/>
            </w:r>
          </w:hyperlink>
        </w:p>
        <w:p w14:paraId="1DB6E720" w14:textId="7221EC78"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0" w:history="1">
            <w:r w:rsidR="00897A4C" w:rsidRPr="00B677DC">
              <w:rPr>
                <w:rStyle w:val="Hyperlink"/>
                <w:noProof/>
              </w:rPr>
              <w:t>2.5. Ràng buộc dữ liệu và máy trạng thái</w:t>
            </w:r>
            <w:r w:rsidR="00897A4C">
              <w:rPr>
                <w:noProof/>
                <w:webHidden/>
              </w:rPr>
              <w:tab/>
            </w:r>
            <w:r w:rsidR="00897A4C">
              <w:rPr>
                <w:noProof/>
                <w:webHidden/>
              </w:rPr>
              <w:fldChar w:fldCharType="begin"/>
            </w:r>
            <w:r w:rsidR="00897A4C">
              <w:rPr>
                <w:noProof/>
                <w:webHidden/>
              </w:rPr>
              <w:instrText xml:space="preserve"> PAGEREF _Toc242258780 \h </w:instrText>
            </w:r>
            <w:r w:rsidR="00897A4C">
              <w:rPr>
                <w:noProof/>
                <w:webHidden/>
              </w:rPr>
            </w:r>
            <w:r w:rsidR="00897A4C">
              <w:rPr>
                <w:noProof/>
                <w:webHidden/>
              </w:rPr>
              <w:fldChar w:fldCharType="separate"/>
            </w:r>
            <w:r w:rsidR="00D71690">
              <w:rPr>
                <w:noProof/>
                <w:webHidden/>
              </w:rPr>
              <w:t>14</w:t>
            </w:r>
            <w:r w:rsidR="00897A4C">
              <w:rPr>
                <w:noProof/>
                <w:webHidden/>
              </w:rPr>
              <w:fldChar w:fldCharType="end"/>
            </w:r>
          </w:hyperlink>
        </w:p>
        <w:p w14:paraId="0CCD805C" w14:textId="1D52E075"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1" w:history="1">
            <w:r w:rsidR="00897A4C" w:rsidRPr="00B677DC">
              <w:rPr>
                <w:rStyle w:val="Hyperlink"/>
                <w:noProof/>
              </w:rPr>
              <w:t>2.6. Sơ đồ lớp và sơ đồ tuần tự</w:t>
            </w:r>
            <w:r w:rsidR="00897A4C">
              <w:rPr>
                <w:noProof/>
                <w:webHidden/>
              </w:rPr>
              <w:tab/>
            </w:r>
            <w:r w:rsidR="00897A4C">
              <w:rPr>
                <w:noProof/>
                <w:webHidden/>
              </w:rPr>
              <w:fldChar w:fldCharType="begin"/>
            </w:r>
            <w:r w:rsidR="00897A4C">
              <w:rPr>
                <w:noProof/>
                <w:webHidden/>
              </w:rPr>
              <w:instrText xml:space="preserve"> PAGEREF _Toc242258781 \h </w:instrText>
            </w:r>
            <w:r w:rsidR="00897A4C">
              <w:rPr>
                <w:noProof/>
                <w:webHidden/>
              </w:rPr>
            </w:r>
            <w:r w:rsidR="00897A4C">
              <w:rPr>
                <w:noProof/>
                <w:webHidden/>
              </w:rPr>
              <w:fldChar w:fldCharType="separate"/>
            </w:r>
            <w:r w:rsidR="00D71690">
              <w:rPr>
                <w:noProof/>
                <w:webHidden/>
              </w:rPr>
              <w:t>15</w:t>
            </w:r>
            <w:r w:rsidR="00897A4C">
              <w:rPr>
                <w:noProof/>
                <w:webHidden/>
              </w:rPr>
              <w:fldChar w:fldCharType="end"/>
            </w:r>
          </w:hyperlink>
        </w:p>
        <w:p w14:paraId="42C1F2B5" w14:textId="5899040E"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2" w:history="1">
            <w:r w:rsidR="00897A4C" w:rsidRPr="00B677DC">
              <w:rPr>
                <w:rStyle w:val="Hyperlink"/>
                <w:noProof/>
              </w:rPr>
              <w:t>2.7. Tổ chức project</w:t>
            </w:r>
            <w:r w:rsidR="00897A4C">
              <w:rPr>
                <w:noProof/>
                <w:webHidden/>
              </w:rPr>
              <w:tab/>
            </w:r>
            <w:r w:rsidR="00897A4C">
              <w:rPr>
                <w:noProof/>
                <w:webHidden/>
              </w:rPr>
              <w:fldChar w:fldCharType="begin"/>
            </w:r>
            <w:r w:rsidR="00897A4C">
              <w:rPr>
                <w:noProof/>
                <w:webHidden/>
              </w:rPr>
              <w:instrText xml:space="preserve"> PAGEREF _Toc242258782 \h </w:instrText>
            </w:r>
            <w:r w:rsidR="00897A4C">
              <w:rPr>
                <w:noProof/>
                <w:webHidden/>
              </w:rPr>
            </w:r>
            <w:r w:rsidR="00897A4C">
              <w:rPr>
                <w:noProof/>
                <w:webHidden/>
              </w:rPr>
              <w:fldChar w:fldCharType="separate"/>
            </w:r>
            <w:r w:rsidR="00D71690">
              <w:rPr>
                <w:noProof/>
                <w:webHidden/>
              </w:rPr>
              <w:t>16</w:t>
            </w:r>
            <w:r w:rsidR="00897A4C">
              <w:rPr>
                <w:noProof/>
                <w:webHidden/>
              </w:rPr>
              <w:fldChar w:fldCharType="end"/>
            </w:r>
          </w:hyperlink>
        </w:p>
        <w:p w14:paraId="2588E6D1" w14:textId="1B15266F"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3" w:history="1">
            <w:r w:rsidR="00897A4C" w:rsidRPr="00B677DC">
              <w:rPr>
                <w:rStyle w:val="Hyperlink"/>
                <w:noProof/>
              </w:rPr>
              <w:t>2.8. Kết chương</w:t>
            </w:r>
            <w:r w:rsidR="00897A4C">
              <w:rPr>
                <w:noProof/>
                <w:webHidden/>
              </w:rPr>
              <w:tab/>
            </w:r>
            <w:r w:rsidR="00897A4C">
              <w:rPr>
                <w:noProof/>
                <w:webHidden/>
              </w:rPr>
              <w:fldChar w:fldCharType="begin"/>
            </w:r>
            <w:r w:rsidR="00897A4C">
              <w:rPr>
                <w:noProof/>
                <w:webHidden/>
              </w:rPr>
              <w:instrText xml:space="preserve"> PAGEREF _Toc242258783 \h </w:instrText>
            </w:r>
            <w:r w:rsidR="00897A4C">
              <w:rPr>
                <w:noProof/>
                <w:webHidden/>
              </w:rPr>
            </w:r>
            <w:r w:rsidR="00897A4C">
              <w:rPr>
                <w:noProof/>
                <w:webHidden/>
              </w:rPr>
              <w:fldChar w:fldCharType="separate"/>
            </w:r>
            <w:r w:rsidR="00D71690">
              <w:rPr>
                <w:noProof/>
                <w:webHidden/>
              </w:rPr>
              <w:t>16</w:t>
            </w:r>
            <w:r w:rsidR="00897A4C">
              <w:rPr>
                <w:noProof/>
                <w:webHidden/>
              </w:rPr>
              <w:fldChar w:fldCharType="end"/>
            </w:r>
          </w:hyperlink>
        </w:p>
        <w:p w14:paraId="100BAA55" w14:textId="5DC32811"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784" w:history="1">
            <w:r w:rsidR="00897A4C" w:rsidRPr="00B677DC">
              <w:rPr>
                <w:rStyle w:val="Hyperlink"/>
                <w:noProof/>
              </w:rPr>
              <w:t>Chương 3. Kiến trúc phần mềm, mã nguồn, tối ưu và kiểm thử</w:t>
            </w:r>
            <w:r w:rsidR="00897A4C">
              <w:rPr>
                <w:noProof/>
                <w:webHidden/>
              </w:rPr>
              <w:tab/>
            </w:r>
            <w:r w:rsidR="00897A4C">
              <w:rPr>
                <w:noProof/>
                <w:webHidden/>
              </w:rPr>
              <w:fldChar w:fldCharType="begin"/>
            </w:r>
            <w:r w:rsidR="00897A4C">
              <w:rPr>
                <w:noProof/>
                <w:webHidden/>
              </w:rPr>
              <w:instrText xml:space="preserve"> PAGEREF _Toc242258784 \h </w:instrText>
            </w:r>
            <w:r w:rsidR="00897A4C">
              <w:rPr>
                <w:noProof/>
                <w:webHidden/>
              </w:rPr>
            </w:r>
            <w:r w:rsidR="00897A4C">
              <w:rPr>
                <w:noProof/>
                <w:webHidden/>
              </w:rPr>
              <w:fldChar w:fldCharType="separate"/>
            </w:r>
            <w:r w:rsidR="00D71690">
              <w:rPr>
                <w:noProof/>
                <w:webHidden/>
              </w:rPr>
              <w:t>18</w:t>
            </w:r>
            <w:r w:rsidR="00897A4C">
              <w:rPr>
                <w:noProof/>
                <w:webHidden/>
              </w:rPr>
              <w:fldChar w:fldCharType="end"/>
            </w:r>
          </w:hyperlink>
        </w:p>
        <w:p w14:paraId="2A924085" w14:textId="6A5B2B19"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5" w:history="1">
            <w:r w:rsidR="00897A4C" w:rsidRPr="00B677DC">
              <w:rPr>
                <w:rStyle w:val="Hyperlink"/>
                <w:noProof/>
              </w:rPr>
              <w:t>3.1. Đối chiếu kiến trúc với lớp Java thực tế</w:t>
            </w:r>
            <w:r w:rsidR="00897A4C">
              <w:rPr>
                <w:noProof/>
                <w:webHidden/>
              </w:rPr>
              <w:tab/>
            </w:r>
            <w:r w:rsidR="00897A4C">
              <w:rPr>
                <w:noProof/>
                <w:webHidden/>
              </w:rPr>
              <w:fldChar w:fldCharType="begin"/>
            </w:r>
            <w:r w:rsidR="00897A4C">
              <w:rPr>
                <w:noProof/>
                <w:webHidden/>
              </w:rPr>
              <w:instrText xml:space="preserve"> PAGEREF _Toc242258785 \h </w:instrText>
            </w:r>
            <w:r w:rsidR="00897A4C">
              <w:rPr>
                <w:noProof/>
                <w:webHidden/>
              </w:rPr>
            </w:r>
            <w:r w:rsidR="00897A4C">
              <w:rPr>
                <w:noProof/>
                <w:webHidden/>
              </w:rPr>
              <w:fldChar w:fldCharType="separate"/>
            </w:r>
            <w:r w:rsidR="00D71690">
              <w:rPr>
                <w:noProof/>
                <w:webHidden/>
              </w:rPr>
              <w:t>18</w:t>
            </w:r>
            <w:r w:rsidR="00897A4C">
              <w:rPr>
                <w:noProof/>
                <w:webHidden/>
              </w:rPr>
              <w:fldChar w:fldCharType="end"/>
            </w:r>
          </w:hyperlink>
        </w:p>
        <w:p w14:paraId="47C1E64A" w14:textId="502BD2D2"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6" w:history="1">
            <w:r w:rsidR="00897A4C" w:rsidRPr="00B677DC">
              <w:rPr>
                <w:rStyle w:val="Hyperlink"/>
                <w:noProof/>
              </w:rPr>
              <w:t>3.2. DatabaseConnection và quản lý tài nguyên</w:t>
            </w:r>
            <w:r w:rsidR="00897A4C">
              <w:rPr>
                <w:noProof/>
                <w:webHidden/>
              </w:rPr>
              <w:tab/>
            </w:r>
            <w:r w:rsidR="00897A4C">
              <w:rPr>
                <w:noProof/>
                <w:webHidden/>
              </w:rPr>
              <w:fldChar w:fldCharType="begin"/>
            </w:r>
            <w:r w:rsidR="00897A4C">
              <w:rPr>
                <w:noProof/>
                <w:webHidden/>
              </w:rPr>
              <w:instrText xml:space="preserve"> PAGEREF _Toc242258786 \h </w:instrText>
            </w:r>
            <w:r w:rsidR="00897A4C">
              <w:rPr>
                <w:noProof/>
                <w:webHidden/>
              </w:rPr>
            </w:r>
            <w:r w:rsidR="00897A4C">
              <w:rPr>
                <w:noProof/>
                <w:webHidden/>
              </w:rPr>
              <w:fldChar w:fldCharType="separate"/>
            </w:r>
            <w:r w:rsidR="00D71690">
              <w:rPr>
                <w:noProof/>
                <w:webHidden/>
              </w:rPr>
              <w:t>18</w:t>
            </w:r>
            <w:r w:rsidR="00897A4C">
              <w:rPr>
                <w:noProof/>
                <w:webHidden/>
              </w:rPr>
              <w:fldChar w:fldCharType="end"/>
            </w:r>
          </w:hyperlink>
        </w:p>
        <w:p w14:paraId="74AC72A8" w14:textId="4D1EEB0C"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7" w:history="1">
            <w:r w:rsidR="00897A4C" w:rsidRPr="00B677DC">
              <w:rPr>
                <w:rStyle w:val="Hyperlink"/>
                <w:noProof/>
              </w:rPr>
              <w:t>3.3. Tối ưu truy vấn và truy cập CSDL bằng JDBC</w:t>
            </w:r>
            <w:r w:rsidR="00897A4C">
              <w:rPr>
                <w:noProof/>
                <w:webHidden/>
              </w:rPr>
              <w:tab/>
            </w:r>
            <w:r w:rsidR="00897A4C">
              <w:rPr>
                <w:noProof/>
                <w:webHidden/>
              </w:rPr>
              <w:fldChar w:fldCharType="begin"/>
            </w:r>
            <w:r w:rsidR="00897A4C">
              <w:rPr>
                <w:noProof/>
                <w:webHidden/>
              </w:rPr>
              <w:instrText xml:space="preserve"> PAGEREF _Toc242258787 \h </w:instrText>
            </w:r>
            <w:r w:rsidR="00897A4C">
              <w:rPr>
                <w:noProof/>
                <w:webHidden/>
              </w:rPr>
            </w:r>
            <w:r w:rsidR="00897A4C">
              <w:rPr>
                <w:noProof/>
                <w:webHidden/>
              </w:rPr>
              <w:fldChar w:fldCharType="separate"/>
            </w:r>
            <w:r w:rsidR="00D71690">
              <w:rPr>
                <w:noProof/>
                <w:webHidden/>
              </w:rPr>
              <w:t>19</w:t>
            </w:r>
            <w:r w:rsidR="00897A4C">
              <w:rPr>
                <w:noProof/>
                <w:webHidden/>
              </w:rPr>
              <w:fldChar w:fldCharType="end"/>
            </w:r>
          </w:hyperlink>
        </w:p>
        <w:p w14:paraId="16B785B4" w14:textId="09EC0ED1"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8" w:history="1">
            <w:r w:rsidR="00897A4C" w:rsidRPr="00B677DC">
              <w:rPr>
                <w:rStyle w:val="Hyperlink"/>
                <w:noProof/>
              </w:rPr>
              <w:t>3.4. Transaction trong Check-in</w:t>
            </w:r>
            <w:r w:rsidR="00897A4C">
              <w:rPr>
                <w:noProof/>
                <w:webHidden/>
              </w:rPr>
              <w:tab/>
            </w:r>
            <w:r w:rsidR="00897A4C">
              <w:rPr>
                <w:noProof/>
                <w:webHidden/>
              </w:rPr>
              <w:fldChar w:fldCharType="begin"/>
            </w:r>
            <w:r w:rsidR="00897A4C">
              <w:rPr>
                <w:noProof/>
                <w:webHidden/>
              </w:rPr>
              <w:instrText xml:space="preserve"> PAGEREF _Toc242258788 \h </w:instrText>
            </w:r>
            <w:r w:rsidR="00897A4C">
              <w:rPr>
                <w:noProof/>
                <w:webHidden/>
              </w:rPr>
            </w:r>
            <w:r w:rsidR="00897A4C">
              <w:rPr>
                <w:noProof/>
                <w:webHidden/>
              </w:rPr>
              <w:fldChar w:fldCharType="separate"/>
            </w:r>
            <w:r w:rsidR="00D71690">
              <w:rPr>
                <w:noProof/>
                <w:webHidden/>
              </w:rPr>
              <w:t>21</w:t>
            </w:r>
            <w:r w:rsidR="00897A4C">
              <w:rPr>
                <w:noProof/>
                <w:webHidden/>
              </w:rPr>
              <w:fldChar w:fldCharType="end"/>
            </w:r>
          </w:hyperlink>
        </w:p>
        <w:p w14:paraId="199108CF" w14:textId="68056520"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89" w:history="1">
            <w:r w:rsidR="00897A4C" w:rsidRPr="00B677DC">
              <w:rPr>
                <w:rStyle w:val="Hyperlink"/>
                <w:noProof/>
              </w:rPr>
              <w:t>3.5. Transaction trong Check-out và thanh toán</w:t>
            </w:r>
            <w:r w:rsidR="00897A4C">
              <w:rPr>
                <w:noProof/>
                <w:webHidden/>
              </w:rPr>
              <w:tab/>
            </w:r>
            <w:r w:rsidR="00897A4C">
              <w:rPr>
                <w:noProof/>
                <w:webHidden/>
              </w:rPr>
              <w:fldChar w:fldCharType="begin"/>
            </w:r>
            <w:r w:rsidR="00897A4C">
              <w:rPr>
                <w:noProof/>
                <w:webHidden/>
              </w:rPr>
              <w:instrText xml:space="preserve"> PAGEREF _Toc242258789 \h </w:instrText>
            </w:r>
            <w:r w:rsidR="00897A4C">
              <w:rPr>
                <w:noProof/>
                <w:webHidden/>
              </w:rPr>
            </w:r>
            <w:r w:rsidR="00897A4C">
              <w:rPr>
                <w:noProof/>
                <w:webHidden/>
              </w:rPr>
              <w:fldChar w:fldCharType="separate"/>
            </w:r>
            <w:r w:rsidR="00D71690">
              <w:rPr>
                <w:noProof/>
                <w:webHidden/>
              </w:rPr>
              <w:t>22</w:t>
            </w:r>
            <w:r w:rsidR="00897A4C">
              <w:rPr>
                <w:noProof/>
                <w:webHidden/>
              </w:rPr>
              <w:fldChar w:fldCharType="end"/>
            </w:r>
          </w:hyperlink>
        </w:p>
        <w:p w14:paraId="6C0BAC70" w14:textId="7B273507"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0" w:history="1">
            <w:r w:rsidR="00897A4C" w:rsidRPr="00B677DC">
              <w:rPr>
                <w:rStyle w:val="Hyperlink"/>
                <w:noProof/>
              </w:rPr>
              <w:t>3.6. Bắt và xử lý ngoại lệ</w:t>
            </w:r>
            <w:r w:rsidR="00897A4C">
              <w:rPr>
                <w:noProof/>
                <w:webHidden/>
              </w:rPr>
              <w:tab/>
            </w:r>
            <w:r w:rsidR="00897A4C">
              <w:rPr>
                <w:noProof/>
                <w:webHidden/>
              </w:rPr>
              <w:fldChar w:fldCharType="begin"/>
            </w:r>
            <w:r w:rsidR="00897A4C">
              <w:rPr>
                <w:noProof/>
                <w:webHidden/>
              </w:rPr>
              <w:instrText xml:space="preserve"> PAGEREF _Toc242258790 \h </w:instrText>
            </w:r>
            <w:r w:rsidR="00897A4C">
              <w:rPr>
                <w:noProof/>
                <w:webHidden/>
              </w:rPr>
            </w:r>
            <w:r w:rsidR="00897A4C">
              <w:rPr>
                <w:noProof/>
                <w:webHidden/>
              </w:rPr>
              <w:fldChar w:fldCharType="separate"/>
            </w:r>
            <w:r w:rsidR="00D71690">
              <w:rPr>
                <w:noProof/>
                <w:webHidden/>
              </w:rPr>
              <w:t>23</w:t>
            </w:r>
            <w:r w:rsidR="00897A4C">
              <w:rPr>
                <w:noProof/>
                <w:webHidden/>
              </w:rPr>
              <w:fldChar w:fldCharType="end"/>
            </w:r>
          </w:hyperlink>
        </w:p>
        <w:p w14:paraId="16E32A38" w14:textId="1B53994D"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1" w:history="1">
            <w:r w:rsidR="00897A4C" w:rsidRPr="00B677DC">
              <w:rPr>
                <w:rStyle w:val="Hyperlink"/>
                <w:noProof/>
              </w:rPr>
              <w:t>3.7. Đăng nhập, BCrypt, phân quyền và nhật ký</w:t>
            </w:r>
            <w:r w:rsidR="00897A4C">
              <w:rPr>
                <w:noProof/>
                <w:webHidden/>
              </w:rPr>
              <w:tab/>
            </w:r>
            <w:r w:rsidR="00897A4C">
              <w:rPr>
                <w:noProof/>
                <w:webHidden/>
              </w:rPr>
              <w:fldChar w:fldCharType="begin"/>
            </w:r>
            <w:r w:rsidR="00897A4C">
              <w:rPr>
                <w:noProof/>
                <w:webHidden/>
              </w:rPr>
              <w:instrText xml:space="preserve"> PAGEREF _Toc242258791 \h </w:instrText>
            </w:r>
            <w:r w:rsidR="00897A4C">
              <w:rPr>
                <w:noProof/>
                <w:webHidden/>
              </w:rPr>
            </w:r>
            <w:r w:rsidR="00897A4C">
              <w:rPr>
                <w:noProof/>
                <w:webHidden/>
              </w:rPr>
              <w:fldChar w:fldCharType="separate"/>
            </w:r>
            <w:r w:rsidR="00D71690">
              <w:rPr>
                <w:noProof/>
                <w:webHidden/>
              </w:rPr>
              <w:t>25</w:t>
            </w:r>
            <w:r w:rsidR="00897A4C">
              <w:rPr>
                <w:noProof/>
                <w:webHidden/>
              </w:rPr>
              <w:fldChar w:fldCharType="end"/>
            </w:r>
          </w:hyperlink>
        </w:p>
        <w:p w14:paraId="23D75E9E" w14:textId="6B95D6D0"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2" w:history="1">
            <w:r w:rsidR="00897A4C" w:rsidRPr="00B677DC">
              <w:rPr>
                <w:rStyle w:val="Hyperlink"/>
                <w:noProof/>
              </w:rPr>
              <w:t>3.8. Xử lý bất đồng bộ bằng SwingWorker</w:t>
            </w:r>
            <w:r w:rsidR="00897A4C">
              <w:rPr>
                <w:noProof/>
                <w:webHidden/>
              </w:rPr>
              <w:tab/>
            </w:r>
            <w:r w:rsidR="00897A4C">
              <w:rPr>
                <w:noProof/>
                <w:webHidden/>
              </w:rPr>
              <w:fldChar w:fldCharType="begin"/>
            </w:r>
            <w:r w:rsidR="00897A4C">
              <w:rPr>
                <w:noProof/>
                <w:webHidden/>
              </w:rPr>
              <w:instrText xml:space="preserve"> PAGEREF _Toc242258792 \h </w:instrText>
            </w:r>
            <w:r w:rsidR="00897A4C">
              <w:rPr>
                <w:noProof/>
                <w:webHidden/>
              </w:rPr>
            </w:r>
            <w:r w:rsidR="00897A4C">
              <w:rPr>
                <w:noProof/>
                <w:webHidden/>
              </w:rPr>
              <w:fldChar w:fldCharType="separate"/>
            </w:r>
            <w:r w:rsidR="00D71690">
              <w:rPr>
                <w:noProof/>
                <w:webHidden/>
              </w:rPr>
              <w:t>25</w:t>
            </w:r>
            <w:r w:rsidR="00897A4C">
              <w:rPr>
                <w:noProof/>
                <w:webHidden/>
              </w:rPr>
              <w:fldChar w:fldCharType="end"/>
            </w:r>
          </w:hyperlink>
        </w:p>
        <w:p w14:paraId="185596B0" w14:textId="29C6A2B0"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3" w:history="1">
            <w:r w:rsidR="00897A4C" w:rsidRPr="00B677DC">
              <w:rPr>
                <w:rStyle w:val="Hyperlink"/>
                <w:noProof/>
              </w:rPr>
              <w:t>3.9. So sánh tư duy JDBC hiện tại với định hướng Spring/JPA/Hibernate</w:t>
            </w:r>
            <w:r w:rsidR="00897A4C">
              <w:rPr>
                <w:noProof/>
                <w:webHidden/>
              </w:rPr>
              <w:tab/>
            </w:r>
            <w:r w:rsidR="00897A4C">
              <w:rPr>
                <w:noProof/>
                <w:webHidden/>
              </w:rPr>
              <w:fldChar w:fldCharType="begin"/>
            </w:r>
            <w:r w:rsidR="00897A4C">
              <w:rPr>
                <w:noProof/>
                <w:webHidden/>
              </w:rPr>
              <w:instrText xml:space="preserve"> PAGEREF _Toc242258793 \h </w:instrText>
            </w:r>
            <w:r w:rsidR="00897A4C">
              <w:rPr>
                <w:noProof/>
                <w:webHidden/>
              </w:rPr>
            </w:r>
            <w:r w:rsidR="00897A4C">
              <w:rPr>
                <w:noProof/>
                <w:webHidden/>
              </w:rPr>
              <w:fldChar w:fldCharType="separate"/>
            </w:r>
            <w:r w:rsidR="00D71690">
              <w:rPr>
                <w:noProof/>
                <w:webHidden/>
              </w:rPr>
              <w:t>26</w:t>
            </w:r>
            <w:r w:rsidR="00897A4C">
              <w:rPr>
                <w:noProof/>
                <w:webHidden/>
              </w:rPr>
              <w:fldChar w:fldCharType="end"/>
            </w:r>
          </w:hyperlink>
        </w:p>
        <w:p w14:paraId="268295C3" w14:textId="41CA4714"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4" w:history="1">
            <w:r w:rsidR="00897A4C" w:rsidRPr="00B677DC">
              <w:rPr>
                <w:rStyle w:val="Hyperlink"/>
                <w:noProof/>
              </w:rPr>
              <w:t>3.10. Kiểm thử tự động</w:t>
            </w:r>
            <w:r w:rsidR="00897A4C">
              <w:rPr>
                <w:noProof/>
                <w:webHidden/>
              </w:rPr>
              <w:tab/>
            </w:r>
            <w:r w:rsidR="00897A4C">
              <w:rPr>
                <w:noProof/>
                <w:webHidden/>
              </w:rPr>
              <w:fldChar w:fldCharType="begin"/>
            </w:r>
            <w:r w:rsidR="00897A4C">
              <w:rPr>
                <w:noProof/>
                <w:webHidden/>
              </w:rPr>
              <w:instrText xml:space="preserve"> PAGEREF _Toc242258794 \h </w:instrText>
            </w:r>
            <w:r w:rsidR="00897A4C">
              <w:rPr>
                <w:noProof/>
                <w:webHidden/>
              </w:rPr>
            </w:r>
            <w:r w:rsidR="00897A4C">
              <w:rPr>
                <w:noProof/>
                <w:webHidden/>
              </w:rPr>
              <w:fldChar w:fldCharType="separate"/>
            </w:r>
            <w:r w:rsidR="00D71690">
              <w:rPr>
                <w:noProof/>
                <w:webHidden/>
              </w:rPr>
              <w:t>26</w:t>
            </w:r>
            <w:r w:rsidR="00897A4C">
              <w:rPr>
                <w:noProof/>
                <w:webHidden/>
              </w:rPr>
              <w:fldChar w:fldCharType="end"/>
            </w:r>
          </w:hyperlink>
        </w:p>
        <w:p w14:paraId="7AB819AD" w14:textId="5970DF93"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5" w:history="1">
            <w:r w:rsidR="00897A4C" w:rsidRPr="00B677DC">
              <w:rPr>
                <w:rStyle w:val="Hyperlink"/>
                <w:noProof/>
              </w:rPr>
              <w:t>3.11. Ma trận truy vết yêu cầu – chức năng – kiểm thử</w:t>
            </w:r>
            <w:r w:rsidR="00897A4C">
              <w:rPr>
                <w:noProof/>
                <w:webHidden/>
              </w:rPr>
              <w:tab/>
            </w:r>
            <w:r w:rsidR="00897A4C">
              <w:rPr>
                <w:noProof/>
                <w:webHidden/>
              </w:rPr>
              <w:fldChar w:fldCharType="begin"/>
            </w:r>
            <w:r w:rsidR="00897A4C">
              <w:rPr>
                <w:noProof/>
                <w:webHidden/>
              </w:rPr>
              <w:instrText xml:space="preserve"> PAGEREF _Toc242258795 \h </w:instrText>
            </w:r>
            <w:r w:rsidR="00897A4C">
              <w:rPr>
                <w:noProof/>
                <w:webHidden/>
              </w:rPr>
            </w:r>
            <w:r w:rsidR="00897A4C">
              <w:rPr>
                <w:noProof/>
                <w:webHidden/>
              </w:rPr>
              <w:fldChar w:fldCharType="separate"/>
            </w:r>
            <w:r w:rsidR="00D71690">
              <w:rPr>
                <w:noProof/>
                <w:webHidden/>
              </w:rPr>
              <w:t>27</w:t>
            </w:r>
            <w:r w:rsidR="00897A4C">
              <w:rPr>
                <w:noProof/>
                <w:webHidden/>
              </w:rPr>
              <w:fldChar w:fldCharType="end"/>
            </w:r>
          </w:hyperlink>
        </w:p>
        <w:p w14:paraId="03BDF8C3" w14:textId="6D9BDFFF"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6" w:history="1">
            <w:r w:rsidR="00897A4C" w:rsidRPr="00B677DC">
              <w:rPr>
                <w:rStyle w:val="Hyperlink"/>
                <w:noProof/>
              </w:rPr>
              <w:t>3.12. Bộ kịch bản kiểm thử nghiệp vụ</w:t>
            </w:r>
            <w:r w:rsidR="00897A4C">
              <w:rPr>
                <w:noProof/>
                <w:webHidden/>
              </w:rPr>
              <w:tab/>
            </w:r>
            <w:r w:rsidR="00897A4C">
              <w:rPr>
                <w:noProof/>
                <w:webHidden/>
              </w:rPr>
              <w:fldChar w:fldCharType="begin"/>
            </w:r>
            <w:r w:rsidR="00897A4C">
              <w:rPr>
                <w:noProof/>
                <w:webHidden/>
              </w:rPr>
              <w:instrText xml:space="preserve"> PAGEREF _Toc242258796 \h </w:instrText>
            </w:r>
            <w:r w:rsidR="00897A4C">
              <w:rPr>
                <w:noProof/>
                <w:webHidden/>
              </w:rPr>
            </w:r>
            <w:r w:rsidR="00897A4C">
              <w:rPr>
                <w:noProof/>
                <w:webHidden/>
              </w:rPr>
              <w:fldChar w:fldCharType="separate"/>
            </w:r>
            <w:r w:rsidR="00D71690">
              <w:rPr>
                <w:noProof/>
                <w:webHidden/>
              </w:rPr>
              <w:t>28</w:t>
            </w:r>
            <w:r w:rsidR="00897A4C">
              <w:rPr>
                <w:noProof/>
                <w:webHidden/>
              </w:rPr>
              <w:fldChar w:fldCharType="end"/>
            </w:r>
          </w:hyperlink>
        </w:p>
        <w:p w14:paraId="29FD0E82" w14:textId="297ABEB1"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7" w:history="1">
            <w:r w:rsidR="00897A4C" w:rsidRPr="00B677DC">
              <w:rPr>
                <w:rStyle w:val="Hyperlink"/>
                <w:noProof/>
              </w:rPr>
              <w:t>3.13. Kết chương</w:t>
            </w:r>
            <w:r w:rsidR="00897A4C">
              <w:rPr>
                <w:noProof/>
                <w:webHidden/>
              </w:rPr>
              <w:tab/>
            </w:r>
            <w:r w:rsidR="00897A4C">
              <w:rPr>
                <w:noProof/>
                <w:webHidden/>
              </w:rPr>
              <w:fldChar w:fldCharType="begin"/>
            </w:r>
            <w:r w:rsidR="00897A4C">
              <w:rPr>
                <w:noProof/>
                <w:webHidden/>
              </w:rPr>
              <w:instrText xml:space="preserve"> PAGEREF _Toc242258797 \h </w:instrText>
            </w:r>
            <w:r w:rsidR="00897A4C">
              <w:rPr>
                <w:noProof/>
                <w:webHidden/>
              </w:rPr>
            </w:r>
            <w:r w:rsidR="00897A4C">
              <w:rPr>
                <w:noProof/>
                <w:webHidden/>
              </w:rPr>
              <w:fldChar w:fldCharType="separate"/>
            </w:r>
            <w:r w:rsidR="00D71690">
              <w:rPr>
                <w:noProof/>
                <w:webHidden/>
              </w:rPr>
              <w:t>29</w:t>
            </w:r>
            <w:r w:rsidR="00897A4C">
              <w:rPr>
                <w:noProof/>
                <w:webHidden/>
              </w:rPr>
              <w:fldChar w:fldCharType="end"/>
            </w:r>
          </w:hyperlink>
        </w:p>
        <w:p w14:paraId="6C225782" w14:textId="32D40533"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798" w:history="1">
            <w:r w:rsidR="00897A4C" w:rsidRPr="00B677DC">
              <w:rPr>
                <w:rStyle w:val="Hyperlink"/>
                <w:noProof/>
              </w:rPr>
              <w:t>Chương 4. Giao diện và hướng dẫn sử dụng</w:t>
            </w:r>
            <w:r w:rsidR="00897A4C">
              <w:rPr>
                <w:noProof/>
                <w:webHidden/>
              </w:rPr>
              <w:tab/>
            </w:r>
            <w:r w:rsidR="00897A4C">
              <w:rPr>
                <w:noProof/>
                <w:webHidden/>
              </w:rPr>
              <w:fldChar w:fldCharType="begin"/>
            </w:r>
            <w:r w:rsidR="00897A4C">
              <w:rPr>
                <w:noProof/>
                <w:webHidden/>
              </w:rPr>
              <w:instrText xml:space="preserve"> PAGEREF _Toc242258798 \h </w:instrText>
            </w:r>
            <w:r w:rsidR="00897A4C">
              <w:rPr>
                <w:noProof/>
                <w:webHidden/>
              </w:rPr>
            </w:r>
            <w:r w:rsidR="00897A4C">
              <w:rPr>
                <w:noProof/>
                <w:webHidden/>
              </w:rPr>
              <w:fldChar w:fldCharType="separate"/>
            </w:r>
            <w:r w:rsidR="00D71690">
              <w:rPr>
                <w:noProof/>
                <w:webHidden/>
              </w:rPr>
              <w:t>30</w:t>
            </w:r>
            <w:r w:rsidR="00897A4C">
              <w:rPr>
                <w:noProof/>
                <w:webHidden/>
              </w:rPr>
              <w:fldChar w:fldCharType="end"/>
            </w:r>
          </w:hyperlink>
        </w:p>
        <w:p w14:paraId="7C83FE99" w14:textId="1D230D6F"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799" w:history="1">
            <w:r w:rsidR="00897A4C" w:rsidRPr="00B677DC">
              <w:rPr>
                <w:rStyle w:val="Hyperlink"/>
                <w:noProof/>
              </w:rPr>
              <w:t>4.1. LoginView – Đăng nhập</w:t>
            </w:r>
            <w:r w:rsidR="00897A4C">
              <w:rPr>
                <w:noProof/>
                <w:webHidden/>
              </w:rPr>
              <w:tab/>
            </w:r>
            <w:r w:rsidR="00897A4C">
              <w:rPr>
                <w:noProof/>
                <w:webHidden/>
              </w:rPr>
              <w:fldChar w:fldCharType="begin"/>
            </w:r>
            <w:r w:rsidR="00897A4C">
              <w:rPr>
                <w:noProof/>
                <w:webHidden/>
              </w:rPr>
              <w:instrText xml:space="preserve"> PAGEREF _Toc242258799 \h </w:instrText>
            </w:r>
            <w:r w:rsidR="00897A4C">
              <w:rPr>
                <w:noProof/>
                <w:webHidden/>
              </w:rPr>
            </w:r>
            <w:r w:rsidR="00897A4C">
              <w:rPr>
                <w:noProof/>
                <w:webHidden/>
              </w:rPr>
              <w:fldChar w:fldCharType="separate"/>
            </w:r>
            <w:r w:rsidR="00D71690">
              <w:rPr>
                <w:noProof/>
                <w:webHidden/>
              </w:rPr>
              <w:t>30</w:t>
            </w:r>
            <w:r w:rsidR="00897A4C">
              <w:rPr>
                <w:noProof/>
                <w:webHidden/>
              </w:rPr>
              <w:fldChar w:fldCharType="end"/>
            </w:r>
          </w:hyperlink>
        </w:p>
        <w:p w14:paraId="6ECB34D5" w14:textId="685B217E"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0" w:history="1">
            <w:r w:rsidR="00897A4C" w:rsidRPr="00B677DC">
              <w:rPr>
                <w:rStyle w:val="Hyperlink"/>
                <w:noProof/>
              </w:rPr>
              <w:t>4.2. MainView – Tổng quan</w:t>
            </w:r>
            <w:r w:rsidR="00897A4C">
              <w:rPr>
                <w:noProof/>
                <w:webHidden/>
              </w:rPr>
              <w:tab/>
            </w:r>
            <w:r w:rsidR="00897A4C">
              <w:rPr>
                <w:noProof/>
                <w:webHidden/>
              </w:rPr>
              <w:fldChar w:fldCharType="begin"/>
            </w:r>
            <w:r w:rsidR="00897A4C">
              <w:rPr>
                <w:noProof/>
                <w:webHidden/>
              </w:rPr>
              <w:instrText xml:space="preserve"> PAGEREF _Toc242258800 \h </w:instrText>
            </w:r>
            <w:r w:rsidR="00897A4C">
              <w:rPr>
                <w:noProof/>
                <w:webHidden/>
              </w:rPr>
            </w:r>
            <w:r w:rsidR="00897A4C">
              <w:rPr>
                <w:noProof/>
                <w:webHidden/>
              </w:rPr>
              <w:fldChar w:fldCharType="separate"/>
            </w:r>
            <w:r w:rsidR="00D71690">
              <w:rPr>
                <w:noProof/>
                <w:webHidden/>
              </w:rPr>
              <w:t>31</w:t>
            </w:r>
            <w:r w:rsidR="00897A4C">
              <w:rPr>
                <w:noProof/>
                <w:webHidden/>
              </w:rPr>
              <w:fldChar w:fldCharType="end"/>
            </w:r>
          </w:hyperlink>
        </w:p>
        <w:p w14:paraId="04B6B5F6" w14:textId="2D2C369D"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1" w:history="1">
            <w:r w:rsidR="00897A4C" w:rsidRPr="00B677DC">
              <w:rPr>
                <w:rStyle w:val="Hyperlink"/>
                <w:noProof/>
              </w:rPr>
              <w:t>4.3. PhongView – Quản lý phòng</w:t>
            </w:r>
            <w:r w:rsidR="00897A4C">
              <w:rPr>
                <w:noProof/>
                <w:webHidden/>
              </w:rPr>
              <w:tab/>
            </w:r>
            <w:r w:rsidR="00897A4C">
              <w:rPr>
                <w:noProof/>
                <w:webHidden/>
              </w:rPr>
              <w:fldChar w:fldCharType="begin"/>
            </w:r>
            <w:r w:rsidR="00897A4C">
              <w:rPr>
                <w:noProof/>
                <w:webHidden/>
              </w:rPr>
              <w:instrText xml:space="preserve"> PAGEREF _Toc242258801 \h </w:instrText>
            </w:r>
            <w:r w:rsidR="00897A4C">
              <w:rPr>
                <w:noProof/>
                <w:webHidden/>
              </w:rPr>
            </w:r>
            <w:r w:rsidR="00897A4C">
              <w:rPr>
                <w:noProof/>
                <w:webHidden/>
              </w:rPr>
              <w:fldChar w:fldCharType="separate"/>
            </w:r>
            <w:r w:rsidR="00D71690">
              <w:rPr>
                <w:noProof/>
                <w:webHidden/>
              </w:rPr>
              <w:t>31</w:t>
            </w:r>
            <w:r w:rsidR="00897A4C">
              <w:rPr>
                <w:noProof/>
                <w:webHidden/>
              </w:rPr>
              <w:fldChar w:fldCharType="end"/>
            </w:r>
          </w:hyperlink>
        </w:p>
        <w:p w14:paraId="706F451A" w14:textId="1327D724"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2" w:history="1">
            <w:r w:rsidR="00897A4C" w:rsidRPr="00B677DC">
              <w:rPr>
                <w:rStyle w:val="Hyperlink"/>
                <w:noProof/>
              </w:rPr>
              <w:t>4.4. KhachHangView – Quản lý khách hàng</w:t>
            </w:r>
            <w:r w:rsidR="00897A4C">
              <w:rPr>
                <w:noProof/>
                <w:webHidden/>
              </w:rPr>
              <w:tab/>
            </w:r>
            <w:r w:rsidR="00897A4C">
              <w:rPr>
                <w:noProof/>
                <w:webHidden/>
              </w:rPr>
              <w:fldChar w:fldCharType="begin"/>
            </w:r>
            <w:r w:rsidR="00897A4C">
              <w:rPr>
                <w:noProof/>
                <w:webHidden/>
              </w:rPr>
              <w:instrText xml:space="preserve"> PAGEREF _Toc242258802 \h </w:instrText>
            </w:r>
            <w:r w:rsidR="00897A4C">
              <w:rPr>
                <w:noProof/>
                <w:webHidden/>
              </w:rPr>
            </w:r>
            <w:r w:rsidR="00897A4C">
              <w:rPr>
                <w:noProof/>
                <w:webHidden/>
              </w:rPr>
              <w:fldChar w:fldCharType="separate"/>
            </w:r>
            <w:r w:rsidR="00D71690">
              <w:rPr>
                <w:noProof/>
                <w:webHidden/>
              </w:rPr>
              <w:t>32</w:t>
            </w:r>
            <w:r w:rsidR="00897A4C">
              <w:rPr>
                <w:noProof/>
                <w:webHidden/>
              </w:rPr>
              <w:fldChar w:fldCharType="end"/>
            </w:r>
          </w:hyperlink>
        </w:p>
        <w:p w14:paraId="77BAF31F" w14:textId="5F0D0C7D"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3" w:history="1">
            <w:r w:rsidR="00897A4C" w:rsidRPr="00B677DC">
              <w:rPr>
                <w:rStyle w:val="Hyperlink"/>
                <w:noProof/>
              </w:rPr>
              <w:t>4.5. DatPhongView – Lễ tân &amp; Đặt phòng</w:t>
            </w:r>
            <w:r w:rsidR="00897A4C">
              <w:rPr>
                <w:noProof/>
                <w:webHidden/>
              </w:rPr>
              <w:tab/>
            </w:r>
            <w:r w:rsidR="00897A4C">
              <w:rPr>
                <w:noProof/>
                <w:webHidden/>
              </w:rPr>
              <w:fldChar w:fldCharType="begin"/>
            </w:r>
            <w:r w:rsidR="00897A4C">
              <w:rPr>
                <w:noProof/>
                <w:webHidden/>
              </w:rPr>
              <w:instrText xml:space="preserve"> PAGEREF _Toc242258803 \h </w:instrText>
            </w:r>
            <w:r w:rsidR="00897A4C">
              <w:rPr>
                <w:noProof/>
                <w:webHidden/>
              </w:rPr>
            </w:r>
            <w:r w:rsidR="00897A4C">
              <w:rPr>
                <w:noProof/>
                <w:webHidden/>
              </w:rPr>
              <w:fldChar w:fldCharType="separate"/>
            </w:r>
            <w:r w:rsidR="00D71690">
              <w:rPr>
                <w:noProof/>
                <w:webHidden/>
              </w:rPr>
              <w:t>33</w:t>
            </w:r>
            <w:r w:rsidR="00897A4C">
              <w:rPr>
                <w:noProof/>
                <w:webHidden/>
              </w:rPr>
              <w:fldChar w:fldCharType="end"/>
            </w:r>
          </w:hyperlink>
        </w:p>
        <w:p w14:paraId="5A0DF60E" w14:textId="11B493EB"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4" w:history="1">
            <w:r w:rsidR="00897A4C" w:rsidRPr="00B677DC">
              <w:rPr>
                <w:rStyle w:val="Hyperlink"/>
                <w:noProof/>
              </w:rPr>
              <w:t>4.6. HoaDonView – Trả phòng &amp; thanh toán</w:t>
            </w:r>
            <w:r w:rsidR="00897A4C">
              <w:rPr>
                <w:noProof/>
                <w:webHidden/>
              </w:rPr>
              <w:tab/>
            </w:r>
            <w:r w:rsidR="00897A4C">
              <w:rPr>
                <w:noProof/>
                <w:webHidden/>
              </w:rPr>
              <w:fldChar w:fldCharType="begin"/>
            </w:r>
            <w:r w:rsidR="00897A4C">
              <w:rPr>
                <w:noProof/>
                <w:webHidden/>
              </w:rPr>
              <w:instrText xml:space="preserve"> PAGEREF _Toc242258804 \h </w:instrText>
            </w:r>
            <w:r w:rsidR="00897A4C">
              <w:rPr>
                <w:noProof/>
                <w:webHidden/>
              </w:rPr>
            </w:r>
            <w:r w:rsidR="00897A4C">
              <w:rPr>
                <w:noProof/>
                <w:webHidden/>
              </w:rPr>
              <w:fldChar w:fldCharType="separate"/>
            </w:r>
            <w:r w:rsidR="00D71690">
              <w:rPr>
                <w:noProof/>
                <w:webHidden/>
              </w:rPr>
              <w:t>33</w:t>
            </w:r>
            <w:r w:rsidR="00897A4C">
              <w:rPr>
                <w:noProof/>
                <w:webHidden/>
              </w:rPr>
              <w:fldChar w:fldCharType="end"/>
            </w:r>
          </w:hyperlink>
        </w:p>
        <w:p w14:paraId="64A5526C" w14:textId="6A3432CF"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5" w:history="1">
            <w:r w:rsidR="00897A4C" w:rsidRPr="00B677DC">
              <w:rPr>
                <w:rStyle w:val="Hyperlink"/>
                <w:noProof/>
              </w:rPr>
              <w:t>4.7. BuongPhongView – Nghiệp vụ buồng phòng</w:t>
            </w:r>
            <w:r w:rsidR="00897A4C">
              <w:rPr>
                <w:noProof/>
                <w:webHidden/>
              </w:rPr>
              <w:tab/>
            </w:r>
            <w:r w:rsidR="00897A4C">
              <w:rPr>
                <w:noProof/>
                <w:webHidden/>
              </w:rPr>
              <w:fldChar w:fldCharType="begin"/>
            </w:r>
            <w:r w:rsidR="00897A4C">
              <w:rPr>
                <w:noProof/>
                <w:webHidden/>
              </w:rPr>
              <w:instrText xml:space="preserve"> PAGEREF _Toc242258805 \h </w:instrText>
            </w:r>
            <w:r w:rsidR="00897A4C">
              <w:rPr>
                <w:noProof/>
                <w:webHidden/>
              </w:rPr>
            </w:r>
            <w:r w:rsidR="00897A4C">
              <w:rPr>
                <w:noProof/>
                <w:webHidden/>
              </w:rPr>
              <w:fldChar w:fldCharType="separate"/>
            </w:r>
            <w:r w:rsidR="00D71690">
              <w:rPr>
                <w:noProof/>
                <w:webHidden/>
              </w:rPr>
              <w:t>34</w:t>
            </w:r>
            <w:r w:rsidR="00897A4C">
              <w:rPr>
                <w:noProof/>
                <w:webHidden/>
              </w:rPr>
              <w:fldChar w:fldCharType="end"/>
            </w:r>
          </w:hyperlink>
        </w:p>
        <w:p w14:paraId="3557E32F" w14:textId="56B08624"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6" w:history="1">
            <w:r w:rsidR="00897A4C" w:rsidRPr="00B677DC">
              <w:rPr>
                <w:rStyle w:val="Hyperlink"/>
                <w:noProof/>
              </w:rPr>
              <w:t>4.8. ThongKeView – Thống kê</w:t>
            </w:r>
            <w:r w:rsidR="00897A4C">
              <w:rPr>
                <w:noProof/>
                <w:webHidden/>
              </w:rPr>
              <w:tab/>
            </w:r>
            <w:r w:rsidR="00897A4C">
              <w:rPr>
                <w:noProof/>
                <w:webHidden/>
              </w:rPr>
              <w:fldChar w:fldCharType="begin"/>
            </w:r>
            <w:r w:rsidR="00897A4C">
              <w:rPr>
                <w:noProof/>
                <w:webHidden/>
              </w:rPr>
              <w:instrText xml:space="preserve"> PAGEREF _Toc242258806 \h </w:instrText>
            </w:r>
            <w:r w:rsidR="00897A4C">
              <w:rPr>
                <w:noProof/>
                <w:webHidden/>
              </w:rPr>
            </w:r>
            <w:r w:rsidR="00897A4C">
              <w:rPr>
                <w:noProof/>
                <w:webHidden/>
              </w:rPr>
              <w:fldChar w:fldCharType="separate"/>
            </w:r>
            <w:r w:rsidR="00D71690">
              <w:rPr>
                <w:noProof/>
                <w:webHidden/>
              </w:rPr>
              <w:t>35</w:t>
            </w:r>
            <w:r w:rsidR="00897A4C">
              <w:rPr>
                <w:noProof/>
                <w:webHidden/>
              </w:rPr>
              <w:fldChar w:fldCharType="end"/>
            </w:r>
          </w:hyperlink>
        </w:p>
        <w:p w14:paraId="07B355C6" w14:textId="6801A9AE"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7" w:history="1">
            <w:r w:rsidR="00897A4C" w:rsidRPr="00B677DC">
              <w:rPr>
                <w:rStyle w:val="Hyperlink"/>
                <w:noProof/>
              </w:rPr>
              <w:t>4.9. Quy trình sử dụng chuẩn</w:t>
            </w:r>
            <w:r w:rsidR="00897A4C">
              <w:rPr>
                <w:noProof/>
                <w:webHidden/>
              </w:rPr>
              <w:tab/>
            </w:r>
            <w:r w:rsidR="00897A4C">
              <w:rPr>
                <w:noProof/>
                <w:webHidden/>
              </w:rPr>
              <w:fldChar w:fldCharType="begin"/>
            </w:r>
            <w:r w:rsidR="00897A4C">
              <w:rPr>
                <w:noProof/>
                <w:webHidden/>
              </w:rPr>
              <w:instrText xml:space="preserve"> PAGEREF _Toc242258807 \h </w:instrText>
            </w:r>
            <w:r w:rsidR="00897A4C">
              <w:rPr>
                <w:noProof/>
                <w:webHidden/>
              </w:rPr>
            </w:r>
            <w:r w:rsidR="00897A4C">
              <w:rPr>
                <w:noProof/>
                <w:webHidden/>
              </w:rPr>
              <w:fldChar w:fldCharType="separate"/>
            </w:r>
            <w:r w:rsidR="00D71690">
              <w:rPr>
                <w:noProof/>
                <w:webHidden/>
              </w:rPr>
              <w:t>35</w:t>
            </w:r>
            <w:r w:rsidR="00897A4C">
              <w:rPr>
                <w:noProof/>
                <w:webHidden/>
              </w:rPr>
              <w:fldChar w:fldCharType="end"/>
            </w:r>
          </w:hyperlink>
        </w:p>
        <w:p w14:paraId="05EE3C4A" w14:textId="6CEBBB88"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08" w:history="1">
            <w:r w:rsidR="00897A4C" w:rsidRPr="00B677DC">
              <w:rPr>
                <w:rStyle w:val="Hyperlink"/>
                <w:noProof/>
              </w:rPr>
              <w:t>4.10. Kết chương</w:t>
            </w:r>
            <w:r w:rsidR="00897A4C">
              <w:rPr>
                <w:noProof/>
                <w:webHidden/>
              </w:rPr>
              <w:tab/>
            </w:r>
            <w:r w:rsidR="00897A4C">
              <w:rPr>
                <w:noProof/>
                <w:webHidden/>
              </w:rPr>
              <w:fldChar w:fldCharType="begin"/>
            </w:r>
            <w:r w:rsidR="00897A4C">
              <w:rPr>
                <w:noProof/>
                <w:webHidden/>
              </w:rPr>
              <w:instrText xml:space="preserve"> PAGEREF _Toc242258808 \h </w:instrText>
            </w:r>
            <w:r w:rsidR="00897A4C">
              <w:rPr>
                <w:noProof/>
                <w:webHidden/>
              </w:rPr>
            </w:r>
            <w:r w:rsidR="00897A4C">
              <w:rPr>
                <w:noProof/>
                <w:webHidden/>
              </w:rPr>
              <w:fldChar w:fldCharType="separate"/>
            </w:r>
            <w:r w:rsidR="00D71690">
              <w:rPr>
                <w:noProof/>
                <w:webHidden/>
              </w:rPr>
              <w:t>36</w:t>
            </w:r>
            <w:r w:rsidR="00897A4C">
              <w:rPr>
                <w:noProof/>
                <w:webHidden/>
              </w:rPr>
              <w:fldChar w:fldCharType="end"/>
            </w:r>
          </w:hyperlink>
        </w:p>
        <w:p w14:paraId="1F8B8E91" w14:textId="27FC67D7"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809" w:history="1">
            <w:r w:rsidR="00897A4C" w:rsidRPr="00B677DC">
              <w:rPr>
                <w:rStyle w:val="Hyperlink"/>
                <w:noProof/>
              </w:rPr>
              <w:t>Chương 5. Đánh giá, kết luận và hướng phát triển</w:t>
            </w:r>
            <w:r w:rsidR="00897A4C">
              <w:rPr>
                <w:noProof/>
                <w:webHidden/>
              </w:rPr>
              <w:tab/>
            </w:r>
            <w:r w:rsidR="00897A4C">
              <w:rPr>
                <w:noProof/>
                <w:webHidden/>
              </w:rPr>
              <w:fldChar w:fldCharType="begin"/>
            </w:r>
            <w:r w:rsidR="00897A4C">
              <w:rPr>
                <w:noProof/>
                <w:webHidden/>
              </w:rPr>
              <w:instrText xml:space="preserve"> PAGEREF _Toc242258809 \h </w:instrText>
            </w:r>
            <w:r w:rsidR="00897A4C">
              <w:rPr>
                <w:noProof/>
                <w:webHidden/>
              </w:rPr>
            </w:r>
            <w:r w:rsidR="00897A4C">
              <w:rPr>
                <w:noProof/>
                <w:webHidden/>
              </w:rPr>
              <w:fldChar w:fldCharType="separate"/>
            </w:r>
            <w:r w:rsidR="00D71690">
              <w:rPr>
                <w:noProof/>
                <w:webHidden/>
              </w:rPr>
              <w:t>36</w:t>
            </w:r>
            <w:r w:rsidR="00897A4C">
              <w:rPr>
                <w:noProof/>
                <w:webHidden/>
              </w:rPr>
              <w:fldChar w:fldCharType="end"/>
            </w:r>
          </w:hyperlink>
        </w:p>
        <w:p w14:paraId="47E9268B" w14:textId="5C8AD6F6"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10" w:history="1">
            <w:r w:rsidR="00897A4C" w:rsidRPr="00B677DC">
              <w:rPr>
                <w:rStyle w:val="Hyperlink"/>
                <w:noProof/>
              </w:rPr>
              <w:t>5.1. Kết quả thu được</w:t>
            </w:r>
            <w:r w:rsidR="00897A4C">
              <w:rPr>
                <w:noProof/>
                <w:webHidden/>
              </w:rPr>
              <w:tab/>
            </w:r>
            <w:r w:rsidR="00897A4C">
              <w:rPr>
                <w:noProof/>
                <w:webHidden/>
              </w:rPr>
              <w:fldChar w:fldCharType="begin"/>
            </w:r>
            <w:r w:rsidR="00897A4C">
              <w:rPr>
                <w:noProof/>
                <w:webHidden/>
              </w:rPr>
              <w:instrText xml:space="preserve"> PAGEREF _Toc242258810 \h </w:instrText>
            </w:r>
            <w:r w:rsidR="00897A4C">
              <w:rPr>
                <w:noProof/>
                <w:webHidden/>
              </w:rPr>
            </w:r>
            <w:r w:rsidR="00897A4C">
              <w:rPr>
                <w:noProof/>
                <w:webHidden/>
              </w:rPr>
              <w:fldChar w:fldCharType="separate"/>
            </w:r>
            <w:r w:rsidR="00D71690">
              <w:rPr>
                <w:noProof/>
                <w:webHidden/>
              </w:rPr>
              <w:t>36</w:t>
            </w:r>
            <w:r w:rsidR="00897A4C">
              <w:rPr>
                <w:noProof/>
                <w:webHidden/>
              </w:rPr>
              <w:fldChar w:fldCharType="end"/>
            </w:r>
          </w:hyperlink>
        </w:p>
        <w:p w14:paraId="5678827A" w14:textId="3309BAA2"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11" w:history="1">
            <w:r w:rsidR="00897A4C" w:rsidRPr="00B677DC">
              <w:rPr>
                <w:rStyle w:val="Hyperlink"/>
                <w:noProof/>
              </w:rPr>
              <w:t>5.2. Đánh giá theo tiêu chí</w:t>
            </w:r>
            <w:r w:rsidR="00897A4C">
              <w:rPr>
                <w:noProof/>
                <w:webHidden/>
              </w:rPr>
              <w:tab/>
            </w:r>
            <w:r w:rsidR="00897A4C">
              <w:rPr>
                <w:noProof/>
                <w:webHidden/>
              </w:rPr>
              <w:fldChar w:fldCharType="begin"/>
            </w:r>
            <w:r w:rsidR="00897A4C">
              <w:rPr>
                <w:noProof/>
                <w:webHidden/>
              </w:rPr>
              <w:instrText xml:space="preserve"> PAGEREF _Toc242258811 \h </w:instrText>
            </w:r>
            <w:r w:rsidR="00897A4C">
              <w:rPr>
                <w:noProof/>
                <w:webHidden/>
              </w:rPr>
            </w:r>
            <w:r w:rsidR="00897A4C">
              <w:rPr>
                <w:noProof/>
                <w:webHidden/>
              </w:rPr>
              <w:fldChar w:fldCharType="separate"/>
            </w:r>
            <w:r w:rsidR="00D71690">
              <w:rPr>
                <w:noProof/>
                <w:webHidden/>
              </w:rPr>
              <w:t>36</w:t>
            </w:r>
            <w:r w:rsidR="00897A4C">
              <w:rPr>
                <w:noProof/>
                <w:webHidden/>
              </w:rPr>
              <w:fldChar w:fldCharType="end"/>
            </w:r>
          </w:hyperlink>
        </w:p>
        <w:p w14:paraId="6832764F" w14:textId="2FAFBDC2"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12" w:history="1">
            <w:r w:rsidR="00897A4C" w:rsidRPr="00B677DC">
              <w:rPr>
                <w:rStyle w:val="Hyperlink"/>
                <w:noProof/>
              </w:rPr>
              <w:t>5.3. Hạn chế</w:t>
            </w:r>
            <w:r w:rsidR="00897A4C">
              <w:rPr>
                <w:noProof/>
                <w:webHidden/>
              </w:rPr>
              <w:tab/>
            </w:r>
            <w:r w:rsidR="00897A4C">
              <w:rPr>
                <w:noProof/>
                <w:webHidden/>
              </w:rPr>
              <w:fldChar w:fldCharType="begin"/>
            </w:r>
            <w:r w:rsidR="00897A4C">
              <w:rPr>
                <w:noProof/>
                <w:webHidden/>
              </w:rPr>
              <w:instrText xml:space="preserve"> PAGEREF _Toc242258812 \h </w:instrText>
            </w:r>
            <w:r w:rsidR="00897A4C">
              <w:rPr>
                <w:noProof/>
                <w:webHidden/>
              </w:rPr>
            </w:r>
            <w:r w:rsidR="00897A4C">
              <w:rPr>
                <w:noProof/>
                <w:webHidden/>
              </w:rPr>
              <w:fldChar w:fldCharType="separate"/>
            </w:r>
            <w:r w:rsidR="00D71690">
              <w:rPr>
                <w:noProof/>
                <w:webHidden/>
              </w:rPr>
              <w:t>37</w:t>
            </w:r>
            <w:r w:rsidR="00897A4C">
              <w:rPr>
                <w:noProof/>
                <w:webHidden/>
              </w:rPr>
              <w:fldChar w:fldCharType="end"/>
            </w:r>
          </w:hyperlink>
        </w:p>
        <w:p w14:paraId="72F1956E" w14:textId="04228F62"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13" w:history="1">
            <w:r w:rsidR="00897A4C" w:rsidRPr="00B677DC">
              <w:rPr>
                <w:rStyle w:val="Hyperlink"/>
                <w:noProof/>
              </w:rPr>
              <w:t>5.4. Hướng phát triển</w:t>
            </w:r>
            <w:r w:rsidR="00897A4C">
              <w:rPr>
                <w:noProof/>
                <w:webHidden/>
              </w:rPr>
              <w:tab/>
            </w:r>
            <w:r w:rsidR="00897A4C">
              <w:rPr>
                <w:noProof/>
                <w:webHidden/>
              </w:rPr>
              <w:fldChar w:fldCharType="begin"/>
            </w:r>
            <w:r w:rsidR="00897A4C">
              <w:rPr>
                <w:noProof/>
                <w:webHidden/>
              </w:rPr>
              <w:instrText xml:space="preserve"> PAGEREF _Toc242258813 \h </w:instrText>
            </w:r>
            <w:r w:rsidR="00897A4C">
              <w:rPr>
                <w:noProof/>
                <w:webHidden/>
              </w:rPr>
            </w:r>
            <w:r w:rsidR="00897A4C">
              <w:rPr>
                <w:noProof/>
                <w:webHidden/>
              </w:rPr>
              <w:fldChar w:fldCharType="separate"/>
            </w:r>
            <w:r w:rsidR="00D71690">
              <w:rPr>
                <w:noProof/>
                <w:webHidden/>
              </w:rPr>
              <w:t>37</w:t>
            </w:r>
            <w:r w:rsidR="00897A4C">
              <w:rPr>
                <w:noProof/>
                <w:webHidden/>
              </w:rPr>
              <w:fldChar w:fldCharType="end"/>
            </w:r>
          </w:hyperlink>
        </w:p>
        <w:p w14:paraId="38FE89E8" w14:textId="38531CAA" w:rsidR="00897A4C" w:rsidRDefault="00000000">
          <w:pPr>
            <w:pStyle w:val="TOC2"/>
            <w:tabs>
              <w:tab w:val="right" w:leader="dot" w:pos="9061"/>
            </w:tabs>
            <w:rPr>
              <w:rFonts w:asciiTheme="minorHAnsi" w:eastAsiaTheme="minorEastAsia" w:hAnsiTheme="minorHAnsi"/>
              <w:noProof/>
              <w:kern w:val="2"/>
              <w:sz w:val="24"/>
              <w:szCs w:val="24"/>
              <w14:ligatures w14:val="standardContextual"/>
            </w:rPr>
          </w:pPr>
          <w:hyperlink w:anchor="_Toc242258814" w:history="1">
            <w:r w:rsidR="00897A4C" w:rsidRPr="00B677DC">
              <w:rPr>
                <w:rStyle w:val="Hyperlink"/>
                <w:noProof/>
              </w:rPr>
              <w:t>5.5. Kết luận</w:t>
            </w:r>
            <w:r w:rsidR="00897A4C">
              <w:rPr>
                <w:noProof/>
                <w:webHidden/>
              </w:rPr>
              <w:tab/>
            </w:r>
            <w:r w:rsidR="00897A4C">
              <w:rPr>
                <w:noProof/>
                <w:webHidden/>
              </w:rPr>
              <w:fldChar w:fldCharType="begin"/>
            </w:r>
            <w:r w:rsidR="00897A4C">
              <w:rPr>
                <w:noProof/>
                <w:webHidden/>
              </w:rPr>
              <w:instrText xml:space="preserve"> PAGEREF _Toc242258814 \h </w:instrText>
            </w:r>
            <w:r w:rsidR="00897A4C">
              <w:rPr>
                <w:noProof/>
                <w:webHidden/>
              </w:rPr>
            </w:r>
            <w:r w:rsidR="00897A4C">
              <w:rPr>
                <w:noProof/>
                <w:webHidden/>
              </w:rPr>
              <w:fldChar w:fldCharType="separate"/>
            </w:r>
            <w:r w:rsidR="00D71690">
              <w:rPr>
                <w:noProof/>
                <w:webHidden/>
              </w:rPr>
              <w:t>38</w:t>
            </w:r>
            <w:r w:rsidR="00897A4C">
              <w:rPr>
                <w:noProof/>
                <w:webHidden/>
              </w:rPr>
              <w:fldChar w:fldCharType="end"/>
            </w:r>
          </w:hyperlink>
        </w:p>
        <w:p w14:paraId="17FD6752" w14:textId="619EEAE5" w:rsidR="00897A4C" w:rsidRDefault="00000000">
          <w:pPr>
            <w:pStyle w:val="TOC1"/>
            <w:tabs>
              <w:tab w:val="right" w:leader="dot" w:pos="9061"/>
            </w:tabs>
            <w:rPr>
              <w:rFonts w:asciiTheme="minorHAnsi" w:eastAsiaTheme="minorEastAsia" w:hAnsiTheme="minorHAnsi"/>
              <w:noProof/>
              <w:kern w:val="2"/>
              <w:sz w:val="24"/>
              <w:szCs w:val="24"/>
              <w14:ligatures w14:val="standardContextual"/>
            </w:rPr>
          </w:pPr>
          <w:hyperlink w:anchor="_Toc242258815" w:history="1">
            <w:r w:rsidR="00897A4C" w:rsidRPr="00B677DC">
              <w:rPr>
                <w:rStyle w:val="Hyperlink"/>
                <w:noProof/>
              </w:rPr>
              <w:t>TÀI LIỆU THAM KHẢO</w:t>
            </w:r>
            <w:r w:rsidR="00897A4C">
              <w:rPr>
                <w:noProof/>
                <w:webHidden/>
              </w:rPr>
              <w:tab/>
            </w:r>
            <w:r w:rsidR="00897A4C">
              <w:rPr>
                <w:noProof/>
                <w:webHidden/>
              </w:rPr>
              <w:fldChar w:fldCharType="begin"/>
            </w:r>
            <w:r w:rsidR="00897A4C">
              <w:rPr>
                <w:noProof/>
                <w:webHidden/>
              </w:rPr>
              <w:instrText xml:space="preserve"> PAGEREF _Toc242258815 \h </w:instrText>
            </w:r>
            <w:r w:rsidR="00897A4C">
              <w:rPr>
                <w:noProof/>
                <w:webHidden/>
              </w:rPr>
            </w:r>
            <w:r w:rsidR="00897A4C">
              <w:rPr>
                <w:noProof/>
                <w:webHidden/>
              </w:rPr>
              <w:fldChar w:fldCharType="separate"/>
            </w:r>
            <w:r w:rsidR="00D71690">
              <w:rPr>
                <w:noProof/>
                <w:webHidden/>
              </w:rPr>
              <w:t>39</w:t>
            </w:r>
            <w:r w:rsidR="00897A4C">
              <w:rPr>
                <w:noProof/>
                <w:webHidden/>
              </w:rPr>
              <w:fldChar w:fldCharType="end"/>
            </w:r>
          </w:hyperlink>
        </w:p>
        <w:p w14:paraId="2B4755D7" w14:textId="06B2B697" w:rsidR="00897A4C" w:rsidRDefault="00897A4C">
          <w:r>
            <w:rPr>
              <w:b/>
              <w:bCs/>
              <w:noProof/>
            </w:rPr>
            <w:fldChar w:fldCharType="end"/>
          </w:r>
        </w:p>
      </w:sdtContent>
    </w:sdt>
    <w:p w14:paraId="05916523" w14:textId="77777777" w:rsidR="00A11B96" w:rsidRDefault="00000000">
      <w:r>
        <w:br w:type="page"/>
      </w:r>
    </w:p>
    <w:p w14:paraId="35E1B087" w14:textId="77777777" w:rsidR="00A11B96" w:rsidRDefault="00000000" w:rsidP="00897A4C">
      <w:pPr>
        <w:pStyle w:val="Heading1"/>
        <w:spacing w:before="160" w:after="100"/>
        <w:jc w:val="center"/>
      </w:pPr>
      <w:bookmarkStart w:id="0" w:name="_Toc242258760"/>
      <w:r>
        <w:rPr>
          <w:rFonts w:ascii="Times New Roman" w:eastAsia="Times New Roman" w:hAnsi="Times New Roman"/>
        </w:rPr>
        <w:lastRenderedPageBreak/>
        <w:t>DANH MỤC CÁC TỪ VIẾT TẮT</w:t>
      </w:r>
      <w:bookmarkEnd w:id="0"/>
    </w:p>
    <w:tbl>
      <w:tblPr>
        <w:tblStyle w:val="TableGrid"/>
        <w:tblW w:w="0" w:type="auto"/>
        <w:jc w:val="center"/>
        <w:tblLook w:val="04A0" w:firstRow="1" w:lastRow="0" w:firstColumn="1" w:lastColumn="0" w:noHBand="0" w:noVBand="1"/>
      </w:tblPr>
      <w:tblGrid>
        <w:gridCol w:w="692"/>
        <w:gridCol w:w="1809"/>
        <w:gridCol w:w="6770"/>
      </w:tblGrid>
      <w:tr w:rsidR="00A11B96" w14:paraId="18A90063" w14:textId="77777777">
        <w:trPr>
          <w:tblHeader/>
          <w:jc w:val="center"/>
        </w:trPr>
        <w:tc>
          <w:tcPr>
            <w:tcW w:w="680" w:type="dxa"/>
            <w:shd w:val="clear" w:color="auto" w:fill="D9EAF7"/>
            <w:tcMar>
              <w:top w:w="80" w:type="dxa"/>
              <w:left w:w="100" w:type="dxa"/>
              <w:bottom w:w="80" w:type="dxa"/>
              <w:right w:w="100" w:type="dxa"/>
            </w:tcMar>
            <w:vAlign w:val="center"/>
          </w:tcPr>
          <w:p w14:paraId="2E3E0974" w14:textId="77777777" w:rsidR="00A11B96" w:rsidRDefault="00000000">
            <w:pPr>
              <w:spacing w:line="240" w:lineRule="auto"/>
              <w:jc w:val="center"/>
            </w:pPr>
            <w:r>
              <w:rPr>
                <w:b/>
              </w:rPr>
              <w:t>STT</w:t>
            </w:r>
          </w:p>
        </w:tc>
        <w:tc>
          <w:tcPr>
            <w:tcW w:w="1814" w:type="dxa"/>
            <w:shd w:val="clear" w:color="auto" w:fill="D9EAF7"/>
            <w:tcMar>
              <w:top w:w="80" w:type="dxa"/>
              <w:left w:w="100" w:type="dxa"/>
              <w:bottom w:w="80" w:type="dxa"/>
              <w:right w:w="100" w:type="dxa"/>
            </w:tcMar>
            <w:vAlign w:val="center"/>
          </w:tcPr>
          <w:p w14:paraId="1CFD7BE3" w14:textId="77777777" w:rsidR="00A11B96" w:rsidRDefault="00000000">
            <w:pPr>
              <w:spacing w:line="240" w:lineRule="auto"/>
              <w:jc w:val="center"/>
            </w:pPr>
            <w:r>
              <w:rPr>
                <w:b/>
              </w:rPr>
              <w:t>Chữ viết tắt</w:t>
            </w:r>
          </w:p>
        </w:tc>
        <w:tc>
          <w:tcPr>
            <w:tcW w:w="6803" w:type="dxa"/>
            <w:shd w:val="clear" w:color="auto" w:fill="D9EAF7"/>
            <w:tcMar>
              <w:top w:w="80" w:type="dxa"/>
              <w:left w:w="100" w:type="dxa"/>
              <w:bottom w:w="80" w:type="dxa"/>
              <w:right w:w="100" w:type="dxa"/>
            </w:tcMar>
            <w:vAlign w:val="center"/>
          </w:tcPr>
          <w:p w14:paraId="438677A6" w14:textId="77777777" w:rsidR="00A11B96" w:rsidRDefault="00000000">
            <w:pPr>
              <w:spacing w:line="240" w:lineRule="auto"/>
              <w:jc w:val="center"/>
            </w:pPr>
            <w:r>
              <w:rPr>
                <w:b/>
              </w:rPr>
              <w:t>Giải thích</w:t>
            </w:r>
          </w:p>
        </w:tc>
      </w:tr>
      <w:tr w:rsidR="00A11B96" w14:paraId="4E448641" w14:textId="77777777">
        <w:trPr>
          <w:jc w:val="center"/>
        </w:trPr>
        <w:tc>
          <w:tcPr>
            <w:tcW w:w="680" w:type="dxa"/>
            <w:tcMar>
              <w:top w:w="80" w:type="dxa"/>
              <w:left w:w="100" w:type="dxa"/>
              <w:bottom w:w="80" w:type="dxa"/>
              <w:right w:w="100" w:type="dxa"/>
            </w:tcMar>
            <w:vAlign w:val="center"/>
          </w:tcPr>
          <w:p w14:paraId="26808AB7" w14:textId="77777777" w:rsidR="00A11B96" w:rsidRDefault="00000000">
            <w:pPr>
              <w:spacing w:after="0" w:line="240" w:lineRule="auto"/>
            </w:pPr>
            <w:r>
              <w:t>1</w:t>
            </w:r>
          </w:p>
        </w:tc>
        <w:tc>
          <w:tcPr>
            <w:tcW w:w="1814" w:type="dxa"/>
            <w:tcMar>
              <w:top w:w="80" w:type="dxa"/>
              <w:left w:w="100" w:type="dxa"/>
              <w:bottom w:w="80" w:type="dxa"/>
              <w:right w:w="100" w:type="dxa"/>
            </w:tcMar>
            <w:vAlign w:val="center"/>
          </w:tcPr>
          <w:p w14:paraId="2C566387" w14:textId="77777777" w:rsidR="00A11B96" w:rsidRDefault="00000000">
            <w:pPr>
              <w:spacing w:after="0" w:line="240" w:lineRule="auto"/>
            </w:pPr>
            <w:r>
              <w:t>CNJ47</w:t>
            </w:r>
          </w:p>
        </w:tc>
        <w:tc>
          <w:tcPr>
            <w:tcW w:w="6803" w:type="dxa"/>
            <w:tcMar>
              <w:top w:w="80" w:type="dxa"/>
              <w:left w:w="100" w:type="dxa"/>
              <w:bottom w:w="80" w:type="dxa"/>
              <w:right w:w="100" w:type="dxa"/>
            </w:tcMar>
            <w:vAlign w:val="center"/>
          </w:tcPr>
          <w:p w14:paraId="0934EBBE" w14:textId="77777777" w:rsidR="00A11B96" w:rsidRDefault="00000000">
            <w:pPr>
              <w:spacing w:after="0" w:line="240" w:lineRule="auto"/>
            </w:pPr>
            <w:r>
              <w:t>Mã đề tài/ứng dụng trong bài tập lớn</w:t>
            </w:r>
          </w:p>
        </w:tc>
      </w:tr>
      <w:tr w:rsidR="00A11B96" w14:paraId="7A6FCE5D" w14:textId="77777777">
        <w:trPr>
          <w:jc w:val="center"/>
        </w:trPr>
        <w:tc>
          <w:tcPr>
            <w:tcW w:w="680" w:type="dxa"/>
            <w:tcMar>
              <w:top w:w="80" w:type="dxa"/>
              <w:left w:w="100" w:type="dxa"/>
              <w:bottom w:w="80" w:type="dxa"/>
              <w:right w:w="100" w:type="dxa"/>
            </w:tcMar>
            <w:vAlign w:val="center"/>
          </w:tcPr>
          <w:p w14:paraId="35DF483A" w14:textId="77777777" w:rsidR="00A11B96" w:rsidRDefault="00000000">
            <w:pPr>
              <w:spacing w:after="0" w:line="240" w:lineRule="auto"/>
            </w:pPr>
            <w:r>
              <w:t>2</w:t>
            </w:r>
          </w:p>
        </w:tc>
        <w:tc>
          <w:tcPr>
            <w:tcW w:w="1814" w:type="dxa"/>
            <w:tcMar>
              <w:top w:w="80" w:type="dxa"/>
              <w:left w:w="100" w:type="dxa"/>
              <w:bottom w:w="80" w:type="dxa"/>
              <w:right w:w="100" w:type="dxa"/>
            </w:tcMar>
            <w:vAlign w:val="center"/>
          </w:tcPr>
          <w:p w14:paraId="51E2A007" w14:textId="77777777" w:rsidR="00A11B96" w:rsidRDefault="00000000">
            <w:pPr>
              <w:spacing w:after="0" w:line="240" w:lineRule="auto"/>
            </w:pPr>
            <w:r>
              <w:t>JDK</w:t>
            </w:r>
          </w:p>
        </w:tc>
        <w:tc>
          <w:tcPr>
            <w:tcW w:w="6803" w:type="dxa"/>
            <w:tcMar>
              <w:top w:w="80" w:type="dxa"/>
              <w:left w:w="100" w:type="dxa"/>
              <w:bottom w:w="80" w:type="dxa"/>
              <w:right w:w="100" w:type="dxa"/>
            </w:tcMar>
            <w:vAlign w:val="center"/>
          </w:tcPr>
          <w:p w14:paraId="7E2206E7" w14:textId="77777777" w:rsidR="00A11B96" w:rsidRDefault="00000000">
            <w:pPr>
              <w:spacing w:after="0" w:line="240" w:lineRule="auto"/>
            </w:pPr>
            <w:r>
              <w:t>Bộ công cụ phát triển Java</w:t>
            </w:r>
          </w:p>
        </w:tc>
      </w:tr>
      <w:tr w:rsidR="00A11B96" w14:paraId="4486642B" w14:textId="77777777">
        <w:trPr>
          <w:jc w:val="center"/>
        </w:trPr>
        <w:tc>
          <w:tcPr>
            <w:tcW w:w="680" w:type="dxa"/>
            <w:tcMar>
              <w:top w:w="80" w:type="dxa"/>
              <w:left w:w="100" w:type="dxa"/>
              <w:bottom w:w="80" w:type="dxa"/>
              <w:right w:w="100" w:type="dxa"/>
            </w:tcMar>
            <w:vAlign w:val="center"/>
          </w:tcPr>
          <w:p w14:paraId="2E4CCF21" w14:textId="77777777" w:rsidR="00A11B96" w:rsidRDefault="00000000">
            <w:pPr>
              <w:spacing w:after="0" w:line="240" w:lineRule="auto"/>
            </w:pPr>
            <w:r>
              <w:t>3</w:t>
            </w:r>
          </w:p>
        </w:tc>
        <w:tc>
          <w:tcPr>
            <w:tcW w:w="1814" w:type="dxa"/>
            <w:tcMar>
              <w:top w:w="80" w:type="dxa"/>
              <w:left w:w="100" w:type="dxa"/>
              <w:bottom w:w="80" w:type="dxa"/>
              <w:right w:w="100" w:type="dxa"/>
            </w:tcMar>
            <w:vAlign w:val="center"/>
          </w:tcPr>
          <w:p w14:paraId="53B2FCE1" w14:textId="77777777" w:rsidR="00A11B96" w:rsidRDefault="00000000">
            <w:pPr>
              <w:spacing w:after="0" w:line="240" w:lineRule="auto"/>
            </w:pPr>
            <w:r>
              <w:t>JDBC</w:t>
            </w:r>
          </w:p>
        </w:tc>
        <w:tc>
          <w:tcPr>
            <w:tcW w:w="6803" w:type="dxa"/>
            <w:tcMar>
              <w:top w:w="80" w:type="dxa"/>
              <w:left w:w="100" w:type="dxa"/>
              <w:bottom w:w="80" w:type="dxa"/>
              <w:right w:w="100" w:type="dxa"/>
            </w:tcMar>
            <w:vAlign w:val="center"/>
          </w:tcPr>
          <w:p w14:paraId="149C200E" w14:textId="77777777" w:rsidR="00A11B96" w:rsidRDefault="00000000">
            <w:pPr>
              <w:spacing w:after="0" w:line="240" w:lineRule="auto"/>
            </w:pPr>
            <w:r>
              <w:t>Công nghệ kết nối và thao tác cơ sở dữ liệu từ Java</w:t>
            </w:r>
          </w:p>
        </w:tc>
      </w:tr>
      <w:tr w:rsidR="00A11B96" w14:paraId="1B6586E2" w14:textId="77777777">
        <w:trPr>
          <w:jc w:val="center"/>
        </w:trPr>
        <w:tc>
          <w:tcPr>
            <w:tcW w:w="680" w:type="dxa"/>
            <w:tcMar>
              <w:top w:w="80" w:type="dxa"/>
              <w:left w:w="100" w:type="dxa"/>
              <w:bottom w:w="80" w:type="dxa"/>
              <w:right w:w="100" w:type="dxa"/>
            </w:tcMar>
            <w:vAlign w:val="center"/>
          </w:tcPr>
          <w:p w14:paraId="72BDB077" w14:textId="77777777" w:rsidR="00A11B96" w:rsidRDefault="00000000">
            <w:pPr>
              <w:spacing w:after="0" w:line="240" w:lineRule="auto"/>
            </w:pPr>
            <w:r>
              <w:t>4</w:t>
            </w:r>
          </w:p>
        </w:tc>
        <w:tc>
          <w:tcPr>
            <w:tcW w:w="1814" w:type="dxa"/>
            <w:tcMar>
              <w:top w:w="80" w:type="dxa"/>
              <w:left w:w="100" w:type="dxa"/>
              <w:bottom w:w="80" w:type="dxa"/>
              <w:right w:w="100" w:type="dxa"/>
            </w:tcMar>
            <w:vAlign w:val="center"/>
          </w:tcPr>
          <w:p w14:paraId="7227C62E" w14:textId="77777777" w:rsidR="00A11B96" w:rsidRDefault="00000000">
            <w:pPr>
              <w:spacing w:after="0" w:line="240" w:lineRule="auto"/>
            </w:pPr>
            <w:r>
              <w:t>MVC</w:t>
            </w:r>
          </w:p>
        </w:tc>
        <w:tc>
          <w:tcPr>
            <w:tcW w:w="6803" w:type="dxa"/>
            <w:tcMar>
              <w:top w:w="80" w:type="dxa"/>
              <w:left w:w="100" w:type="dxa"/>
              <w:bottom w:w="80" w:type="dxa"/>
              <w:right w:w="100" w:type="dxa"/>
            </w:tcMar>
            <w:vAlign w:val="center"/>
          </w:tcPr>
          <w:p w14:paraId="7AEAC3C6" w14:textId="77777777" w:rsidR="00A11B96" w:rsidRDefault="00000000">
            <w:pPr>
              <w:spacing w:after="0" w:line="240" w:lineRule="auto"/>
            </w:pPr>
            <w:r>
              <w:t>Mô hình Model – View – Controller</w:t>
            </w:r>
          </w:p>
        </w:tc>
      </w:tr>
      <w:tr w:rsidR="00A11B96" w14:paraId="49ED6C1C" w14:textId="77777777">
        <w:trPr>
          <w:jc w:val="center"/>
        </w:trPr>
        <w:tc>
          <w:tcPr>
            <w:tcW w:w="680" w:type="dxa"/>
            <w:tcMar>
              <w:top w:w="80" w:type="dxa"/>
              <w:left w:w="100" w:type="dxa"/>
              <w:bottom w:w="80" w:type="dxa"/>
              <w:right w:w="100" w:type="dxa"/>
            </w:tcMar>
            <w:vAlign w:val="center"/>
          </w:tcPr>
          <w:p w14:paraId="20F43AA2" w14:textId="77777777" w:rsidR="00A11B96" w:rsidRDefault="00000000">
            <w:pPr>
              <w:spacing w:after="0" w:line="240" w:lineRule="auto"/>
            </w:pPr>
            <w:r>
              <w:t>5</w:t>
            </w:r>
          </w:p>
        </w:tc>
        <w:tc>
          <w:tcPr>
            <w:tcW w:w="1814" w:type="dxa"/>
            <w:tcMar>
              <w:top w:w="80" w:type="dxa"/>
              <w:left w:w="100" w:type="dxa"/>
              <w:bottom w:w="80" w:type="dxa"/>
              <w:right w:w="100" w:type="dxa"/>
            </w:tcMar>
            <w:vAlign w:val="center"/>
          </w:tcPr>
          <w:p w14:paraId="547A2AF9" w14:textId="77777777" w:rsidR="00A11B96" w:rsidRDefault="00000000">
            <w:pPr>
              <w:spacing w:after="0" w:line="240" w:lineRule="auto"/>
            </w:pPr>
            <w:r>
              <w:t>DAO</w:t>
            </w:r>
          </w:p>
        </w:tc>
        <w:tc>
          <w:tcPr>
            <w:tcW w:w="6803" w:type="dxa"/>
            <w:tcMar>
              <w:top w:w="80" w:type="dxa"/>
              <w:left w:w="100" w:type="dxa"/>
              <w:bottom w:w="80" w:type="dxa"/>
              <w:right w:w="100" w:type="dxa"/>
            </w:tcMar>
            <w:vAlign w:val="center"/>
          </w:tcPr>
          <w:p w14:paraId="6DCF6F4A" w14:textId="77777777" w:rsidR="00A11B96" w:rsidRDefault="00000000">
            <w:pPr>
              <w:spacing w:after="0" w:line="240" w:lineRule="auto"/>
            </w:pPr>
            <w:r>
              <w:t>Lớp chuyên trách truy cập dữ liệu</w:t>
            </w:r>
          </w:p>
        </w:tc>
      </w:tr>
      <w:tr w:rsidR="00A11B96" w14:paraId="18261C08" w14:textId="77777777">
        <w:trPr>
          <w:jc w:val="center"/>
        </w:trPr>
        <w:tc>
          <w:tcPr>
            <w:tcW w:w="680" w:type="dxa"/>
            <w:tcMar>
              <w:top w:w="80" w:type="dxa"/>
              <w:left w:w="100" w:type="dxa"/>
              <w:bottom w:w="80" w:type="dxa"/>
              <w:right w:w="100" w:type="dxa"/>
            </w:tcMar>
            <w:vAlign w:val="center"/>
          </w:tcPr>
          <w:p w14:paraId="34593C53" w14:textId="77777777" w:rsidR="00A11B96" w:rsidRDefault="00000000">
            <w:pPr>
              <w:spacing w:after="0" w:line="240" w:lineRule="auto"/>
            </w:pPr>
            <w:r>
              <w:t>6</w:t>
            </w:r>
          </w:p>
        </w:tc>
        <w:tc>
          <w:tcPr>
            <w:tcW w:w="1814" w:type="dxa"/>
            <w:tcMar>
              <w:top w:w="80" w:type="dxa"/>
              <w:left w:w="100" w:type="dxa"/>
              <w:bottom w:w="80" w:type="dxa"/>
              <w:right w:w="100" w:type="dxa"/>
            </w:tcMar>
            <w:vAlign w:val="center"/>
          </w:tcPr>
          <w:p w14:paraId="5E6C00EF" w14:textId="77777777" w:rsidR="00A11B96" w:rsidRDefault="00000000">
            <w:pPr>
              <w:spacing w:after="0" w:line="240" w:lineRule="auto"/>
            </w:pPr>
            <w:r>
              <w:t>SQL</w:t>
            </w:r>
          </w:p>
        </w:tc>
        <w:tc>
          <w:tcPr>
            <w:tcW w:w="6803" w:type="dxa"/>
            <w:tcMar>
              <w:top w:w="80" w:type="dxa"/>
              <w:left w:w="100" w:type="dxa"/>
              <w:bottom w:w="80" w:type="dxa"/>
              <w:right w:w="100" w:type="dxa"/>
            </w:tcMar>
            <w:vAlign w:val="center"/>
          </w:tcPr>
          <w:p w14:paraId="706CC749" w14:textId="77777777" w:rsidR="00A11B96" w:rsidRDefault="00000000">
            <w:pPr>
              <w:spacing w:after="0" w:line="240" w:lineRule="auto"/>
            </w:pPr>
            <w:r>
              <w:t>Ngôn ngữ truy vấn cơ sở dữ liệu</w:t>
            </w:r>
          </w:p>
        </w:tc>
      </w:tr>
      <w:tr w:rsidR="00A11B96" w14:paraId="716EA2B8" w14:textId="77777777">
        <w:trPr>
          <w:jc w:val="center"/>
        </w:trPr>
        <w:tc>
          <w:tcPr>
            <w:tcW w:w="680" w:type="dxa"/>
            <w:tcMar>
              <w:top w:w="80" w:type="dxa"/>
              <w:left w:w="100" w:type="dxa"/>
              <w:bottom w:w="80" w:type="dxa"/>
              <w:right w:w="100" w:type="dxa"/>
            </w:tcMar>
            <w:vAlign w:val="center"/>
          </w:tcPr>
          <w:p w14:paraId="090E1096" w14:textId="77777777" w:rsidR="00A11B96" w:rsidRDefault="00000000">
            <w:pPr>
              <w:spacing w:after="0" w:line="240" w:lineRule="auto"/>
            </w:pPr>
            <w:r>
              <w:t>7</w:t>
            </w:r>
          </w:p>
        </w:tc>
        <w:tc>
          <w:tcPr>
            <w:tcW w:w="1814" w:type="dxa"/>
            <w:tcMar>
              <w:top w:w="80" w:type="dxa"/>
              <w:left w:w="100" w:type="dxa"/>
              <w:bottom w:w="80" w:type="dxa"/>
              <w:right w:w="100" w:type="dxa"/>
            </w:tcMar>
            <w:vAlign w:val="center"/>
          </w:tcPr>
          <w:p w14:paraId="7B9F0E60" w14:textId="77777777" w:rsidR="00A11B96" w:rsidRDefault="00000000">
            <w:pPr>
              <w:spacing w:after="0" w:line="240" w:lineRule="auto"/>
            </w:pPr>
            <w:r>
              <w:t>CSDL</w:t>
            </w:r>
          </w:p>
        </w:tc>
        <w:tc>
          <w:tcPr>
            <w:tcW w:w="6803" w:type="dxa"/>
            <w:tcMar>
              <w:top w:w="80" w:type="dxa"/>
              <w:left w:w="100" w:type="dxa"/>
              <w:bottom w:w="80" w:type="dxa"/>
              <w:right w:w="100" w:type="dxa"/>
            </w:tcMar>
            <w:vAlign w:val="center"/>
          </w:tcPr>
          <w:p w14:paraId="1FF76872" w14:textId="77777777" w:rsidR="00A11B96" w:rsidRDefault="00000000">
            <w:pPr>
              <w:spacing w:after="0" w:line="240" w:lineRule="auto"/>
            </w:pPr>
            <w:r>
              <w:t>Cơ sở dữ liệu</w:t>
            </w:r>
          </w:p>
        </w:tc>
      </w:tr>
      <w:tr w:rsidR="00A11B96" w14:paraId="4FEC8EA9" w14:textId="77777777">
        <w:trPr>
          <w:jc w:val="center"/>
        </w:trPr>
        <w:tc>
          <w:tcPr>
            <w:tcW w:w="680" w:type="dxa"/>
            <w:tcMar>
              <w:top w:w="80" w:type="dxa"/>
              <w:left w:w="100" w:type="dxa"/>
              <w:bottom w:w="80" w:type="dxa"/>
              <w:right w:w="100" w:type="dxa"/>
            </w:tcMar>
            <w:vAlign w:val="center"/>
          </w:tcPr>
          <w:p w14:paraId="3C656DB9" w14:textId="77777777" w:rsidR="00A11B96" w:rsidRDefault="00000000">
            <w:pPr>
              <w:spacing w:after="0" w:line="240" w:lineRule="auto"/>
            </w:pPr>
            <w:r>
              <w:t>8</w:t>
            </w:r>
          </w:p>
        </w:tc>
        <w:tc>
          <w:tcPr>
            <w:tcW w:w="1814" w:type="dxa"/>
            <w:tcMar>
              <w:top w:w="80" w:type="dxa"/>
              <w:left w:w="100" w:type="dxa"/>
              <w:bottom w:w="80" w:type="dxa"/>
              <w:right w:w="100" w:type="dxa"/>
            </w:tcMar>
            <w:vAlign w:val="center"/>
          </w:tcPr>
          <w:p w14:paraId="1A2F15DF" w14:textId="77777777" w:rsidR="00A11B96" w:rsidRDefault="00000000">
            <w:pPr>
              <w:spacing w:after="0" w:line="240" w:lineRule="auto"/>
            </w:pPr>
            <w:r>
              <w:t>UI</w:t>
            </w:r>
          </w:p>
        </w:tc>
        <w:tc>
          <w:tcPr>
            <w:tcW w:w="6803" w:type="dxa"/>
            <w:tcMar>
              <w:top w:w="80" w:type="dxa"/>
              <w:left w:w="100" w:type="dxa"/>
              <w:bottom w:w="80" w:type="dxa"/>
              <w:right w:w="100" w:type="dxa"/>
            </w:tcMar>
            <w:vAlign w:val="center"/>
          </w:tcPr>
          <w:p w14:paraId="1B66C050" w14:textId="77777777" w:rsidR="00A11B96" w:rsidRDefault="00000000">
            <w:pPr>
              <w:spacing w:after="0" w:line="240" w:lineRule="auto"/>
            </w:pPr>
            <w:r>
              <w:t>Giao diện người dùng</w:t>
            </w:r>
          </w:p>
        </w:tc>
      </w:tr>
      <w:tr w:rsidR="00A11B96" w14:paraId="3075E7D9" w14:textId="77777777">
        <w:trPr>
          <w:jc w:val="center"/>
        </w:trPr>
        <w:tc>
          <w:tcPr>
            <w:tcW w:w="680" w:type="dxa"/>
            <w:tcMar>
              <w:top w:w="80" w:type="dxa"/>
              <w:left w:w="100" w:type="dxa"/>
              <w:bottom w:w="80" w:type="dxa"/>
              <w:right w:w="100" w:type="dxa"/>
            </w:tcMar>
            <w:vAlign w:val="center"/>
          </w:tcPr>
          <w:p w14:paraId="4129BBD1" w14:textId="77777777" w:rsidR="00A11B96" w:rsidRDefault="00000000">
            <w:pPr>
              <w:spacing w:after="0" w:line="240" w:lineRule="auto"/>
            </w:pPr>
            <w:r>
              <w:t>9</w:t>
            </w:r>
          </w:p>
        </w:tc>
        <w:tc>
          <w:tcPr>
            <w:tcW w:w="1814" w:type="dxa"/>
            <w:tcMar>
              <w:top w:w="80" w:type="dxa"/>
              <w:left w:w="100" w:type="dxa"/>
              <w:bottom w:w="80" w:type="dxa"/>
              <w:right w:w="100" w:type="dxa"/>
            </w:tcMar>
            <w:vAlign w:val="center"/>
          </w:tcPr>
          <w:p w14:paraId="79171345" w14:textId="77777777" w:rsidR="00A11B96" w:rsidRDefault="00000000">
            <w:pPr>
              <w:spacing w:after="0" w:line="240" w:lineRule="auto"/>
            </w:pPr>
            <w:r>
              <w:t>EDT</w:t>
            </w:r>
          </w:p>
        </w:tc>
        <w:tc>
          <w:tcPr>
            <w:tcW w:w="6803" w:type="dxa"/>
            <w:tcMar>
              <w:top w:w="80" w:type="dxa"/>
              <w:left w:w="100" w:type="dxa"/>
              <w:bottom w:w="80" w:type="dxa"/>
              <w:right w:w="100" w:type="dxa"/>
            </w:tcMar>
            <w:vAlign w:val="center"/>
          </w:tcPr>
          <w:p w14:paraId="054B2FD0" w14:textId="77777777" w:rsidR="00A11B96" w:rsidRDefault="00000000">
            <w:pPr>
              <w:spacing w:after="0" w:line="240" w:lineRule="auto"/>
            </w:pPr>
            <w:r>
              <w:t>Luồng xử lý sự kiện của Swing</w:t>
            </w:r>
          </w:p>
        </w:tc>
      </w:tr>
      <w:tr w:rsidR="00A11B96" w14:paraId="55CE84AD" w14:textId="77777777">
        <w:trPr>
          <w:jc w:val="center"/>
        </w:trPr>
        <w:tc>
          <w:tcPr>
            <w:tcW w:w="680" w:type="dxa"/>
            <w:tcMar>
              <w:top w:w="80" w:type="dxa"/>
              <w:left w:w="100" w:type="dxa"/>
              <w:bottom w:w="80" w:type="dxa"/>
              <w:right w:w="100" w:type="dxa"/>
            </w:tcMar>
            <w:vAlign w:val="center"/>
          </w:tcPr>
          <w:p w14:paraId="364C4CE5" w14:textId="77777777" w:rsidR="00A11B96" w:rsidRDefault="00000000">
            <w:pPr>
              <w:spacing w:after="0" w:line="240" w:lineRule="auto"/>
            </w:pPr>
            <w:r>
              <w:t>10</w:t>
            </w:r>
          </w:p>
        </w:tc>
        <w:tc>
          <w:tcPr>
            <w:tcW w:w="1814" w:type="dxa"/>
            <w:tcMar>
              <w:top w:w="80" w:type="dxa"/>
              <w:left w:w="100" w:type="dxa"/>
              <w:bottom w:w="80" w:type="dxa"/>
              <w:right w:w="100" w:type="dxa"/>
            </w:tcMar>
            <w:vAlign w:val="center"/>
          </w:tcPr>
          <w:p w14:paraId="282EB799" w14:textId="77777777" w:rsidR="00A11B96" w:rsidRDefault="00000000">
            <w:pPr>
              <w:spacing w:after="0" w:line="240" w:lineRule="auto"/>
            </w:pPr>
            <w:r>
              <w:t>CSV</w:t>
            </w:r>
          </w:p>
        </w:tc>
        <w:tc>
          <w:tcPr>
            <w:tcW w:w="6803" w:type="dxa"/>
            <w:tcMar>
              <w:top w:w="80" w:type="dxa"/>
              <w:left w:w="100" w:type="dxa"/>
              <w:bottom w:w="80" w:type="dxa"/>
              <w:right w:w="100" w:type="dxa"/>
            </w:tcMar>
            <w:vAlign w:val="center"/>
          </w:tcPr>
          <w:p w14:paraId="23462A39" w14:textId="77777777" w:rsidR="00A11B96" w:rsidRDefault="00000000">
            <w:pPr>
              <w:spacing w:after="0" w:line="240" w:lineRule="auto"/>
            </w:pPr>
            <w:r>
              <w:t>Tệp dữ liệu phân cách bằng dấu phẩy</w:t>
            </w:r>
          </w:p>
        </w:tc>
      </w:tr>
    </w:tbl>
    <w:p w14:paraId="6EC4D4FC" w14:textId="77777777" w:rsidR="00A11B96" w:rsidRDefault="00A11B96">
      <w:pPr>
        <w:spacing w:after="0"/>
      </w:pPr>
    </w:p>
    <w:p w14:paraId="102BB638" w14:textId="77777777" w:rsidR="00A11B96" w:rsidRDefault="00000000">
      <w:r>
        <w:br w:type="page"/>
      </w:r>
    </w:p>
    <w:p w14:paraId="77FA40C2" w14:textId="77777777" w:rsidR="00A11B96" w:rsidRDefault="00000000" w:rsidP="00897A4C">
      <w:pPr>
        <w:pStyle w:val="Heading1"/>
        <w:spacing w:before="160" w:after="100"/>
        <w:jc w:val="center"/>
      </w:pPr>
      <w:bookmarkStart w:id="1" w:name="_Toc242258761"/>
      <w:r>
        <w:rPr>
          <w:rFonts w:ascii="Times New Roman" w:eastAsia="Times New Roman" w:hAnsi="Times New Roman"/>
        </w:rPr>
        <w:lastRenderedPageBreak/>
        <w:t>DANH MỤC BẢNG BIỂU VÀ SƠ ĐỒ</w:t>
      </w:r>
      <w:bookmarkEnd w:id="1"/>
    </w:p>
    <w:tbl>
      <w:tblPr>
        <w:tblStyle w:val="TableGrid"/>
        <w:tblW w:w="0" w:type="auto"/>
        <w:jc w:val="center"/>
        <w:tblLook w:val="04A0" w:firstRow="1" w:lastRow="0" w:firstColumn="1" w:lastColumn="0" w:noHBand="0" w:noVBand="1"/>
      </w:tblPr>
      <w:tblGrid>
        <w:gridCol w:w="1979"/>
        <w:gridCol w:w="7292"/>
      </w:tblGrid>
      <w:tr w:rsidR="00A11B96" w14:paraId="3DB8164E" w14:textId="77777777">
        <w:trPr>
          <w:tblHeader/>
          <w:jc w:val="center"/>
        </w:trPr>
        <w:tc>
          <w:tcPr>
            <w:tcW w:w="1984" w:type="dxa"/>
            <w:shd w:val="clear" w:color="auto" w:fill="D9EAF7"/>
            <w:tcMar>
              <w:top w:w="80" w:type="dxa"/>
              <w:left w:w="100" w:type="dxa"/>
              <w:bottom w:w="80" w:type="dxa"/>
              <w:right w:w="100" w:type="dxa"/>
            </w:tcMar>
            <w:vAlign w:val="center"/>
          </w:tcPr>
          <w:p w14:paraId="56933814" w14:textId="77777777" w:rsidR="00A11B96" w:rsidRDefault="00000000">
            <w:pPr>
              <w:spacing w:line="240" w:lineRule="auto"/>
              <w:jc w:val="center"/>
            </w:pPr>
            <w:r>
              <w:rPr>
                <w:b/>
              </w:rPr>
              <w:t>Số hiệu</w:t>
            </w:r>
          </w:p>
        </w:tc>
        <w:tc>
          <w:tcPr>
            <w:tcW w:w="7313" w:type="dxa"/>
            <w:shd w:val="clear" w:color="auto" w:fill="D9EAF7"/>
            <w:tcMar>
              <w:top w:w="80" w:type="dxa"/>
              <w:left w:w="100" w:type="dxa"/>
              <w:bottom w:w="80" w:type="dxa"/>
              <w:right w:w="100" w:type="dxa"/>
            </w:tcMar>
            <w:vAlign w:val="center"/>
          </w:tcPr>
          <w:p w14:paraId="68DB3CCB" w14:textId="77777777" w:rsidR="00A11B96" w:rsidRDefault="00000000">
            <w:pPr>
              <w:spacing w:line="240" w:lineRule="auto"/>
              <w:jc w:val="center"/>
            </w:pPr>
            <w:r>
              <w:rPr>
                <w:b/>
              </w:rPr>
              <w:t>Tên</w:t>
            </w:r>
          </w:p>
        </w:tc>
      </w:tr>
      <w:tr w:rsidR="00A11B96" w14:paraId="2EEC804E" w14:textId="77777777">
        <w:trPr>
          <w:jc w:val="center"/>
        </w:trPr>
        <w:tc>
          <w:tcPr>
            <w:tcW w:w="1984" w:type="dxa"/>
            <w:tcMar>
              <w:top w:w="80" w:type="dxa"/>
              <w:left w:w="100" w:type="dxa"/>
              <w:bottom w:w="80" w:type="dxa"/>
              <w:right w:w="100" w:type="dxa"/>
            </w:tcMar>
            <w:vAlign w:val="center"/>
          </w:tcPr>
          <w:p w14:paraId="5A3C9104" w14:textId="77777777" w:rsidR="00A11B96" w:rsidRDefault="00000000">
            <w:pPr>
              <w:spacing w:after="0" w:line="240" w:lineRule="auto"/>
            </w:pPr>
            <w:r>
              <w:t>Hình 2.1</w:t>
            </w:r>
          </w:p>
        </w:tc>
        <w:tc>
          <w:tcPr>
            <w:tcW w:w="7313" w:type="dxa"/>
            <w:tcMar>
              <w:top w:w="80" w:type="dxa"/>
              <w:left w:w="100" w:type="dxa"/>
              <w:bottom w:w="80" w:type="dxa"/>
              <w:right w:w="100" w:type="dxa"/>
            </w:tcMar>
            <w:vAlign w:val="center"/>
          </w:tcPr>
          <w:p w14:paraId="609428C2" w14:textId="77777777" w:rsidR="00A11B96" w:rsidRDefault="00000000">
            <w:pPr>
              <w:spacing w:after="0" w:line="240" w:lineRule="auto"/>
            </w:pPr>
            <w:r>
              <w:t>Kiến trúc phân lớp thực tế của ứng dụng CNJ47</w:t>
            </w:r>
          </w:p>
        </w:tc>
      </w:tr>
      <w:tr w:rsidR="00A11B96" w14:paraId="361FE9A0" w14:textId="77777777">
        <w:trPr>
          <w:jc w:val="center"/>
        </w:trPr>
        <w:tc>
          <w:tcPr>
            <w:tcW w:w="1984" w:type="dxa"/>
            <w:tcMar>
              <w:top w:w="80" w:type="dxa"/>
              <w:left w:w="100" w:type="dxa"/>
              <w:bottom w:w="80" w:type="dxa"/>
              <w:right w:w="100" w:type="dxa"/>
            </w:tcMar>
            <w:vAlign w:val="center"/>
          </w:tcPr>
          <w:p w14:paraId="42030468" w14:textId="77777777" w:rsidR="00A11B96" w:rsidRDefault="00000000">
            <w:pPr>
              <w:spacing w:after="0" w:line="240" w:lineRule="auto"/>
            </w:pPr>
            <w:r>
              <w:t>Hình 2.2</w:t>
            </w:r>
          </w:p>
        </w:tc>
        <w:tc>
          <w:tcPr>
            <w:tcW w:w="7313" w:type="dxa"/>
            <w:tcMar>
              <w:top w:w="80" w:type="dxa"/>
              <w:left w:w="100" w:type="dxa"/>
              <w:bottom w:w="80" w:type="dxa"/>
              <w:right w:w="100" w:type="dxa"/>
            </w:tcMar>
            <w:vAlign w:val="center"/>
          </w:tcPr>
          <w:p w14:paraId="08CCDBFB" w14:textId="77777777" w:rsidR="00A11B96" w:rsidRDefault="00000000">
            <w:pPr>
              <w:spacing w:after="0" w:line="240" w:lineRule="auto"/>
            </w:pPr>
            <w:r>
              <w:t>Mô hình liên kết thực thể của CSDL hotel_management_db</w:t>
            </w:r>
          </w:p>
        </w:tc>
      </w:tr>
      <w:tr w:rsidR="00A11B96" w14:paraId="46794CDF" w14:textId="77777777">
        <w:trPr>
          <w:jc w:val="center"/>
        </w:trPr>
        <w:tc>
          <w:tcPr>
            <w:tcW w:w="1984" w:type="dxa"/>
            <w:tcMar>
              <w:top w:w="80" w:type="dxa"/>
              <w:left w:w="100" w:type="dxa"/>
              <w:bottom w:w="80" w:type="dxa"/>
              <w:right w:w="100" w:type="dxa"/>
            </w:tcMar>
            <w:vAlign w:val="center"/>
          </w:tcPr>
          <w:p w14:paraId="015276DF" w14:textId="77777777" w:rsidR="00A11B96" w:rsidRDefault="00000000">
            <w:pPr>
              <w:spacing w:after="0" w:line="240" w:lineRule="auto"/>
            </w:pPr>
            <w:r>
              <w:t>Hình 2.3</w:t>
            </w:r>
          </w:p>
        </w:tc>
        <w:tc>
          <w:tcPr>
            <w:tcW w:w="7313" w:type="dxa"/>
            <w:tcMar>
              <w:top w:w="80" w:type="dxa"/>
              <w:left w:w="100" w:type="dxa"/>
              <w:bottom w:w="80" w:type="dxa"/>
              <w:right w:w="100" w:type="dxa"/>
            </w:tcMar>
            <w:vAlign w:val="center"/>
          </w:tcPr>
          <w:p w14:paraId="53A6F106" w14:textId="77777777" w:rsidR="00A11B96" w:rsidRDefault="00000000">
            <w:pPr>
              <w:spacing w:after="0" w:line="240" w:lineRule="auto"/>
            </w:pPr>
            <w:r>
              <w:t>Luồng nghiệp vụ đặt phòng – check-in – check-out – buồng phòng</w:t>
            </w:r>
          </w:p>
        </w:tc>
      </w:tr>
      <w:tr w:rsidR="00A11B96" w14:paraId="13534D91" w14:textId="77777777">
        <w:trPr>
          <w:jc w:val="center"/>
        </w:trPr>
        <w:tc>
          <w:tcPr>
            <w:tcW w:w="1984" w:type="dxa"/>
            <w:tcMar>
              <w:top w:w="80" w:type="dxa"/>
              <w:left w:w="100" w:type="dxa"/>
              <w:bottom w:w="80" w:type="dxa"/>
              <w:right w:w="100" w:type="dxa"/>
            </w:tcMar>
            <w:vAlign w:val="center"/>
          </w:tcPr>
          <w:p w14:paraId="3686D636" w14:textId="77777777" w:rsidR="00A11B96" w:rsidRDefault="00000000">
            <w:pPr>
              <w:spacing w:after="0" w:line="240" w:lineRule="auto"/>
            </w:pPr>
            <w:r>
              <w:t>Hình 2.4</w:t>
            </w:r>
          </w:p>
        </w:tc>
        <w:tc>
          <w:tcPr>
            <w:tcW w:w="7313" w:type="dxa"/>
            <w:tcMar>
              <w:top w:w="80" w:type="dxa"/>
              <w:left w:w="100" w:type="dxa"/>
              <w:bottom w:w="80" w:type="dxa"/>
              <w:right w:w="100" w:type="dxa"/>
            </w:tcMar>
            <w:vAlign w:val="center"/>
          </w:tcPr>
          <w:p w14:paraId="6DD4AF3B" w14:textId="77777777" w:rsidR="00A11B96" w:rsidRDefault="00000000">
            <w:pPr>
              <w:spacing w:after="0" w:line="240" w:lineRule="auto"/>
            </w:pPr>
            <w:r>
              <w:t>Sơ đồ lớp mức khái quát – các lớp lõi</w:t>
            </w:r>
          </w:p>
        </w:tc>
      </w:tr>
      <w:tr w:rsidR="00A11B96" w14:paraId="59138426" w14:textId="77777777">
        <w:trPr>
          <w:jc w:val="center"/>
        </w:trPr>
        <w:tc>
          <w:tcPr>
            <w:tcW w:w="1984" w:type="dxa"/>
            <w:tcMar>
              <w:top w:w="80" w:type="dxa"/>
              <w:left w:w="100" w:type="dxa"/>
              <w:bottom w:w="80" w:type="dxa"/>
              <w:right w:w="100" w:type="dxa"/>
            </w:tcMar>
            <w:vAlign w:val="center"/>
          </w:tcPr>
          <w:p w14:paraId="7DD37323" w14:textId="77777777" w:rsidR="00A11B96" w:rsidRDefault="00000000">
            <w:pPr>
              <w:spacing w:after="0" w:line="240" w:lineRule="auto"/>
            </w:pPr>
            <w:r>
              <w:t>Hình 2.5</w:t>
            </w:r>
          </w:p>
        </w:tc>
        <w:tc>
          <w:tcPr>
            <w:tcW w:w="7313" w:type="dxa"/>
            <w:tcMar>
              <w:top w:w="80" w:type="dxa"/>
              <w:left w:w="100" w:type="dxa"/>
              <w:bottom w:w="80" w:type="dxa"/>
              <w:right w:w="100" w:type="dxa"/>
            </w:tcMar>
            <w:vAlign w:val="center"/>
          </w:tcPr>
          <w:p w14:paraId="33F50026" w14:textId="77777777" w:rsidR="00A11B96" w:rsidRDefault="00000000">
            <w:pPr>
              <w:spacing w:after="0" w:line="240" w:lineRule="auto"/>
            </w:pPr>
            <w:r>
              <w:t>Sơ đồ tuần tự – nghiệp vụ Check-in</w:t>
            </w:r>
          </w:p>
        </w:tc>
      </w:tr>
      <w:tr w:rsidR="00A11B96" w14:paraId="63D7898B" w14:textId="77777777">
        <w:trPr>
          <w:jc w:val="center"/>
        </w:trPr>
        <w:tc>
          <w:tcPr>
            <w:tcW w:w="1984" w:type="dxa"/>
            <w:tcMar>
              <w:top w:w="80" w:type="dxa"/>
              <w:left w:w="100" w:type="dxa"/>
              <w:bottom w:w="80" w:type="dxa"/>
              <w:right w:w="100" w:type="dxa"/>
            </w:tcMar>
            <w:vAlign w:val="center"/>
          </w:tcPr>
          <w:p w14:paraId="5CC1978B" w14:textId="77777777" w:rsidR="00A11B96" w:rsidRDefault="00000000">
            <w:pPr>
              <w:spacing w:after="0" w:line="240" w:lineRule="auto"/>
            </w:pPr>
            <w:r>
              <w:t>Hình 2.6</w:t>
            </w:r>
          </w:p>
        </w:tc>
        <w:tc>
          <w:tcPr>
            <w:tcW w:w="7313" w:type="dxa"/>
            <w:tcMar>
              <w:top w:w="80" w:type="dxa"/>
              <w:left w:w="100" w:type="dxa"/>
              <w:bottom w:w="80" w:type="dxa"/>
              <w:right w:w="100" w:type="dxa"/>
            </w:tcMar>
            <w:vAlign w:val="center"/>
          </w:tcPr>
          <w:p w14:paraId="09DFA55D" w14:textId="77777777" w:rsidR="00A11B96" w:rsidRDefault="00000000">
            <w:pPr>
              <w:spacing w:after="0" w:line="240" w:lineRule="auto"/>
            </w:pPr>
            <w:r>
              <w:t>Máy trạng thái nghiệp vụ</w:t>
            </w:r>
          </w:p>
        </w:tc>
      </w:tr>
      <w:tr w:rsidR="00A11B96" w14:paraId="34CFABEA" w14:textId="77777777">
        <w:trPr>
          <w:jc w:val="center"/>
        </w:trPr>
        <w:tc>
          <w:tcPr>
            <w:tcW w:w="1984" w:type="dxa"/>
            <w:tcMar>
              <w:top w:w="80" w:type="dxa"/>
              <w:left w:w="100" w:type="dxa"/>
              <w:bottom w:w="80" w:type="dxa"/>
              <w:right w:w="100" w:type="dxa"/>
            </w:tcMar>
            <w:vAlign w:val="center"/>
          </w:tcPr>
          <w:p w14:paraId="5EC49281" w14:textId="77777777" w:rsidR="00A11B96" w:rsidRDefault="00000000">
            <w:pPr>
              <w:spacing w:after="0" w:line="240" w:lineRule="auto"/>
            </w:pPr>
            <w:r>
              <w:t>Bảng 2.1</w:t>
            </w:r>
          </w:p>
        </w:tc>
        <w:tc>
          <w:tcPr>
            <w:tcW w:w="7313" w:type="dxa"/>
            <w:tcMar>
              <w:top w:w="80" w:type="dxa"/>
              <w:left w:w="100" w:type="dxa"/>
              <w:bottom w:w="80" w:type="dxa"/>
              <w:right w:w="100" w:type="dxa"/>
            </w:tcMar>
            <w:vAlign w:val="center"/>
          </w:tcPr>
          <w:p w14:paraId="3635461E" w14:textId="77777777" w:rsidR="00A11B96" w:rsidRDefault="00000000">
            <w:pPr>
              <w:spacing w:after="0" w:line="240" w:lineRule="auto"/>
            </w:pPr>
            <w:r>
              <w:t>Vai trò và quyền nghiệp vụ</w:t>
            </w:r>
          </w:p>
        </w:tc>
      </w:tr>
      <w:tr w:rsidR="00A11B96" w14:paraId="3E8E9CB4" w14:textId="77777777">
        <w:trPr>
          <w:jc w:val="center"/>
        </w:trPr>
        <w:tc>
          <w:tcPr>
            <w:tcW w:w="1984" w:type="dxa"/>
            <w:tcMar>
              <w:top w:w="80" w:type="dxa"/>
              <w:left w:w="100" w:type="dxa"/>
              <w:bottom w:w="80" w:type="dxa"/>
              <w:right w:w="100" w:type="dxa"/>
            </w:tcMar>
            <w:vAlign w:val="center"/>
          </w:tcPr>
          <w:p w14:paraId="1E0300A2" w14:textId="77777777" w:rsidR="00A11B96" w:rsidRDefault="00000000">
            <w:pPr>
              <w:spacing w:after="0" w:line="240" w:lineRule="auto"/>
            </w:pPr>
            <w:r>
              <w:t>Bảng 2.2</w:t>
            </w:r>
          </w:p>
        </w:tc>
        <w:tc>
          <w:tcPr>
            <w:tcW w:w="7313" w:type="dxa"/>
            <w:tcMar>
              <w:top w:w="80" w:type="dxa"/>
              <w:left w:w="100" w:type="dxa"/>
              <w:bottom w:w="80" w:type="dxa"/>
              <w:right w:w="100" w:type="dxa"/>
            </w:tcMar>
            <w:vAlign w:val="center"/>
          </w:tcPr>
          <w:p w14:paraId="743C0B68" w14:textId="77777777" w:rsidR="00A11B96" w:rsidRDefault="00000000">
            <w:pPr>
              <w:spacing w:after="0" w:line="240" w:lineRule="auto"/>
            </w:pPr>
            <w:r>
              <w:t>Danh sách 13 bảng cơ sở dữ liệu</w:t>
            </w:r>
          </w:p>
        </w:tc>
      </w:tr>
      <w:tr w:rsidR="00A11B96" w14:paraId="3F501D31" w14:textId="77777777">
        <w:trPr>
          <w:jc w:val="center"/>
        </w:trPr>
        <w:tc>
          <w:tcPr>
            <w:tcW w:w="1984" w:type="dxa"/>
            <w:tcMar>
              <w:top w:w="80" w:type="dxa"/>
              <w:left w:w="100" w:type="dxa"/>
              <w:bottom w:w="80" w:type="dxa"/>
              <w:right w:w="100" w:type="dxa"/>
            </w:tcMar>
            <w:vAlign w:val="center"/>
          </w:tcPr>
          <w:p w14:paraId="001E6C0D" w14:textId="77777777" w:rsidR="00A11B96" w:rsidRDefault="00000000">
            <w:pPr>
              <w:spacing w:after="0" w:line="240" w:lineRule="auto"/>
            </w:pPr>
            <w:r>
              <w:t>Bảng 2.3</w:t>
            </w:r>
          </w:p>
        </w:tc>
        <w:tc>
          <w:tcPr>
            <w:tcW w:w="7313" w:type="dxa"/>
            <w:tcMar>
              <w:top w:w="80" w:type="dxa"/>
              <w:left w:w="100" w:type="dxa"/>
              <w:bottom w:w="80" w:type="dxa"/>
              <w:right w:w="100" w:type="dxa"/>
            </w:tcMar>
            <w:vAlign w:val="center"/>
          </w:tcPr>
          <w:p w14:paraId="2A23ED37" w14:textId="77777777" w:rsidR="00A11B96" w:rsidRDefault="00000000">
            <w:pPr>
              <w:spacing w:after="0" w:line="240" w:lineRule="auto"/>
            </w:pPr>
            <w:r>
              <w:t>Tổ chức package và số lớp</w:t>
            </w:r>
          </w:p>
        </w:tc>
      </w:tr>
      <w:tr w:rsidR="00A11B96" w14:paraId="22AD95A9" w14:textId="77777777">
        <w:trPr>
          <w:jc w:val="center"/>
        </w:trPr>
        <w:tc>
          <w:tcPr>
            <w:tcW w:w="1984" w:type="dxa"/>
            <w:tcMar>
              <w:top w:w="80" w:type="dxa"/>
              <w:left w:w="100" w:type="dxa"/>
              <w:bottom w:w="80" w:type="dxa"/>
              <w:right w:w="100" w:type="dxa"/>
            </w:tcMar>
            <w:vAlign w:val="center"/>
          </w:tcPr>
          <w:p w14:paraId="7F7CAA3A" w14:textId="77777777" w:rsidR="00A11B96" w:rsidRDefault="00000000">
            <w:pPr>
              <w:spacing w:after="0" w:line="240" w:lineRule="auto"/>
            </w:pPr>
            <w:r>
              <w:t>Bảng 3.1</w:t>
            </w:r>
          </w:p>
        </w:tc>
        <w:tc>
          <w:tcPr>
            <w:tcW w:w="7313" w:type="dxa"/>
            <w:tcMar>
              <w:top w:w="80" w:type="dxa"/>
              <w:left w:w="100" w:type="dxa"/>
              <w:bottom w:w="80" w:type="dxa"/>
              <w:right w:w="100" w:type="dxa"/>
            </w:tcMar>
            <w:vAlign w:val="center"/>
          </w:tcPr>
          <w:p w14:paraId="6C9B7392" w14:textId="77777777" w:rsidR="00A11B96" w:rsidRDefault="00000000">
            <w:pPr>
              <w:spacing w:after="0" w:line="240" w:lineRule="auto"/>
            </w:pPr>
            <w:r>
              <w:t>Đối chiếu lớp, trách nhiệm và dữ liệu</w:t>
            </w:r>
          </w:p>
        </w:tc>
      </w:tr>
      <w:tr w:rsidR="00A11B96" w14:paraId="7E74AC90" w14:textId="77777777">
        <w:trPr>
          <w:jc w:val="center"/>
        </w:trPr>
        <w:tc>
          <w:tcPr>
            <w:tcW w:w="1984" w:type="dxa"/>
            <w:tcMar>
              <w:top w:w="80" w:type="dxa"/>
              <w:left w:w="100" w:type="dxa"/>
              <w:bottom w:w="80" w:type="dxa"/>
              <w:right w:w="100" w:type="dxa"/>
            </w:tcMar>
            <w:vAlign w:val="center"/>
          </w:tcPr>
          <w:p w14:paraId="78534457" w14:textId="77777777" w:rsidR="00A11B96" w:rsidRDefault="00000000">
            <w:pPr>
              <w:spacing w:after="0" w:line="240" w:lineRule="auto"/>
            </w:pPr>
            <w:r>
              <w:t>Bảng 3.2</w:t>
            </w:r>
          </w:p>
        </w:tc>
        <w:tc>
          <w:tcPr>
            <w:tcW w:w="7313" w:type="dxa"/>
            <w:tcMar>
              <w:top w:w="80" w:type="dxa"/>
              <w:left w:w="100" w:type="dxa"/>
              <w:bottom w:w="80" w:type="dxa"/>
              <w:right w:w="100" w:type="dxa"/>
            </w:tcMar>
            <w:vAlign w:val="center"/>
          </w:tcPr>
          <w:p w14:paraId="2D71B68B" w14:textId="77777777" w:rsidR="00A11B96" w:rsidRDefault="00000000">
            <w:pPr>
              <w:spacing w:after="0" w:line="240" w:lineRule="auto"/>
            </w:pPr>
            <w:r>
              <w:t>Ma trận truy vết yêu cầu – chức năng – kiểm thử</w:t>
            </w:r>
          </w:p>
        </w:tc>
      </w:tr>
      <w:tr w:rsidR="00A11B96" w14:paraId="0A9B530D" w14:textId="77777777">
        <w:trPr>
          <w:jc w:val="center"/>
        </w:trPr>
        <w:tc>
          <w:tcPr>
            <w:tcW w:w="1984" w:type="dxa"/>
            <w:tcMar>
              <w:top w:w="80" w:type="dxa"/>
              <w:left w:w="100" w:type="dxa"/>
              <w:bottom w:w="80" w:type="dxa"/>
              <w:right w:w="100" w:type="dxa"/>
            </w:tcMar>
            <w:vAlign w:val="center"/>
          </w:tcPr>
          <w:p w14:paraId="5D0D07BF" w14:textId="77777777" w:rsidR="00A11B96" w:rsidRDefault="00000000">
            <w:pPr>
              <w:spacing w:after="0" w:line="240" w:lineRule="auto"/>
            </w:pPr>
            <w:r>
              <w:t>Bảng 3.3</w:t>
            </w:r>
          </w:p>
        </w:tc>
        <w:tc>
          <w:tcPr>
            <w:tcW w:w="7313" w:type="dxa"/>
            <w:tcMar>
              <w:top w:w="80" w:type="dxa"/>
              <w:left w:w="100" w:type="dxa"/>
              <w:bottom w:w="80" w:type="dxa"/>
              <w:right w:w="100" w:type="dxa"/>
            </w:tcMar>
            <w:vAlign w:val="center"/>
          </w:tcPr>
          <w:p w14:paraId="57EF18E8" w14:textId="77777777" w:rsidR="00A11B96" w:rsidRDefault="00000000">
            <w:pPr>
              <w:spacing w:after="0" w:line="240" w:lineRule="auto"/>
            </w:pPr>
            <w:r>
              <w:t>Kết quả kiểm thử tự động</w:t>
            </w:r>
          </w:p>
        </w:tc>
      </w:tr>
      <w:tr w:rsidR="00A11B96" w14:paraId="4ED249E4" w14:textId="77777777">
        <w:trPr>
          <w:jc w:val="center"/>
        </w:trPr>
        <w:tc>
          <w:tcPr>
            <w:tcW w:w="1984" w:type="dxa"/>
            <w:tcMar>
              <w:top w:w="80" w:type="dxa"/>
              <w:left w:w="100" w:type="dxa"/>
              <w:bottom w:w="80" w:type="dxa"/>
              <w:right w:w="100" w:type="dxa"/>
            </w:tcMar>
            <w:vAlign w:val="center"/>
          </w:tcPr>
          <w:p w14:paraId="03CDDA3D" w14:textId="77777777" w:rsidR="00A11B96" w:rsidRDefault="00000000">
            <w:pPr>
              <w:spacing w:after="0" w:line="240" w:lineRule="auto"/>
            </w:pPr>
            <w:r>
              <w:t>Bảng 3.4</w:t>
            </w:r>
          </w:p>
        </w:tc>
        <w:tc>
          <w:tcPr>
            <w:tcW w:w="7313" w:type="dxa"/>
            <w:tcMar>
              <w:top w:w="80" w:type="dxa"/>
              <w:left w:w="100" w:type="dxa"/>
              <w:bottom w:w="80" w:type="dxa"/>
              <w:right w:w="100" w:type="dxa"/>
            </w:tcMar>
            <w:vAlign w:val="center"/>
          </w:tcPr>
          <w:p w14:paraId="0B3A18B3" w14:textId="77777777" w:rsidR="00A11B96" w:rsidRDefault="00000000">
            <w:pPr>
              <w:spacing w:after="0" w:line="240" w:lineRule="auto"/>
            </w:pPr>
            <w:r>
              <w:t>Bộ kịch bản kiểm thử nghiệp vụ</w:t>
            </w:r>
          </w:p>
        </w:tc>
      </w:tr>
      <w:tr w:rsidR="00A11B96" w14:paraId="26BFDB04" w14:textId="77777777">
        <w:trPr>
          <w:jc w:val="center"/>
        </w:trPr>
        <w:tc>
          <w:tcPr>
            <w:tcW w:w="1984" w:type="dxa"/>
            <w:tcMar>
              <w:top w:w="80" w:type="dxa"/>
              <w:left w:w="100" w:type="dxa"/>
              <w:bottom w:w="80" w:type="dxa"/>
              <w:right w:w="100" w:type="dxa"/>
            </w:tcMar>
            <w:vAlign w:val="center"/>
          </w:tcPr>
          <w:p w14:paraId="746998E0" w14:textId="77777777" w:rsidR="00A11B96" w:rsidRDefault="00000000">
            <w:pPr>
              <w:spacing w:after="0" w:line="240" w:lineRule="auto"/>
            </w:pPr>
            <w:r>
              <w:t>Bảng 3.5</w:t>
            </w:r>
          </w:p>
        </w:tc>
        <w:tc>
          <w:tcPr>
            <w:tcW w:w="7313" w:type="dxa"/>
            <w:tcMar>
              <w:top w:w="80" w:type="dxa"/>
              <w:left w:w="100" w:type="dxa"/>
              <w:bottom w:w="80" w:type="dxa"/>
              <w:right w:w="100" w:type="dxa"/>
            </w:tcMar>
            <w:vAlign w:val="center"/>
          </w:tcPr>
          <w:p w14:paraId="121ABC8B" w14:textId="77777777" w:rsidR="00A11B96" w:rsidRDefault="00000000">
            <w:pPr>
              <w:spacing w:after="0" w:line="240" w:lineRule="auto"/>
            </w:pPr>
            <w:r>
              <w:t>Bảng phân loại và xử lý ngoại lệ</w:t>
            </w:r>
          </w:p>
        </w:tc>
      </w:tr>
      <w:tr w:rsidR="00A11B96" w14:paraId="0DC75A87" w14:textId="77777777">
        <w:trPr>
          <w:jc w:val="center"/>
        </w:trPr>
        <w:tc>
          <w:tcPr>
            <w:tcW w:w="1984" w:type="dxa"/>
            <w:tcMar>
              <w:top w:w="80" w:type="dxa"/>
              <w:left w:w="100" w:type="dxa"/>
              <w:bottom w:w="80" w:type="dxa"/>
              <w:right w:w="100" w:type="dxa"/>
            </w:tcMar>
            <w:vAlign w:val="center"/>
          </w:tcPr>
          <w:p w14:paraId="2941FCF9" w14:textId="77777777" w:rsidR="00A11B96" w:rsidRDefault="00000000">
            <w:pPr>
              <w:spacing w:after="0" w:line="240" w:lineRule="auto"/>
            </w:pPr>
            <w:r>
              <w:t>Bảng 4.1</w:t>
            </w:r>
          </w:p>
        </w:tc>
        <w:tc>
          <w:tcPr>
            <w:tcW w:w="7313" w:type="dxa"/>
            <w:tcMar>
              <w:top w:w="80" w:type="dxa"/>
              <w:left w:w="100" w:type="dxa"/>
              <w:bottom w:w="80" w:type="dxa"/>
              <w:right w:w="100" w:type="dxa"/>
            </w:tcMar>
            <w:vAlign w:val="center"/>
          </w:tcPr>
          <w:p w14:paraId="6392B219" w14:textId="77777777" w:rsidR="00A11B96" w:rsidRDefault="00000000">
            <w:pPr>
              <w:spacing w:after="0" w:line="240" w:lineRule="auto"/>
            </w:pPr>
            <w:r>
              <w:t>Các màn hình giao diện tiêu biểu</w:t>
            </w:r>
          </w:p>
        </w:tc>
      </w:tr>
      <w:tr w:rsidR="00A11B96" w14:paraId="0EC49A16" w14:textId="77777777">
        <w:trPr>
          <w:jc w:val="center"/>
        </w:trPr>
        <w:tc>
          <w:tcPr>
            <w:tcW w:w="1984" w:type="dxa"/>
            <w:tcMar>
              <w:top w:w="80" w:type="dxa"/>
              <w:left w:w="100" w:type="dxa"/>
              <w:bottom w:w="80" w:type="dxa"/>
              <w:right w:w="100" w:type="dxa"/>
            </w:tcMar>
            <w:vAlign w:val="center"/>
          </w:tcPr>
          <w:p w14:paraId="33E8A0AB" w14:textId="77777777" w:rsidR="00A11B96" w:rsidRDefault="00000000">
            <w:pPr>
              <w:spacing w:after="0" w:line="240" w:lineRule="auto"/>
            </w:pPr>
            <w:r>
              <w:t>Bảng 5.1</w:t>
            </w:r>
          </w:p>
        </w:tc>
        <w:tc>
          <w:tcPr>
            <w:tcW w:w="7313" w:type="dxa"/>
            <w:tcMar>
              <w:top w:w="80" w:type="dxa"/>
              <w:left w:w="100" w:type="dxa"/>
              <w:bottom w:w="80" w:type="dxa"/>
              <w:right w:w="100" w:type="dxa"/>
            </w:tcMar>
            <w:vAlign w:val="center"/>
          </w:tcPr>
          <w:p w14:paraId="7E689FBA" w14:textId="77777777" w:rsidR="00A11B96" w:rsidRDefault="00000000">
            <w:pPr>
              <w:spacing w:after="0" w:line="240" w:lineRule="auto"/>
            </w:pPr>
            <w:r>
              <w:t>Đánh giá kết quả và hướng phát triển</w:t>
            </w:r>
          </w:p>
        </w:tc>
      </w:tr>
    </w:tbl>
    <w:p w14:paraId="2757E6AE" w14:textId="77777777" w:rsidR="00A11B96" w:rsidRDefault="00A11B96">
      <w:pPr>
        <w:spacing w:after="0"/>
      </w:pPr>
    </w:p>
    <w:p w14:paraId="72396CE3" w14:textId="77777777" w:rsidR="00A11B96" w:rsidRDefault="00000000">
      <w:r>
        <w:br w:type="page"/>
      </w:r>
    </w:p>
    <w:p w14:paraId="20132BD7" w14:textId="77777777" w:rsidR="00A11B96" w:rsidRDefault="00000000" w:rsidP="00897A4C">
      <w:pPr>
        <w:pStyle w:val="Heading1"/>
        <w:spacing w:before="160" w:after="100"/>
        <w:jc w:val="center"/>
      </w:pPr>
      <w:bookmarkStart w:id="2" w:name="_Toc242258762"/>
      <w:r>
        <w:rPr>
          <w:rFonts w:ascii="Times New Roman" w:eastAsia="Times New Roman" w:hAnsi="Times New Roman"/>
        </w:rPr>
        <w:lastRenderedPageBreak/>
        <w:t>LỜI MỞ ĐẦU</w:t>
      </w:r>
      <w:bookmarkEnd w:id="2"/>
    </w:p>
    <w:p w14:paraId="1A8595D3" w14:textId="77777777" w:rsidR="00A11B96" w:rsidRDefault="00000000">
      <w:pPr>
        <w:spacing w:line="360" w:lineRule="auto"/>
        <w:ind w:firstLine="454"/>
      </w:pPr>
      <w:r>
        <w:t>Trong học phần Công nghệ Java, giá trị của một bài tập lớn không chỉ nằm ở việc tạo được giao diện hoặc thực hiện các thao tác CRUD, mà còn ở khả năng biến kiến thức ngôn ngữ Java, lập trình hướng đối tượng, Swing, JDBC, xử lý luồng, giao dịch dữ liệu và kiểm thử thành một hệ thống có nghiệp vụ rõ ràng. Từ yêu cầu đó, đề tài CNJ47 được lựa chọn theo hướng xây dựng ứng dụng desktop quản lý lễ tân và buồng phòng khách sạn.</w:t>
      </w:r>
    </w:p>
    <w:p w14:paraId="11D17468" w14:textId="77777777" w:rsidR="00A11B96" w:rsidRDefault="00000000">
      <w:pPr>
        <w:spacing w:line="360" w:lineRule="auto"/>
        <w:ind w:firstLine="454"/>
      </w:pPr>
      <w:r>
        <w:t>Báo cáo này được tổng hợp từ bản báo cáo nền, các bản cập nhật và trực tiếp đối chiếu với mã nguồn Java của project. Mục tiêu của việc tổng hợp là tạo một tài liệu mà mỗi yêu cầu nghiệp vụ đều có dấu vết trong thiết kế cơ sở dữ liệu, trạng thái đối tượng, lớp Java, phương thức xử lý và kịch bản kiểm thử. Những nội dung không có trong mã nguồn hiện tại, đặc biệt Spring Framework, JPA và Hibernate, được tách riêng ở mức kiến thức mở rộng và định hướng phát triển, không mô tả như công nghệ đã triển khai.</w:t>
      </w:r>
    </w:p>
    <w:p w14:paraId="2B6B6877" w14:textId="77777777" w:rsidR="00A11B96" w:rsidRDefault="00000000">
      <w:pPr>
        <w:spacing w:line="360" w:lineRule="auto"/>
        <w:ind w:firstLine="454"/>
      </w:pPr>
      <w:r>
        <w:t>Phiên bản mã nguồn được kiểm tra có 58 tệp Java trong src/main/java và 1 tệp kiểm thử trong src/test/java. Project tổ chức thành các package config, controller, dao, model, service, session, utils và view; cơ sở dữ liệu hotel_management_db gồm 13 bảng. Đây là các số liệu được sử dụng thống nhất trong toàn bộ báo cáo.</w:t>
      </w:r>
    </w:p>
    <w:p w14:paraId="529356ED" w14:textId="77777777" w:rsidR="00A11B96" w:rsidRDefault="00000000">
      <w:pPr>
        <w:spacing w:line="360" w:lineRule="auto"/>
        <w:ind w:firstLine="454"/>
      </w:pPr>
      <w:r>
        <w:t>Điểm nhấn kỹ thuật của đề tài nằm ở việc kiểm soát trạng thái thay vì cho phép sửa dữ liệu tùy ý: đặt phòng được kiểm tra xung đột theo khoảng thời gian; check-in và check-out được thực hiện trong transaction; phòng được khóa bằng FOR UPDATE khi cần; nhiều phòng được cập nhật bằng executeBatch(); tiền tệ được xử lý bằng BigDecimal; truy vấn thống kê được đưa ra ngoài EDT bằng SwingWorker; đăng nhập sử dụng BCrypt, LoginSession và nhật ký hệ thống.</w:t>
      </w:r>
    </w:p>
    <w:p w14:paraId="797A96B0" w14:textId="77777777" w:rsidR="00A11B96" w:rsidRDefault="00000000">
      <w:pPr>
        <w:spacing w:line="360" w:lineRule="auto"/>
        <w:ind w:firstLine="454"/>
      </w:pPr>
      <w:r>
        <w:t>Báo cáo vì vậy không chỉ trình bày sản phẩm đã xây dựng mà còn giải thích lý do lựa chọn kỹ thuật, giới hạn hiện tại và hướng mở rộng. Cách trình bày này nhằm chứng minh năng lực phân tích, thiết kế, lập trình, kiểm thử và bảo vệ một hệ thống Java ở mức cuối kỳ.</w:t>
      </w:r>
    </w:p>
    <w:p w14:paraId="6EF3E0E9" w14:textId="77777777" w:rsidR="00A11B96" w:rsidRDefault="00000000">
      <w:r>
        <w:br w:type="page"/>
      </w:r>
    </w:p>
    <w:p w14:paraId="1D0837F8" w14:textId="77777777" w:rsidR="00A11B96" w:rsidRDefault="00000000" w:rsidP="00897A4C">
      <w:pPr>
        <w:pStyle w:val="Heading1"/>
        <w:spacing w:before="160" w:after="100"/>
        <w:jc w:val="center"/>
      </w:pPr>
      <w:bookmarkStart w:id="3" w:name="_Toc242258763"/>
      <w:r>
        <w:rPr>
          <w:rFonts w:ascii="Times New Roman" w:eastAsia="Times New Roman" w:hAnsi="Times New Roman"/>
        </w:rPr>
        <w:lastRenderedPageBreak/>
        <w:t>Chương 1. Giới thiệu đề tài và cơ sở lý thuyết</w:t>
      </w:r>
      <w:bookmarkEnd w:id="3"/>
    </w:p>
    <w:p w14:paraId="5F57D92B" w14:textId="77777777" w:rsidR="00A11B96" w:rsidRDefault="00000000">
      <w:pPr>
        <w:pStyle w:val="Heading2"/>
        <w:spacing w:before="100" w:after="100"/>
      </w:pPr>
      <w:bookmarkStart w:id="4" w:name="_Toc242258764"/>
      <w:r>
        <w:rPr>
          <w:rFonts w:ascii="Times New Roman" w:eastAsia="Times New Roman" w:hAnsi="Times New Roman"/>
        </w:rPr>
        <w:t>1.1. Giới thiệu đề tài</w:t>
      </w:r>
      <w:bookmarkEnd w:id="4"/>
    </w:p>
    <w:p w14:paraId="483329AD" w14:textId="77777777" w:rsidR="00A11B96" w:rsidRDefault="00000000">
      <w:pPr>
        <w:spacing w:line="360" w:lineRule="auto"/>
        <w:ind w:firstLine="454"/>
      </w:pPr>
      <w:r>
        <w:t>CNJ47 giải quyết bài toán quản lý lễ tân và buồng phòng cho một cơ sở khách sạn. Hệ thống số hóa chuỗi công việc từ tiếp nhận khách, quản lý phòng, đặt phòng, xác nhận booking, check-in, sử dụng dịch vụ, check-out, lập hóa đơn, thanh toán, tạo nhiệm vụ buồng phòng và đưa phòng trở lại trạng thái sẵn sàng.</w:t>
      </w:r>
    </w:p>
    <w:p w14:paraId="6DD2B0A1" w14:textId="77777777" w:rsidR="00A11B96" w:rsidRDefault="00000000">
      <w:pPr>
        <w:spacing w:line="360" w:lineRule="auto"/>
        <w:ind w:firstLine="454"/>
      </w:pPr>
      <w:r>
        <w:t>Đặc điểm quan trọng của bài toán là nhiều đối tượng phải thay đổi trạng thái có quan hệ với nhau. Ví dụ, check-in không chỉ đổi booking thành DA_NHAN_PHONG mà đồng thời phải đổi các phòng liên quan thành DANG_O. Check-out chỉ được hoàn tất khi hóa đơn đã thanh toán đủ, sau đó booking chuyển sang DA_TRA_PHONG, phòng chuyển sang DANG_DON và nhiệm vụ dọn phòng được tạo. Vì vậy, tính đúng của hệ thống nằm ở sự nhất quán giữa nhiều bảng chứ không chỉ ở từng màn hình riêng lẻ.</w:t>
      </w:r>
    </w:p>
    <w:p w14:paraId="46CF0813" w14:textId="77777777" w:rsidR="00A11B96" w:rsidRDefault="00000000">
      <w:pPr>
        <w:pStyle w:val="Heading2"/>
        <w:spacing w:before="100" w:after="100"/>
      </w:pPr>
      <w:bookmarkStart w:id="5" w:name="_Toc242258765"/>
      <w:r>
        <w:rPr>
          <w:rFonts w:ascii="Times New Roman" w:eastAsia="Times New Roman" w:hAnsi="Times New Roman"/>
        </w:rPr>
        <w:t>1.2. Lý do chọn đề tài</w:t>
      </w:r>
      <w:bookmarkEnd w:id="5"/>
    </w:p>
    <w:p w14:paraId="0F7596D9" w14:textId="77777777" w:rsidR="00A11B96" w:rsidRDefault="00000000">
      <w:pPr>
        <w:spacing w:line="360" w:lineRule="auto"/>
        <w:ind w:firstLine="454"/>
      </w:pPr>
      <w:r>
        <w:t>Bài toán khách sạn phù hợp để vận dụng tổng hợp các nội dung cốt lõi của Công nghệ Java. Swing xử lý giao diện desktop; JDBC cho phép kiểm soát trực tiếp câu lệnh SQL và transaction; Maven quản lý cấu hình build và thư viện; BCrypt xử lý mật khẩu; JUnit kiểm thử các quy tắc chuyển trạng thái; SwingWorker bảo đảm các tác vụ truy vấn dài không làm treo giao diện.</w:t>
      </w:r>
    </w:p>
    <w:p w14:paraId="2D28C36C" w14:textId="77777777" w:rsidR="00A11B96" w:rsidRDefault="00000000">
      <w:pPr>
        <w:spacing w:line="360" w:lineRule="auto"/>
        <w:ind w:firstLine="454"/>
      </w:pPr>
      <w:r>
        <w:t>Đề tài cũng tạo điều kiện thể hiện tư duy lập trình hướng đối tượng. Các thực thể nghiệp vụ được mô hình hóa thành lớp; trạng thái được đóng gói bằng enum; các DAO tách truy cập dữ liệu khỏi giao diện; AuthenticationService đóng gói quy trình xác thực; các View kế thừa JFrame hoặc JPanel và ghi đè các phương thức của Swing khi cần.</w:t>
      </w:r>
    </w:p>
    <w:p w14:paraId="0FDDCFBE" w14:textId="77777777" w:rsidR="00A11B96" w:rsidRDefault="00000000">
      <w:pPr>
        <w:pStyle w:val="Heading2"/>
        <w:spacing w:before="100" w:after="100"/>
      </w:pPr>
      <w:bookmarkStart w:id="6" w:name="_Toc242258766"/>
      <w:r>
        <w:rPr>
          <w:rFonts w:ascii="Times New Roman" w:eastAsia="Times New Roman" w:hAnsi="Times New Roman"/>
        </w:rPr>
        <w:t>1.3. Phạm vi</w:t>
      </w:r>
      <w:bookmarkEnd w:id="6"/>
    </w:p>
    <w:p w14:paraId="4B7766C4" w14:textId="77777777" w:rsidR="00A11B96" w:rsidRDefault="00000000">
      <w:pPr>
        <w:pStyle w:val="ListBullet"/>
        <w:spacing w:after="60" w:line="360" w:lineRule="auto"/>
        <w:ind w:left="454" w:hanging="227"/>
      </w:pPr>
      <w:r>
        <w:t>Quản lý loại phòng, phòng, giá cơ bản, tầng, trạng thái và ghi chú.</w:t>
      </w:r>
    </w:p>
    <w:p w14:paraId="3EAE56A1" w14:textId="77777777" w:rsidR="00A11B96" w:rsidRDefault="00000000">
      <w:pPr>
        <w:pStyle w:val="ListBullet"/>
        <w:spacing w:after="60" w:line="360" w:lineRule="auto"/>
        <w:ind w:left="454" w:hanging="227"/>
      </w:pPr>
      <w:r>
        <w:t>Quản lý hồ sơ khách hàng và giấy tờ định danh.</w:t>
      </w:r>
    </w:p>
    <w:p w14:paraId="413E27C5" w14:textId="77777777" w:rsidR="00A11B96" w:rsidRDefault="00000000">
      <w:pPr>
        <w:pStyle w:val="ListBullet"/>
        <w:spacing w:after="60" w:line="360" w:lineRule="auto"/>
        <w:ind w:left="454" w:hanging="227"/>
      </w:pPr>
      <w:r>
        <w:t>Quản lý booking, nhận phòng, trả phòng, đổi phòng, hủy booking và đánh dấu không đến.</w:t>
      </w:r>
    </w:p>
    <w:p w14:paraId="08887CC6" w14:textId="77777777" w:rsidR="00A11B96" w:rsidRDefault="00000000">
      <w:pPr>
        <w:pStyle w:val="ListBullet"/>
        <w:spacing w:after="60" w:line="360" w:lineRule="auto"/>
        <w:ind w:left="454" w:hanging="227"/>
      </w:pPr>
      <w:r>
        <w:t>Quản lý dịch vụ và dịch vụ phát sinh.</w:t>
      </w:r>
    </w:p>
    <w:p w14:paraId="772760FD" w14:textId="77777777" w:rsidR="00A11B96" w:rsidRDefault="00000000">
      <w:pPr>
        <w:pStyle w:val="ListBullet"/>
        <w:spacing w:after="60" w:line="360" w:lineRule="auto"/>
        <w:ind w:left="454" w:hanging="227"/>
      </w:pPr>
      <w:r>
        <w:t>Lập hóa đơn, thanh toán và theo dõi trạng thái hóa đơn.</w:t>
      </w:r>
    </w:p>
    <w:p w14:paraId="3CC0B86E" w14:textId="77777777" w:rsidR="00A11B96" w:rsidRDefault="00000000">
      <w:pPr>
        <w:pStyle w:val="ListBullet"/>
        <w:spacing w:after="60" w:line="360" w:lineRule="auto"/>
        <w:ind w:left="454" w:hanging="227"/>
      </w:pPr>
      <w:r>
        <w:lastRenderedPageBreak/>
        <w:t>Quản lý nhiệm vụ buồng phòng, kiểm tra và bảo trì.</w:t>
      </w:r>
    </w:p>
    <w:p w14:paraId="48702ACD" w14:textId="77777777" w:rsidR="00A11B96" w:rsidRDefault="00000000">
      <w:pPr>
        <w:pStyle w:val="ListBullet"/>
        <w:spacing w:after="60" w:line="360" w:lineRule="auto"/>
        <w:ind w:left="454" w:hanging="227"/>
      </w:pPr>
      <w:r>
        <w:t>Đăng nhập, phân quyền, phiên làm việc và nhật ký hệ thống.</w:t>
      </w:r>
    </w:p>
    <w:p w14:paraId="1226E852" w14:textId="77777777" w:rsidR="00A11B96" w:rsidRDefault="00000000">
      <w:pPr>
        <w:pStyle w:val="ListBullet"/>
        <w:spacing w:after="60" w:line="360" w:lineRule="auto"/>
        <w:ind w:left="454" w:hanging="227"/>
      </w:pPr>
      <w:r>
        <w:t>Thống kê doanh thu và xuất CSV.</w:t>
      </w:r>
    </w:p>
    <w:p w14:paraId="79AB5033" w14:textId="77777777" w:rsidR="00A11B96" w:rsidRDefault="00000000">
      <w:pPr>
        <w:pStyle w:val="Heading2"/>
        <w:spacing w:before="100" w:after="100"/>
      </w:pPr>
      <w:bookmarkStart w:id="7" w:name="_Toc242258767"/>
      <w:r>
        <w:rPr>
          <w:rFonts w:ascii="Times New Roman" w:eastAsia="Times New Roman" w:hAnsi="Times New Roman"/>
        </w:rPr>
        <w:t>1.4. Mục tiêu</w:t>
      </w:r>
      <w:bookmarkEnd w:id="7"/>
    </w:p>
    <w:p w14:paraId="3C30C07E" w14:textId="77777777" w:rsidR="00A11B96" w:rsidRDefault="00000000">
      <w:pPr>
        <w:pStyle w:val="ListNumber"/>
        <w:spacing w:after="60" w:line="360" w:lineRule="auto"/>
        <w:ind w:left="454" w:hanging="227"/>
      </w:pPr>
      <w:r>
        <w:t>Xây dựng ứng dụng Java Swing có giao diện bám sát quy trình khách sạn.</w:t>
      </w:r>
    </w:p>
    <w:p w14:paraId="3555874D" w14:textId="77777777" w:rsidR="00A11B96" w:rsidRDefault="00000000">
      <w:pPr>
        <w:pStyle w:val="ListNumber"/>
        <w:spacing w:after="60" w:line="360" w:lineRule="auto"/>
        <w:ind w:left="454" w:hanging="227"/>
      </w:pPr>
      <w:r>
        <w:t>Thiết kế CSDL MySQL có khóa chính, khóa ngoại, UNIQUE, CHECK và dữ liệu mẫu.</w:t>
      </w:r>
    </w:p>
    <w:p w14:paraId="2D347389" w14:textId="77777777" w:rsidR="00A11B96" w:rsidRDefault="00000000">
      <w:pPr>
        <w:pStyle w:val="ListNumber"/>
        <w:spacing w:after="60" w:line="360" w:lineRule="auto"/>
        <w:ind w:left="454" w:hanging="227"/>
      </w:pPr>
      <w:r>
        <w:t>Tách giao diện, đối tượng dữ liệu, truy cập dữ liệu, nghiệp vụ dùng chung và tiện ích theo cấu trúc thực tế của project.</w:t>
      </w:r>
    </w:p>
    <w:p w14:paraId="50410B16" w14:textId="77777777" w:rsidR="00A11B96" w:rsidRDefault="00000000">
      <w:pPr>
        <w:pStyle w:val="ListNumber"/>
        <w:spacing w:after="60" w:line="360" w:lineRule="auto"/>
        <w:ind w:left="454" w:hanging="227"/>
      </w:pPr>
      <w:r>
        <w:t>Kiểm soát máy trạng thái của phòng, booking, hóa đơn và nhiệm vụ buồng phòng.</w:t>
      </w:r>
    </w:p>
    <w:p w14:paraId="6A532D4C" w14:textId="77777777" w:rsidR="00A11B96" w:rsidRDefault="00000000">
      <w:pPr>
        <w:pStyle w:val="ListNumber"/>
        <w:spacing w:after="60" w:line="360" w:lineRule="auto"/>
        <w:ind w:left="454" w:hanging="227"/>
      </w:pPr>
      <w:r>
        <w:t>Sử dụng transaction cho các nghiệp vụ nhiều bước có nguy cơ cập nhật dở dang.</w:t>
      </w:r>
    </w:p>
    <w:p w14:paraId="13FDA271" w14:textId="77777777" w:rsidR="00A11B96" w:rsidRDefault="00000000">
      <w:pPr>
        <w:pStyle w:val="ListNumber"/>
        <w:spacing w:after="60" w:line="360" w:lineRule="auto"/>
        <w:ind w:left="454" w:hanging="227"/>
      </w:pPr>
      <w:r>
        <w:t>Có kiểm thử tự động đối với các quy tắc chuyển trạng thái.</w:t>
      </w:r>
    </w:p>
    <w:p w14:paraId="044D76C3" w14:textId="77777777" w:rsidR="00A11B96" w:rsidRDefault="00000000">
      <w:pPr>
        <w:pStyle w:val="ListNumber"/>
        <w:spacing w:after="60" w:line="360" w:lineRule="auto"/>
        <w:ind w:left="454" w:hanging="227"/>
      </w:pPr>
      <w:r>
        <w:t>Bảo đảm báo cáo mô tả đúng mã nguồn hiện tại và phân biệt rõ công nghệ đã dùng với công nghệ chỉ là định hướng.</w:t>
      </w:r>
    </w:p>
    <w:p w14:paraId="2AD1C2AD" w14:textId="77777777" w:rsidR="00A11B96" w:rsidRDefault="00000000">
      <w:pPr>
        <w:pStyle w:val="Heading2"/>
        <w:spacing w:before="100" w:after="100"/>
      </w:pPr>
      <w:bookmarkStart w:id="8" w:name="_Toc242258768"/>
      <w:r>
        <w:rPr>
          <w:rFonts w:ascii="Times New Roman" w:eastAsia="Times New Roman" w:hAnsi="Times New Roman"/>
        </w:rPr>
        <w:t>1.5. Cơ sở lý thuyết và công nghệ</w:t>
      </w:r>
      <w:bookmarkEnd w:id="8"/>
    </w:p>
    <w:tbl>
      <w:tblPr>
        <w:tblStyle w:val="TableGrid"/>
        <w:tblW w:w="0" w:type="auto"/>
        <w:jc w:val="center"/>
        <w:tblLook w:val="04A0" w:firstRow="1" w:lastRow="0" w:firstColumn="1" w:lastColumn="0" w:noHBand="0" w:noVBand="1"/>
      </w:tblPr>
      <w:tblGrid>
        <w:gridCol w:w="2266"/>
        <w:gridCol w:w="5082"/>
        <w:gridCol w:w="1923"/>
      </w:tblGrid>
      <w:tr w:rsidR="00A11B96" w14:paraId="648B4256" w14:textId="77777777">
        <w:trPr>
          <w:tblHeader/>
          <w:jc w:val="center"/>
        </w:trPr>
        <w:tc>
          <w:tcPr>
            <w:tcW w:w="2268" w:type="dxa"/>
            <w:shd w:val="clear" w:color="auto" w:fill="D9EAF7"/>
            <w:tcMar>
              <w:top w:w="80" w:type="dxa"/>
              <w:left w:w="100" w:type="dxa"/>
              <w:bottom w:w="80" w:type="dxa"/>
              <w:right w:w="100" w:type="dxa"/>
            </w:tcMar>
            <w:vAlign w:val="center"/>
          </w:tcPr>
          <w:p w14:paraId="4C26244A" w14:textId="77777777" w:rsidR="00A11B96" w:rsidRDefault="00000000">
            <w:pPr>
              <w:spacing w:line="240" w:lineRule="auto"/>
              <w:jc w:val="center"/>
            </w:pPr>
            <w:r>
              <w:rPr>
                <w:b/>
              </w:rPr>
              <w:t>Công nghệ</w:t>
            </w:r>
          </w:p>
        </w:tc>
        <w:tc>
          <w:tcPr>
            <w:tcW w:w="5102" w:type="dxa"/>
            <w:shd w:val="clear" w:color="auto" w:fill="D9EAF7"/>
            <w:tcMar>
              <w:top w:w="80" w:type="dxa"/>
              <w:left w:w="100" w:type="dxa"/>
              <w:bottom w:w="80" w:type="dxa"/>
              <w:right w:w="100" w:type="dxa"/>
            </w:tcMar>
            <w:vAlign w:val="center"/>
          </w:tcPr>
          <w:p w14:paraId="6E4B029F" w14:textId="77777777" w:rsidR="00A11B96" w:rsidRDefault="00000000">
            <w:pPr>
              <w:spacing w:line="240" w:lineRule="auto"/>
              <w:jc w:val="center"/>
            </w:pPr>
            <w:r>
              <w:rPr>
                <w:b/>
              </w:rPr>
              <w:t>Vai trò trong CNJ47</w:t>
            </w:r>
          </w:p>
        </w:tc>
        <w:tc>
          <w:tcPr>
            <w:tcW w:w="1928" w:type="dxa"/>
            <w:shd w:val="clear" w:color="auto" w:fill="D9EAF7"/>
            <w:tcMar>
              <w:top w:w="80" w:type="dxa"/>
              <w:left w:w="100" w:type="dxa"/>
              <w:bottom w:w="80" w:type="dxa"/>
              <w:right w:w="100" w:type="dxa"/>
            </w:tcMar>
            <w:vAlign w:val="center"/>
          </w:tcPr>
          <w:p w14:paraId="4EB08280" w14:textId="77777777" w:rsidR="00A11B96" w:rsidRDefault="00000000">
            <w:pPr>
              <w:spacing w:line="240" w:lineRule="auto"/>
              <w:jc w:val="center"/>
            </w:pPr>
            <w:r>
              <w:rPr>
                <w:b/>
              </w:rPr>
              <w:t>Mức độ sử dụng</w:t>
            </w:r>
          </w:p>
        </w:tc>
      </w:tr>
      <w:tr w:rsidR="00A11B96" w14:paraId="5C1678B9" w14:textId="77777777">
        <w:trPr>
          <w:jc w:val="center"/>
        </w:trPr>
        <w:tc>
          <w:tcPr>
            <w:tcW w:w="2268" w:type="dxa"/>
            <w:tcMar>
              <w:top w:w="80" w:type="dxa"/>
              <w:left w:w="100" w:type="dxa"/>
              <w:bottom w:w="80" w:type="dxa"/>
              <w:right w:w="100" w:type="dxa"/>
            </w:tcMar>
            <w:vAlign w:val="center"/>
          </w:tcPr>
          <w:p w14:paraId="4D7CD547" w14:textId="77777777" w:rsidR="00A11B96" w:rsidRDefault="00000000">
            <w:pPr>
              <w:spacing w:after="0" w:line="240" w:lineRule="auto"/>
            </w:pPr>
            <w:r>
              <w:t>Java 17</w:t>
            </w:r>
          </w:p>
        </w:tc>
        <w:tc>
          <w:tcPr>
            <w:tcW w:w="5102" w:type="dxa"/>
            <w:tcMar>
              <w:top w:w="80" w:type="dxa"/>
              <w:left w:w="100" w:type="dxa"/>
              <w:bottom w:w="80" w:type="dxa"/>
              <w:right w:w="100" w:type="dxa"/>
            </w:tcMar>
            <w:vAlign w:val="center"/>
          </w:tcPr>
          <w:p w14:paraId="490EDE2F" w14:textId="77777777" w:rsidR="00A11B96" w:rsidRDefault="00000000">
            <w:pPr>
              <w:spacing w:after="0" w:line="240" w:lineRule="auto"/>
            </w:pPr>
            <w:r>
              <w:t>Nền tảng lập trình và chạy ứng dụng</w:t>
            </w:r>
          </w:p>
        </w:tc>
        <w:tc>
          <w:tcPr>
            <w:tcW w:w="1928" w:type="dxa"/>
            <w:tcMar>
              <w:top w:w="80" w:type="dxa"/>
              <w:left w:w="100" w:type="dxa"/>
              <w:bottom w:w="80" w:type="dxa"/>
              <w:right w:w="100" w:type="dxa"/>
            </w:tcMar>
            <w:vAlign w:val="center"/>
          </w:tcPr>
          <w:p w14:paraId="5A6E7F4C" w14:textId="77777777" w:rsidR="00A11B96" w:rsidRDefault="00000000">
            <w:pPr>
              <w:spacing w:after="0" w:line="240" w:lineRule="auto"/>
            </w:pPr>
            <w:r>
              <w:t>Trực tiếp</w:t>
            </w:r>
          </w:p>
        </w:tc>
      </w:tr>
      <w:tr w:rsidR="00A11B96" w14:paraId="42D7E524" w14:textId="77777777">
        <w:trPr>
          <w:jc w:val="center"/>
        </w:trPr>
        <w:tc>
          <w:tcPr>
            <w:tcW w:w="2268" w:type="dxa"/>
            <w:tcMar>
              <w:top w:w="80" w:type="dxa"/>
              <w:left w:w="100" w:type="dxa"/>
              <w:bottom w:w="80" w:type="dxa"/>
              <w:right w:w="100" w:type="dxa"/>
            </w:tcMar>
            <w:vAlign w:val="center"/>
          </w:tcPr>
          <w:p w14:paraId="6522438C" w14:textId="77777777" w:rsidR="00A11B96" w:rsidRDefault="00000000">
            <w:pPr>
              <w:spacing w:after="0" w:line="240" w:lineRule="auto"/>
            </w:pPr>
            <w:r>
              <w:t>Java Swing</w:t>
            </w:r>
          </w:p>
        </w:tc>
        <w:tc>
          <w:tcPr>
            <w:tcW w:w="5102" w:type="dxa"/>
            <w:tcMar>
              <w:top w:w="80" w:type="dxa"/>
              <w:left w:w="100" w:type="dxa"/>
              <w:bottom w:w="80" w:type="dxa"/>
              <w:right w:w="100" w:type="dxa"/>
            </w:tcMar>
            <w:vAlign w:val="center"/>
          </w:tcPr>
          <w:p w14:paraId="6E8632BD" w14:textId="77777777" w:rsidR="00A11B96" w:rsidRDefault="00000000">
            <w:pPr>
              <w:spacing w:after="0" w:line="240" w:lineRule="auto"/>
            </w:pPr>
            <w:r>
              <w:t>Xây dựng giao diện desktop</w:t>
            </w:r>
          </w:p>
        </w:tc>
        <w:tc>
          <w:tcPr>
            <w:tcW w:w="1928" w:type="dxa"/>
            <w:tcMar>
              <w:top w:w="80" w:type="dxa"/>
              <w:left w:w="100" w:type="dxa"/>
              <w:bottom w:w="80" w:type="dxa"/>
              <w:right w:w="100" w:type="dxa"/>
            </w:tcMar>
            <w:vAlign w:val="center"/>
          </w:tcPr>
          <w:p w14:paraId="2D55778B" w14:textId="77777777" w:rsidR="00A11B96" w:rsidRDefault="00000000">
            <w:pPr>
              <w:spacing w:after="0" w:line="240" w:lineRule="auto"/>
            </w:pPr>
            <w:r>
              <w:t>Trực tiếp</w:t>
            </w:r>
          </w:p>
        </w:tc>
      </w:tr>
      <w:tr w:rsidR="00A11B96" w14:paraId="040F2B1F" w14:textId="77777777">
        <w:trPr>
          <w:jc w:val="center"/>
        </w:trPr>
        <w:tc>
          <w:tcPr>
            <w:tcW w:w="2268" w:type="dxa"/>
            <w:tcMar>
              <w:top w:w="80" w:type="dxa"/>
              <w:left w:w="100" w:type="dxa"/>
              <w:bottom w:w="80" w:type="dxa"/>
              <w:right w:w="100" w:type="dxa"/>
            </w:tcMar>
            <w:vAlign w:val="center"/>
          </w:tcPr>
          <w:p w14:paraId="6F7E6127" w14:textId="77777777" w:rsidR="00A11B96" w:rsidRDefault="00000000">
            <w:pPr>
              <w:spacing w:after="0" w:line="240" w:lineRule="auto"/>
            </w:pPr>
            <w:r>
              <w:t>JDBC</w:t>
            </w:r>
          </w:p>
        </w:tc>
        <w:tc>
          <w:tcPr>
            <w:tcW w:w="5102" w:type="dxa"/>
            <w:tcMar>
              <w:top w:w="80" w:type="dxa"/>
              <w:left w:w="100" w:type="dxa"/>
              <w:bottom w:w="80" w:type="dxa"/>
              <w:right w:w="100" w:type="dxa"/>
            </w:tcMar>
            <w:vAlign w:val="center"/>
          </w:tcPr>
          <w:p w14:paraId="5E621585" w14:textId="77777777" w:rsidR="00A11B96" w:rsidRDefault="00000000">
            <w:pPr>
              <w:spacing w:after="0" w:line="240" w:lineRule="auto"/>
            </w:pPr>
            <w:r>
              <w:t>Kết nối và thao tác MySQL</w:t>
            </w:r>
          </w:p>
        </w:tc>
        <w:tc>
          <w:tcPr>
            <w:tcW w:w="1928" w:type="dxa"/>
            <w:tcMar>
              <w:top w:w="80" w:type="dxa"/>
              <w:left w:w="100" w:type="dxa"/>
              <w:bottom w:w="80" w:type="dxa"/>
              <w:right w:w="100" w:type="dxa"/>
            </w:tcMar>
            <w:vAlign w:val="center"/>
          </w:tcPr>
          <w:p w14:paraId="73E06EFF" w14:textId="77777777" w:rsidR="00A11B96" w:rsidRDefault="00000000">
            <w:pPr>
              <w:spacing w:after="0" w:line="240" w:lineRule="auto"/>
            </w:pPr>
            <w:r>
              <w:t>Trực tiếp</w:t>
            </w:r>
          </w:p>
        </w:tc>
      </w:tr>
      <w:tr w:rsidR="00A11B96" w14:paraId="21AF11D1" w14:textId="77777777">
        <w:trPr>
          <w:jc w:val="center"/>
        </w:trPr>
        <w:tc>
          <w:tcPr>
            <w:tcW w:w="2268" w:type="dxa"/>
            <w:tcMar>
              <w:top w:w="80" w:type="dxa"/>
              <w:left w:w="100" w:type="dxa"/>
              <w:bottom w:w="80" w:type="dxa"/>
              <w:right w:w="100" w:type="dxa"/>
            </w:tcMar>
            <w:vAlign w:val="center"/>
          </w:tcPr>
          <w:p w14:paraId="54F5E8C0" w14:textId="77777777" w:rsidR="00A11B96" w:rsidRDefault="00000000">
            <w:pPr>
              <w:spacing w:after="0" w:line="240" w:lineRule="auto"/>
            </w:pPr>
            <w:r>
              <w:t>MySQL</w:t>
            </w:r>
          </w:p>
        </w:tc>
        <w:tc>
          <w:tcPr>
            <w:tcW w:w="5102" w:type="dxa"/>
            <w:tcMar>
              <w:top w:w="80" w:type="dxa"/>
              <w:left w:w="100" w:type="dxa"/>
              <w:bottom w:w="80" w:type="dxa"/>
              <w:right w:w="100" w:type="dxa"/>
            </w:tcMar>
            <w:vAlign w:val="center"/>
          </w:tcPr>
          <w:p w14:paraId="78EEF932" w14:textId="77777777" w:rsidR="00A11B96" w:rsidRDefault="00000000">
            <w:pPr>
              <w:spacing w:after="0" w:line="240" w:lineRule="auto"/>
            </w:pPr>
            <w:r>
              <w:t>Lưu trữ dữ liệu quan hệ</w:t>
            </w:r>
          </w:p>
        </w:tc>
        <w:tc>
          <w:tcPr>
            <w:tcW w:w="1928" w:type="dxa"/>
            <w:tcMar>
              <w:top w:w="80" w:type="dxa"/>
              <w:left w:w="100" w:type="dxa"/>
              <w:bottom w:w="80" w:type="dxa"/>
              <w:right w:w="100" w:type="dxa"/>
            </w:tcMar>
            <w:vAlign w:val="center"/>
          </w:tcPr>
          <w:p w14:paraId="02DADF24" w14:textId="77777777" w:rsidR="00A11B96" w:rsidRDefault="00000000">
            <w:pPr>
              <w:spacing w:after="0" w:line="240" w:lineRule="auto"/>
            </w:pPr>
            <w:r>
              <w:t>Trực tiếp</w:t>
            </w:r>
          </w:p>
        </w:tc>
      </w:tr>
      <w:tr w:rsidR="00A11B96" w14:paraId="7DE38E17" w14:textId="77777777">
        <w:trPr>
          <w:jc w:val="center"/>
        </w:trPr>
        <w:tc>
          <w:tcPr>
            <w:tcW w:w="2268" w:type="dxa"/>
            <w:tcMar>
              <w:top w:w="80" w:type="dxa"/>
              <w:left w:w="100" w:type="dxa"/>
              <w:bottom w:w="80" w:type="dxa"/>
              <w:right w:w="100" w:type="dxa"/>
            </w:tcMar>
            <w:vAlign w:val="center"/>
          </w:tcPr>
          <w:p w14:paraId="544B3912" w14:textId="77777777" w:rsidR="00A11B96" w:rsidRDefault="00000000">
            <w:pPr>
              <w:spacing w:after="0" w:line="240" w:lineRule="auto"/>
            </w:pPr>
            <w:r>
              <w:t>Maven</w:t>
            </w:r>
          </w:p>
        </w:tc>
        <w:tc>
          <w:tcPr>
            <w:tcW w:w="5102" w:type="dxa"/>
            <w:tcMar>
              <w:top w:w="80" w:type="dxa"/>
              <w:left w:w="100" w:type="dxa"/>
              <w:bottom w:w="80" w:type="dxa"/>
              <w:right w:w="100" w:type="dxa"/>
            </w:tcMar>
            <w:vAlign w:val="center"/>
          </w:tcPr>
          <w:p w14:paraId="64D95695" w14:textId="77777777" w:rsidR="00A11B96" w:rsidRDefault="00000000">
            <w:pPr>
              <w:spacing w:after="0" w:line="240" w:lineRule="auto"/>
            </w:pPr>
            <w:r>
              <w:t>Quản lý project, thư viện và build</w:t>
            </w:r>
          </w:p>
        </w:tc>
        <w:tc>
          <w:tcPr>
            <w:tcW w:w="1928" w:type="dxa"/>
            <w:tcMar>
              <w:top w:w="80" w:type="dxa"/>
              <w:left w:w="100" w:type="dxa"/>
              <w:bottom w:w="80" w:type="dxa"/>
              <w:right w:w="100" w:type="dxa"/>
            </w:tcMar>
            <w:vAlign w:val="center"/>
          </w:tcPr>
          <w:p w14:paraId="00DB7351" w14:textId="77777777" w:rsidR="00A11B96" w:rsidRDefault="00000000">
            <w:pPr>
              <w:spacing w:after="0" w:line="240" w:lineRule="auto"/>
            </w:pPr>
            <w:r>
              <w:t>Trực tiếp</w:t>
            </w:r>
          </w:p>
        </w:tc>
      </w:tr>
      <w:tr w:rsidR="00A11B96" w14:paraId="2220C37C" w14:textId="77777777">
        <w:trPr>
          <w:jc w:val="center"/>
        </w:trPr>
        <w:tc>
          <w:tcPr>
            <w:tcW w:w="2268" w:type="dxa"/>
            <w:tcMar>
              <w:top w:w="80" w:type="dxa"/>
              <w:left w:w="100" w:type="dxa"/>
              <w:bottom w:w="80" w:type="dxa"/>
              <w:right w:w="100" w:type="dxa"/>
            </w:tcMar>
            <w:vAlign w:val="center"/>
          </w:tcPr>
          <w:p w14:paraId="1DCEF3E2" w14:textId="77777777" w:rsidR="00A11B96" w:rsidRDefault="00000000">
            <w:pPr>
              <w:spacing w:after="0" w:line="240" w:lineRule="auto"/>
            </w:pPr>
            <w:r>
              <w:t>jBCrypt</w:t>
            </w:r>
          </w:p>
        </w:tc>
        <w:tc>
          <w:tcPr>
            <w:tcW w:w="5102" w:type="dxa"/>
            <w:tcMar>
              <w:top w:w="80" w:type="dxa"/>
              <w:left w:w="100" w:type="dxa"/>
              <w:bottom w:w="80" w:type="dxa"/>
              <w:right w:w="100" w:type="dxa"/>
            </w:tcMar>
            <w:vAlign w:val="center"/>
          </w:tcPr>
          <w:p w14:paraId="276ED6EE" w14:textId="77777777" w:rsidR="00A11B96" w:rsidRDefault="00000000">
            <w:pPr>
              <w:spacing w:after="0" w:line="240" w:lineRule="auto"/>
            </w:pPr>
            <w:r>
              <w:t>Kiểm tra mật khẩu đã băm BCrypt</w:t>
            </w:r>
          </w:p>
        </w:tc>
        <w:tc>
          <w:tcPr>
            <w:tcW w:w="1928" w:type="dxa"/>
            <w:tcMar>
              <w:top w:w="80" w:type="dxa"/>
              <w:left w:w="100" w:type="dxa"/>
              <w:bottom w:w="80" w:type="dxa"/>
              <w:right w:w="100" w:type="dxa"/>
            </w:tcMar>
            <w:vAlign w:val="center"/>
          </w:tcPr>
          <w:p w14:paraId="62383A48" w14:textId="77777777" w:rsidR="00A11B96" w:rsidRDefault="00000000">
            <w:pPr>
              <w:spacing w:after="0" w:line="240" w:lineRule="auto"/>
            </w:pPr>
            <w:r>
              <w:t>Trực tiếp</w:t>
            </w:r>
          </w:p>
        </w:tc>
      </w:tr>
      <w:tr w:rsidR="00A11B96" w14:paraId="76B9EB4C" w14:textId="77777777">
        <w:trPr>
          <w:jc w:val="center"/>
        </w:trPr>
        <w:tc>
          <w:tcPr>
            <w:tcW w:w="2268" w:type="dxa"/>
            <w:tcMar>
              <w:top w:w="80" w:type="dxa"/>
              <w:left w:w="100" w:type="dxa"/>
              <w:bottom w:w="80" w:type="dxa"/>
              <w:right w:w="100" w:type="dxa"/>
            </w:tcMar>
            <w:vAlign w:val="center"/>
          </w:tcPr>
          <w:p w14:paraId="5DF83207" w14:textId="77777777" w:rsidR="00A11B96" w:rsidRDefault="00000000">
            <w:pPr>
              <w:spacing w:after="0" w:line="240" w:lineRule="auto"/>
            </w:pPr>
            <w:r>
              <w:t>JUnit 5</w:t>
            </w:r>
          </w:p>
        </w:tc>
        <w:tc>
          <w:tcPr>
            <w:tcW w:w="5102" w:type="dxa"/>
            <w:tcMar>
              <w:top w:w="80" w:type="dxa"/>
              <w:left w:w="100" w:type="dxa"/>
              <w:bottom w:w="80" w:type="dxa"/>
              <w:right w:w="100" w:type="dxa"/>
            </w:tcMar>
            <w:vAlign w:val="center"/>
          </w:tcPr>
          <w:p w14:paraId="15A42969" w14:textId="77777777" w:rsidR="00A11B96" w:rsidRDefault="00000000">
            <w:pPr>
              <w:spacing w:after="0" w:line="240" w:lineRule="auto"/>
            </w:pPr>
            <w:r>
              <w:t>Kiểm thử tự động</w:t>
            </w:r>
          </w:p>
        </w:tc>
        <w:tc>
          <w:tcPr>
            <w:tcW w:w="1928" w:type="dxa"/>
            <w:tcMar>
              <w:top w:w="80" w:type="dxa"/>
              <w:left w:w="100" w:type="dxa"/>
              <w:bottom w:w="80" w:type="dxa"/>
              <w:right w:w="100" w:type="dxa"/>
            </w:tcMar>
            <w:vAlign w:val="center"/>
          </w:tcPr>
          <w:p w14:paraId="55D56614" w14:textId="77777777" w:rsidR="00A11B96" w:rsidRDefault="00000000">
            <w:pPr>
              <w:spacing w:after="0" w:line="240" w:lineRule="auto"/>
            </w:pPr>
            <w:r>
              <w:t>Trực tiếp</w:t>
            </w:r>
          </w:p>
        </w:tc>
      </w:tr>
      <w:tr w:rsidR="00A11B96" w14:paraId="22B1C930" w14:textId="77777777">
        <w:trPr>
          <w:jc w:val="center"/>
        </w:trPr>
        <w:tc>
          <w:tcPr>
            <w:tcW w:w="2268" w:type="dxa"/>
            <w:tcMar>
              <w:top w:w="80" w:type="dxa"/>
              <w:left w:w="100" w:type="dxa"/>
              <w:bottom w:w="80" w:type="dxa"/>
              <w:right w:w="100" w:type="dxa"/>
            </w:tcMar>
            <w:vAlign w:val="center"/>
          </w:tcPr>
          <w:p w14:paraId="5584C13D" w14:textId="77777777" w:rsidR="00A11B96" w:rsidRDefault="00000000">
            <w:pPr>
              <w:spacing w:after="0" w:line="240" w:lineRule="auto"/>
            </w:pPr>
            <w:r>
              <w:t>SwingWorker</w:t>
            </w:r>
          </w:p>
        </w:tc>
        <w:tc>
          <w:tcPr>
            <w:tcW w:w="5102" w:type="dxa"/>
            <w:tcMar>
              <w:top w:w="80" w:type="dxa"/>
              <w:left w:w="100" w:type="dxa"/>
              <w:bottom w:w="80" w:type="dxa"/>
              <w:right w:w="100" w:type="dxa"/>
            </w:tcMar>
            <w:vAlign w:val="center"/>
          </w:tcPr>
          <w:p w14:paraId="60F61A19" w14:textId="77777777" w:rsidR="00A11B96" w:rsidRDefault="00000000">
            <w:pPr>
              <w:spacing w:after="0" w:line="240" w:lineRule="auto"/>
            </w:pPr>
            <w:r>
              <w:t>Tác vụ nền và cập nhật giao diện đúng luồng</w:t>
            </w:r>
          </w:p>
        </w:tc>
        <w:tc>
          <w:tcPr>
            <w:tcW w:w="1928" w:type="dxa"/>
            <w:tcMar>
              <w:top w:w="80" w:type="dxa"/>
              <w:left w:w="100" w:type="dxa"/>
              <w:bottom w:w="80" w:type="dxa"/>
              <w:right w:w="100" w:type="dxa"/>
            </w:tcMar>
            <w:vAlign w:val="center"/>
          </w:tcPr>
          <w:p w14:paraId="5C542239" w14:textId="77777777" w:rsidR="00A11B96" w:rsidRDefault="00000000">
            <w:pPr>
              <w:spacing w:after="0" w:line="240" w:lineRule="auto"/>
            </w:pPr>
            <w:r>
              <w:t>Trực tiếp</w:t>
            </w:r>
          </w:p>
        </w:tc>
      </w:tr>
      <w:tr w:rsidR="00A11B96" w14:paraId="5BD2A964" w14:textId="77777777">
        <w:trPr>
          <w:jc w:val="center"/>
        </w:trPr>
        <w:tc>
          <w:tcPr>
            <w:tcW w:w="2268" w:type="dxa"/>
            <w:tcMar>
              <w:top w:w="80" w:type="dxa"/>
              <w:left w:w="100" w:type="dxa"/>
              <w:bottom w:w="80" w:type="dxa"/>
              <w:right w:w="100" w:type="dxa"/>
            </w:tcMar>
            <w:vAlign w:val="center"/>
          </w:tcPr>
          <w:p w14:paraId="1980002B" w14:textId="77777777" w:rsidR="00A11B96" w:rsidRDefault="00000000">
            <w:pPr>
              <w:spacing w:after="0" w:line="240" w:lineRule="auto"/>
            </w:pPr>
            <w:r>
              <w:t>Spring Framework</w:t>
            </w:r>
          </w:p>
        </w:tc>
        <w:tc>
          <w:tcPr>
            <w:tcW w:w="5102" w:type="dxa"/>
            <w:tcMar>
              <w:top w:w="80" w:type="dxa"/>
              <w:left w:w="100" w:type="dxa"/>
              <w:bottom w:w="80" w:type="dxa"/>
              <w:right w:w="100" w:type="dxa"/>
            </w:tcMar>
            <w:vAlign w:val="center"/>
          </w:tcPr>
          <w:p w14:paraId="5E934145" w14:textId="77777777" w:rsidR="00A11B96" w:rsidRDefault="00000000">
            <w:pPr>
              <w:spacing w:after="0" w:line="240" w:lineRule="auto"/>
            </w:pPr>
            <w:r>
              <w:t>Kiến thức mở rộng, chưa triển khai</w:t>
            </w:r>
          </w:p>
        </w:tc>
        <w:tc>
          <w:tcPr>
            <w:tcW w:w="1928" w:type="dxa"/>
            <w:tcMar>
              <w:top w:w="80" w:type="dxa"/>
              <w:left w:w="100" w:type="dxa"/>
              <w:bottom w:w="80" w:type="dxa"/>
              <w:right w:w="100" w:type="dxa"/>
            </w:tcMar>
            <w:vAlign w:val="center"/>
          </w:tcPr>
          <w:p w14:paraId="523BD120" w14:textId="77777777" w:rsidR="00A11B96" w:rsidRDefault="00000000">
            <w:pPr>
              <w:spacing w:after="0" w:line="240" w:lineRule="auto"/>
            </w:pPr>
            <w:r>
              <w:t>Định hướng</w:t>
            </w:r>
          </w:p>
        </w:tc>
      </w:tr>
      <w:tr w:rsidR="00A11B96" w14:paraId="6ECD31C3" w14:textId="77777777">
        <w:trPr>
          <w:jc w:val="center"/>
        </w:trPr>
        <w:tc>
          <w:tcPr>
            <w:tcW w:w="2268" w:type="dxa"/>
            <w:tcMar>
              <w:top w:w="80" w:type="dxa"/>
              <w:left w:w="100" w:type="dxa"/>
              <w:bottom w:w="80" w:type="dxa"/>
              <w:right w:w="100" w:type="dxa"/>
            </w:tcMar>
            <w:vAlign w:val="center"/>
          </w:tcPr>
          <w:p w14:paraId="3BB94954" w14:textId="77777777" w:rsidR="00A11B96" w:rsidRDefault="00000000">
            <w:pPr>
              <w:spacing w:after="0" w:line="240" w:lineRule="auto"/>
            </w:pPr>
            <w:r>
              <w:t>JPA/Hibernate</w:t>
            </w:r>
          </w:p>
        </w:tc>
        <w:tc>
          <w:tcPr>
            <w:tcW w:w="5102" w:type="dxa"/>
            <w:tcMar>
              <w:top w:w="80" w:type="dxa"/>
              <w:left w:w="100" w:type="dxa"/>
              <w:bottom w:w="80" w:type="dxa"/>
              <w:right w:w="100" w:type="dxa"/>
            </w:tcMar>
            <w:vAlign w:val="center"/>
          </w:tcPr>
          <w:p w14:paraId="4E3EF9DA" w14:textId="77777777" w:rsidR="00A11B96" w:rsidRDefault="00000000">
            <w:pPr>
              <w:spacing w:after="0" w:line="240" w:lineRule="auto"/>
            </w:pPr>
            <w:r>
              <w:t>Kiến thức mở rộng, không dùng hiện tại</w:t>
            </w:r>
          </w:p>
        </w:tc>
        <w:tc>
          <w:tcPr>
            <w:tcW w:w="1928" w:type="dxa"/>
            <w:tcMar>
              <w:top w:w="80" w:type="dxa"/>
              <w:left w:w="100" w:type="dxa"/>
              <w:bottom w:w="80" w:type="dxa"/>
              <w:right w:w="100" w:type="dxa"/>
            </w:tcMar>
            <w:vAlign w:val="center"/>
          </w:tcPr>
          <w:p w14:paraId="6103EDF8" w14:textId="77777777" w:rsidR="00A11B96" w:rsidRDefault="00000000">
            <w:pPr>
              <w:spacing w:after="0" w:line="240" w:lineRule="auto"/>
            </w:pPr>
            <w:r>
              <w:t>Không triển khai</w:t>
            </w:r>
          </w:p>
        </w:tc>
      </w:tr>
    </w:tbl>
    <w:p w14:paraId="50FAEA8B" w14:textId="77777777" w:rsidR="00A11B96" w:rsidRDefault="00A11B96">
      <w:pPr>
        <w:spacing w:after="0"/>
      </w:pPr>
    </w:p>
    <w:p w14:paraId="4504B521" w14:textId="77777777" w:rsidR="00A11B96" w:rsidRDefault="00000000">
      <w:pPr>
        <w:pStyle w:val="Heading2"/>
        <w:spacing w:before="100" w:after="100"/>
      </w:pPr>
      <w:bookmarkStart w:id="9" w:name="_Toc242258769"/>
      <w:r>
        <w:rPr>
          <w:rFonts w:ascii="Times New Roman" w:eastAsia="Times New Roman" w:hAnsi="Times New Roman"/>
        </w:rPr>
        <w:lastRenderedPageBreak/>
        <w:t>1.6. Giải thuật và nguyên tắc xử lý chính</w:t>
      </w:r>
      <w:bookmarkEnd w:id="9"/>
    </w:p>
    <w:p w14:paraId="60A59CA3" w14:textId="77777777" w:rsidR="00A11B96" w:rsidRDefault="00000000">
      <w:pPr>
        <w:pStyle w:val="ListBullet"/>
        <w:spacing w:after="60" w:line="360" w:lineRule="auto"/>
        <w:ind w:left="454" w:hanging="227"/>
      </w:pPr>
      <w:r>
        <w:t>Kiểm tra phòng khả dụng theo khoảng thời gian bằng điều kiện giao nhau của hai khoảng [nhận, trả), thay vì chỉ nhìn trạng thái hiện tại của phòng.</w:t>
      </w:r>
    </w:p>
    <w:p w14:paraId="4C76F766" w14:textId="77777777" w:rsidR="00A11B96" w:rsidRDefault="00000000">
      <w:pPr>
        <w:pStyle w:val="ListBullet"/>
        <w:spacing w:after="60" w:line="360" w:lineRule="auto"/>
        <w:ind w:left="454" w:hanging="227"/>
      </w:pPr>
      <w:r>
        <w:t>Kiểm tra chuyển trạng thái bằng phương thức canTransitionTo() của enum; các chuyển tiếp nhạy cảm như check-in, check-out và hoàn tất dọn phòng đi qua DAO chuyên dụng.</w:t>
      </w:r>
    </w:p>
    <w:p w14:paraId="0AFDEA43" w14:textId="77777777" w:rsidR="00A11B96" w:rsidRDefault="00000000">
      <w:pPr>
        <w:pStyle w:val="ListBullet"/>
        <w:spacing w:after="60" w:line="360" w:lineRule="auto"/>
        <w:ind w:left="454" w:hanging="227"/>
      </w:pPr>
      <w:r>
        <w:t>Tính tiền bằng BigDecimal; tổng thanh toán của hóa đơn còn được MySQL tính bằng cột sinh tự động tong_thanh_toan để giảm nguy cơ sai lệch công thức.</w:t>
      </w:r>
    </w:p>
    <w:p w14:paraId="4A10B686" w14:textId="77777777" w:rsidR="00A11B96" w:rsidRDefault="00000000">
      <w:pPr>
        <w:pStyle w:val="ListBullet"/>
        <w:spacing w:after="60" w:line="360" w:lineRule="auto"/>
        <w:ind w:left="454" w:hanging="227"/>
      </w:pPr>
      <w:r>
        <w:t>Dùng PreparedStatement để truyền tham số; dùng try-with-resources để đóng Connection, PreparedStatement và ResultSet.</w:t>
      </w:r>
    </w:p>
    <w:p w14:paraId="7E3716A1" w14:textId="77777777" w:rsidR="00A11B96" w:rsidRDefault="00000000">
      <w:pPr>
        <w:pStyle w:val="ListBullet"/>
        <w:spacing w:after="60" w:line="360" w:lineRule="auto"/>
        <w:ind w:left="454" w:hanging="227"/>
      </w:pPr>
      <w:r>
        <w:t>Dùng transaction, FOR UPDATE và rollback cho nghiệp vụ nhiều bước; dùng executeBatch() khi cập nhật nhiều phòng.</w:t>
      </w:r>
    </w:p>
    <w:p w14:paraId="226C2A88" w14:textId="77777777" w:rsidR="00A11B96" w:rsidRDefault="00000000">
      <w:pPr>
        <w:pStyle w:val="ListBullet"/>
        <w:spacing w:after="60" w:line="360" w:lineRule="auto"/>
        <w:ind w:left="454" w:hanging="227"/>
      </w:pPr>
      <w:r>
        <w:t>Dùng SwingWorker cho truy vấn dài, đồng thời khôi phục trạng thái ngắt bằng Thread.currentThread().interrupt() khi nhận InterruptedException.</w:t>
      </w:r>
    </w:p>
    <w:p w14:paraId="2AA8699E" w14:textId="77777777" w:rsidR="00A11B96" w:rsidRDefault="00000000">
      <w:pPr>
        <w:pStyle w:val="Heading2"/>
        <w:spacing w:before="100" w:after="100"/>
      </w:pPr>
      <w:bookmarkStart w:id="10" w:name="_Toc242258770"/>
      <w:r>
        <w:rPr>
          <w:rFonts w:ascii="Times New Roman" w:eastAsia="Times New Roman" w:hAnsi="Times New Roman"/>
        </w:rPr>
        <w:t>1.7. Tư duy lập trình hướng đối tượng</w:t>
      </w:r>
      <w:bookmarkEnd w:id="10"/>
    </w:p>
    <w:p w14:paraId="19E88D72" w14:textId="77777777" w:rsidR="00A11B96" w:rsidRDefault="00000000">
      <w:pPr>
        <w:spacing w:line="360" w:lineRule="auto"/>
        <w:ind w:firstLine="454"/>
      </w:pPr>
      <w:r>
        <w:t>Tính đóng gói được thể hiện ở các lớp model với thuộc tính riêng và phương thức truy cập; quy tắc trạng thái được đóng gói trong các enum như TrangThaiPhong, TrangThaiDatPhong, TrangThaiHoaDon và TrangThaiNhiemVu. Tính kế thừa xuất hiện trong các View kế thừa JFrame hoặc JPanel và trong AuthenticationException kế thừa Exception. Tính đa hình thể hiện qua việc ghi đè doInBackground(), done(), isCellEditable() và paintComponent() của các thành phần Swing.</w:t>
      </w:r>
    </w:p>
    <w:p w14:paraId="098706FD" w14:textId="77777777" w:rsidR="00A11B96" w:rsidRDefault="00000000">
      <w:pPr>
        <w:spacing w:line="360" w:lineRule="auto"/>
        <w:ind w:firstLine="454"/>
      </w:pPr>
      <w:r>
        <w:t>Tính kết hợp được thể hiện rõ trong AuthenticationService khi lớp này giữ các đối tượng TaiKhoanDAO, VaiTroDAO và NhatKyHeThongDAO; DatPhongDAO giữ ChiTietDatPhongDAO; MainView giữ LoginSession, AuditLogService và ThongKeDAO. Cách tổ chức này làm cho trách nhiệm của từng lớp tương đối rõ và thuận lợi cho việc kiểm thử hoặc thay thế thành phần.</w:t>
      </w:r>
    </w:p>
    <w:p w14:paraId="1C23D0B5" w14:textId="77777777" w:rsidR="00A11B96" w:rsidRDefault="00000000">
      <w:pPr>
        <w:pStyle w:val="Heading2"/>
        <w:spacing w:before="100" w:after="100"/>
      </w:pPr>
      <w:bookmarkStart w:id="11" w:name="_Toc242258771"/>
      <w:r>
        <w:rPr>
          <w:rFonts w:ascii="Times New Roman" w:eastAsia="Times New Roman" w:hAnsi="Times New Roman"/>
        </w:rPr>
        <w:t>1.8. Kết chương</w:t>
      </w:r>
      <w:bookmarkEnd w:id="11"/>
    </w:p>
    <w:p w14:paraId="250A7D75" w14:textId="77777777" w:rsidR="00A11B96" w:rsidRDefault="00000000">
      <w:pPr>
        <w:spacing w:line="360" w:lineRule="auto"/>
        <w:ind w:firstLine="454"/>
      </w:pPr>
      <w:r>
        <w:t>Chương 1 xác định bài toán, phạm vi và cơ sở kỹ thuật của CNJ47. Nền tảng quan trọng nhất của hệ thống là tính đúng của trạng thái, tính toàn vẹn dữ liệu, phân tách trách nhiệm, an toàn truy cập dữ liệu và khả năng kiểm thử. Đây là cơ sở để chương 2 chuyển yêu cầu nghiệp vụ thành kiến trúc, CSDL và các luồng có thể kiểm chứng.</w:t>
      </w:r>
    </w:p>
    <w:p w14:paraId="1E7BB2D8" w14:textId="77777777" w:rsidR="00A11B96" w:rsidRDefault="00000000">
      <w:r>
        <w:lastRenderedPageBreak/>
        <w:br w:type="page"/>
      </w:r>
    </w:p>
    <w:p w14:paraId="0A88CAEF" w14:textId="77777777" w:rsidR="00A11B96" w:rsidRDefault="00000000" w:rsidP="00897A4C">
      <w:pPr>
        <w:pStyle w:val="Heading1"/>
        <w:spacing w:before="160" w:after="100"/>
        <w:jc w:val="center"/>
      </w:pPr>
      <w:bookmarkStart w:id="12" w:name="_Toc242258772"/>
      <w:r>
        <w:rPr>
          <w:rFonts w:ascii="Times New Roman" w:eastAsia="Times New Roman" w:hAnsi="Times New Roman"/>
        </w:rPr>
        <w:lastRenderedPageBreak/>
        <w:t>Chương 2. Phân tích và thiết kế hệ thống</w:t>
      </w:r>
      <w:bookmarkEnd w:id="12"/>
    </w:p>
    <w:p w14:paraId="3CDDEAB9" w14:textId="77777777" w:rsidR="00A11B96" w:rsidRDefault="00000000">
      <w:pPr>
        <w:pStyle w:val="Heading2"/>
        <w:spacing w:before="100" w:after="100"/>
      </w:pPr>
      <w:bookmarkStart w:id="13" w:name="_Toc242258773"/>
      <w:r>
        <w:rPr>
          <w:rFonts w:ascii="Times New Roman" w:eastAsia="Times New Roman" w:hAnsi="Times New Roman"/>
        </w:rPr>
        <w:t>2.1. Đặc tả yêu cầu và tác nhân</w:t>
      </w:r>
      <w:bookmarkEnd w:id="13"/>
    </w:p>
    <w:p w14:paraId="28828204" w14:textId="77777777" w:rsidR="00A11B96" w:rsidRDefault="00000000">
      <w:pPr>
        <w:spacing w:line="360" w:lineRule="auto"/>
        <w:ind w:firstLine="454"/>
      </w:pPr>
      <w:r>
        <w:t>CSDL định nghĩa bốn vai trò: ADMIN, LE_TAN, BUONG_PHONG và KE_TOAN. Việc phân quyền được gắn với trách nhiệm nghiệp vụ thay vì chỉ gắn với tên màn hình. MainView đọc vai trò từ LoginSession và quyết định module nào được phép truy cập.</w:t>
      </w:r>
    </w:p>
    <w:tbl>
      <w:tblPr>
        <w:tblStyle w:val="TableGrid"/>
        <w:tblW w:w="0" w:type="auto"/>
        <w:jc w:val="center"/>
        <w:tblLook w:val="04A0" w:firstRow="1" w:lastRow="0" w:firstColumn="1" w:lastColumn="0" w:noHBand="0" w:noVBand="1"/>
      </w:tblPr>
      <w:tblGrid>
        <w:gridCol w:w="2267"/>
        <w:gridCol w:w="7004"/>
      </w:tblGrid>
      <w:tr w:rsidR="00A11B96" w14:paraId="4857F155" w14:textId="77777777">
        <w:trPr>
          <w:tblHeader/>
          <w:jc w:val="center"/>
        </w:trPr>
        <w:tc>
          <w:tcPr>
            <w:tcW w:w="2268" w:type="dxa"/>
            <w:shd w:val="clear" w:color="auto" w:fill="D9EAF7"/>
            <w:tcMar>
              <w:top w:w="80" w:type="dxa"/>
              <w:left w:w="100" w:type="dxa"/>
              <w:bottom w:w="80" w:type="dxa"/>
              <w:right w:w="100" w:type="dxa"/>
            </w:tcMar>
            <w:vAlign w:val="center"/>
          </w:tcPr>
          <w:p w14:paraId="31C29FE2" w14:textId="77777777" w:rsidR="00A11B96" w:rsidRDefault="00000000">
            <w:pPr>
              <w:spacing w:line="240" w:lineRule="auto"/>
              <w:jc w:val="center"/>
            </w:pPr>
            <w:r>
              <w:rPr>
                <w:b/>
              </w:rPr>
              <w:t>Vai trò</w:t>
            </w:r>
          </w:p>
        </w:tc>
        <w:tc>
          <w:tcPr>
            <w:tcW w:w="7030" w:type="dxa"/>
            <w:shd w:val="clear" w:color="auto" w:fill="D9EAF7"/>
            <w:tcMar>
              <w:top w:w="80" w:type="dxa"/>
              <w:left w:w="100" w:type="dxa"/>
              <w:bottom w:w="80" w:type="dxa"/>
              <w:right w:w="100" w:type="dxa"/>
            </w:tcMar>
            <w:vAlign w:val="center"/>
          </w:tcPr>
          <w:p w14:paraId="127C5F12" w14:textId="77777777" w:rsidR="00A11B96" w:rsidRDefault="00000000">
            <w:pPr>
              <w:spacing w:line="240" w:lineRule="auto"/>
              <w:jc w:val="center"/>
            </w:pPr>
            <w:r>
              <w:rPr>
                <w:b/>
              </w:rPr>
              <w:t>Nghiệp vụ chính</w:t>
            </w:r>
          </w:p>
        </w:tc>
      </w:tr>
      <w:tr w:rsidR="00A11B96" w14:paraId="1A52AF30" w14:textId="77777777">
        <w:trPr>
          <w:jc w:val="center"/>
        </w:trPr>
        <w:tc>
          <w:tcPr>
            <w:tcW w:w="2268" w:type="dxa"/>
            <w:tcMar>
              <w:top w:w="80" w:type="dxa"/>
              <w:left w:w="100" w:type="dxa"/>
              <w:bottom w:w="80" w:type="dxa"/>
              <w:right w:w="100" w:type="dxa"/>
            </w:tcMar>
            <w:vAlign w:val="center"/>
          </w:tcPr>
          <w:p w14:paraId="70D221C4" w14:textId="77777777" w:rsidR="00A11B96" w:rsidRDefault="00000000">
            <w:pPr>
              <w:spacing w:after="0" w:line="240" w:lineRule="auto"/>
            </w:pPr>
            <w:r>
              <w:t>ADMIN</w:t>
            </w:r>
          </w:p>
        </w:tc>
        <w:tc>
          <w:tcPr>
            <w:tcW w:w="7030" w:type="dxa"/>
            <w:tcMar>
              <w:top w:w="80" w:type="dxa"/>
              <w:left w:w="100" w:type="dxa"/>
              <w:bottom w:w="80" w:type="dxa"/>
              <w:right w:w="100" w:type="dxa"/>
            </w:tcMar>
            <w:vAlign w:val="center"/>
          </w:tcPr>
          <w:p w14:paraId="48665EE1" w14:textId="77777777" w:rsidR="00A11B96" w:rsidRDefault="00000000">
            <w:pPr>
              <w:spacing w:after="0" w:line="240" w:lineRule="auto"/>
            </w:pPr>
            <w:r>
              <w:t>Quản trị tổng thể, dữ liệu và thống kê.</w:t>
            </w:r>
          </w:p>
        </w:tc>
      </w:tr>
      <w:tr w:rsidR="00A11B96" w14:paraId="46CF5ADB" w14:textId="77777777">
        <w:trPr>
          <w:jc w:val="center"/>
        </w:trPr>
        <w:tc>
          <w:tcPr>
            <w:tcW w:w="2268" w:type="dxa"/>
            <w:tcMar>
              <w:top w:w="80" w:type="dxa"/>
              <w:left w:w="100" w:type="dxa"/>
              <w:bottom w:w="80" w:type="dxa"/>
              <w:right w:w="100" w:type="dxa"/>
            </w:tcMar>
            <w:vAlign w:val="center"/>
          </w:tcPr>
          <w:p w14:paraId="711788EB" w14:textId="77777777" w:rsidR="00A11B96" w:rsidRDefault="00000000">
            <w:pPr>
              <w:spacing w:after="0" w:line="240" w:lineRule="auto"/>
            </w:pPr>
            <w:r>
              <w:t>LE_TAN</w:t>
            </w:r>
          </w:p>
        </w:tc>
        <w:tc>
          <w:tcPr>
            <w:tcW w:w="7030" w:type="dxa"/>
            <w:tcMar>
              <w:top w:w="80" w:type="dxa"/>
              <w:left w:w="100" w:type="dxa"/>
              <w:bottom w:w="80" w:type="dxa"/>
              <w:right w:w="100" w:type="dxa"/>
            </w:tcMar>
            <w:vAlign w:val="center"/>
          </w:tcPr>
          <w:p w14:paraId="2EECA053" w14:textId="77777777" w:rsidR="00A11B96" w:rsidRDefault="00000000">
            <w:pPr>
              <w:spacing w:after="0" w:line="240" w:lineRule="auto"/>
            </w:pPr>
            <w:r>
              <w:t>Khách hàng, booking, check-in, check-out và dịch vụ.</w:t>
            </w:r>
          </w:p>
        </w:tc>
      </w:tr>
      <w:tr w:rsidR="00A11B96" w14:paraId="6D2B749A" w14:textId="77777777">
        <w:trPr>
          <w:jc w:val="center"/>
        </w:trPr>
        <w:tc>
          <w:tcPr>
            <w:tcW w:w="2268" w:type="dxa"/>
            <w:tcMar>
              <w:top w:w="80" w:type="dxa"/>
              <w:left w:w="100" w:type="dxa"/>
              <w:bottom w:w="80" w:type="dxa"/>
              <w:right w:w="100" w:type="dxa"/>
            </w:tcMar>
            <w:vAlign w:val="center"/>
          </w:tcPr>
          <w:p w14:paraId="1BDD6112" w14:textId="77777777" w:rsidR="00A11B96" w:rsidRDefault="00000000">
            <w:pPr>
              <w:spacing w:after="0" w:line="240" w:lineRule="auto"/>
            </w:pPr>
            <w:r>
              <w:t>BUONG_PHONG</w:t>
            </w:r>
          </w:p>
        </w:tc>
        <w:tc>
          <w:tcPr>
            <w:tcW w:w="7030" w:type="dxa"/>
            <w:tcMar>
              <w:top w:w="80" w:type="dxa"/>
              <w:left w:w="100" w:type="dxa"/>
              <w:bottom w:w="80" w:type="dxa"/>
              <w:right w:w="100" w:type="dxa"/>
            </w:tcMar>
            <w:vAlign w:val="center"/>
          </w:tcPr>
          <w:p w14:paraId="16E1BD64" w14:textId="77777777" w:rsidR="00A11B96" w:rsidRDefault="00000000">
            <w:pPr>
              <w:spacing w:after="0" w:line="240" w:lineRule="auto"/>
            </w:pPr>
            <w:r>
              <w:t>Nhiệm vụ dọn phòng, kiểm tra và bảo trì.</w:t>
            </w:r>
          </w:p>
        </w:tc>
      </w:tr>
      <w:tr w:rsidR="00A11B96" w14:paraId="76CC02B8" w14:textId="77777777">
        <w:trPr>
          <w:jc w:val="center"/>
        </w:trPr>
        <w:tc>
          <w:tcPr>
            <w:tcW w:w="2268" w:type="dxa"/>
            <w:tcMar>
              <w:top w:w="80" w:type="dxa"/>
              <w:left w:w="100" w:type="dxa"/>
              <w:bottom w:w="80" w:type="dxa"/>
              <w:right w:w="100" w:type="dxa"/>
            </w:tcMar>
            <w:vAlign w:val="center"/>
          </w:tcPr>
          <w:p w14:paraId="37251887" w14:textId="77777777" w:rsidR="00A11B96" w:rsidRDefault="00000000">
            <w:pPr>
              <w:spacing w:after="0" w:line="240" w:lineRule="auto"/>
            </w:pPr>
            <w:r>
              <w:t>KE_TOAN</w:t>
            </w:r>
          </w:p>
        </w:tc>
        <w:tc>
          <w:tcPr>
            <w:tcW w:w="7030" w:type="dxa"/>
            <w:tcMar>
              <w:top w:w="80" w:type="dxa"/>
              <w:left w:w="100" w:type="dxa"/>
              <w:bottom w:w="80" w:type="dxa"/>
              <w:right w:w="100" w:type="dxa"/>
            </w:tcMar>
            <w:vAlign w:val="center"/>
          </w:tcPr>
          <w:p w14:paraId="252AD221" w14:textId="77777777" w:rsidR="00A11B96" w:rsidRDefault="00000000">
            <w:pPr>
              <w:spacing w:after="0" w:line="240" w:lineRule="auto"/>
            </w:pPr>
            <w:r>
              <w:t>Hóa đơn, thanh toán và báo cáo doanh thu.</w:t>
            </w:r>
          </w:p>
        </w:tc>
      </w:tr>
    </w:tbl>
    <w:p w14:paraId="0B9138AB" w14:textId="77777777" w:rsidR="00A11B96" w:rsidRDefault="00A11B96">
      <w:pPr>
        <w:spacing w:after="0"/>
      </w:pPr>
    </w:p>
    <w:tbl>
      <w:tblPr>
        <w:tblStyle w:val="TableGrid"/>
        <w:tblW w:w="0" w:type="auto"/>
        <w:jc w:val="center"/>
        <w:tblLook w:val="04A0" w:firstRow="1" w:lastRow="0" w:firstColumn="1" w:lastColumn="0" w:noHBand="0" w:noVBand="1"/>
      </w:tblPr>
      <w:tblGrid>
        <w:gridCol w:w="852"/>
        <w:gridCol w:w="1825"/>
        <w:gridCol w:w="3104"/>
        <w:gridCol w:w="3490"/>
      </w:tblGrid>
      <w:tr w:rsidR="00A11B96" w14:paraId="4B96D9EE" w14:textId="77777777">
        <w:trPr>
          <w:tblHeader/>
          <w:jc w:val="center"/>
        </w:trPr>
        <w:tc>
          <w:tcPr>
            <w:tcW w:w="907" w:type="dxa"/>
            <w:shd w:val="clear" w:color="auto" w:fill="D9EAF7"/>
            <w:tcMar>
              <w:top w:w="80" w:type="dxa"/>
              <w:left w:w="100" w:type="dxa"/>
              <w:bottom w:w="80" w:type="dxa"/>
              <w:right w:w="100" w:type="dxa"/>
            </w:tcMar>
            <w:vAlign w:val="center"/>
          </w:tcPr>
          <w:p w14:paraId="5D37BA48" w14:textId="77777777" w:rsidR="00A11B96" w:rsidRDefault="00000000">
            <w:pPr>
              <w:spacing w:line="240" w:lineRule="auto"/>
              <w:jc w:val="center"/>
            </w:pPr>
            <w:r>
              <w:rPr>
                <w:b/>
              </w:rPr>
              <w:t>Mã</w:t>
            </w:r>
          </w:p>
        </w:tc>
        <w:tc>
          <w:tcPr>
            <w:tcW w:w="2381" w:type="dxa"/>
            <w:shd w:val="clear" w:color="auto" w:fill="D9EAF7"/>
            <w:tcMar>
              <w:top w:w="80" w:type="dxa"/>
              <w:left w:w="100" w:type="dxa"/>
              <w:bottom w:w="80" w:type="dxa"/>
              <w:right w:w="100" w:type="dxa"/>
            </w:tcMar>
            <w:vAlign w:val="center"/>
          </w:tcPr>
          <w:p w14:paraId="3DF244E8" w14:textId="77777777" w:rsidR="00A11B96" w:rsidRDefault="00000000">
            <w:pPr>
              <w:spacing w:line="240" w:lineRule="auto"/>
              <w:jc w:val="center"/>
            </w:pPr>
            <w:r>
              <w:rPr>
                <w:b/>
              </w:rPr>
              <w:t>Yêu cầu</w:t>
            </w:r>
          </w:p>
        </w:tc>
        <w:tc>
          <w:tcPr>
            <w:tcW w:w="1871" w:type="dxa"/>
            <w:shd w:val="clear" w:color="auto" w:fill="D9EAF7"/>
            <w:tcMar>
              <w:top w:w="80" w:type="dxa"/>
              <w:left w:w="100" w:type="dxa"/>
              <w:bottom w:w="80" w:type="dxa"/>
              <w:right w:w="100" w:type="dxa"/>
            </w:tcMar>
            <w:vAlign w:val="center"/>
          </w:tcPr>
          <w:p w14:paraId="124A4F93" w14:textId="77777777" w:rsidR="00A11B96" w:rsidRDefault="00000000">
            <w:pPr>
              <w:spacing w:line="240" w:lineRule="auto"/>
              <w:jc w:val="center"/>
            </w:pPr>
            <w:r>
              <w:rPr>
                <w:b/>
              </w:rPr>
              <w:t>Tác nhân</w:t>
            </w:r>
          </w:p>
        </w:tc>
        <w:tc>
          <w:tcPr>
            <w:tcW w:w="4139" w:type="dxa"/>
            <w:shd w:val="clear" w:color="auto" w:fill="D9EAF7"/>
            <w:tcMar>
              <w:top w:w="80" w:type="dxa"/>
              <w:left w:w="100" w:type="dxa"/>
              <w:bottom w:w="80" w:type="dxa"/>
              <w:right w:w="100" w:type="dxa"/>
            </w:tcMar>
            <w:vAlign w:val="center"/>
          </w:tcPr>
          <w:p w14:paraId="47DB8555" w14:textId="77777777" w:rsidR="00A11B96" w:rsidRDefault="00000000">
            <w:pPr>
              <w:spacing w:line="240" w:lineRule="auto"/>
              <w:jc w:val="center"/>
            </w:pPr>
            <w:r>
              <w:rPr>
                <w:b/>
              </w:rPr>
              <w:t>Điều kiện/kết quả cốt lõi</w:t>
            </w:r>
          </w:p>
        </w:tc>
      </w:tr>
      <w:tr w:rsidR="00A11B96" w14:paraId="4611ED74" w14:textId="77777777">
        <w:trPr>
          <w:jc w:val="center"/>
        </w:trPr>
        <w:tc>
          <w:tcPr>
            <w:tcW w:w="907" w:type="dxa"/>
            <w:tcMar>
              <w:top w:w="80" w:type="dxa"/>
              <w:left w:w="100" w:type="dxa"/>
              <w:bottom w:w="80" w:type="dxa"/>
              <w:right w:w="100" w:type="dxa"/>
            </w:tcMar>
            <w:vAlign w:val="center"/>
          </w:tcPr>
          <w:p w14:paraId="7533674F" w14:textId="77777777" w:rsidR="00A11B96" w:rsidRDefault="00000000">
            <w:pPr>
              <w:spacing w:after="0" w:line="240" w:lineRule="auto"/>
            </w:pPr>
            <w:r>
              <w:t>REQ-01</w:t>
            </w:r>
          </w:p>
        </w:tc>
        <w:tc>
          <w:tcPr>
            <w:tcW w:w="2381" w:type="dxa"/>
            <w:tcMar>
              <w:top w:w="80" w:type="dxa"/>
              <w:left w:w="100" w:type="dxa"/>
              <w:bottom w:w="80" w:type="dxa"/>
              <w:right w:w="100" w:type="dxa"/>
            </w:tcMar>
            <w:vAlign w:val="center"/>
          </w:tcPr>
          <w:p w14:paraId="500F3876" w14:textId="77777777" w:rsidR="00A11B96" w:rsidRDefault="00000000">
            <w:pPr>
              <w:spacing w:after="0" w:line="240" w:lineRule="auto"/>
            </w:pPr>
            <w:r>
              <w:t>Đăng nhập và tạo phiên</w:t>
            </w:r>
          </w:p>
        </w:tc>
        <w:tc>
          <w:tcPr>
            <w:tcW w:w="1871" w:type="dxa"/>
            <w:tcMar>
              <w:top w:w="80" w:type="dxa"/>
              <w:left w:w="100" w:type="dxa"/>
              <w:bottom w:w="80" w:type="dxa"/>
              <w:right w:w="100" w:type="dxa"/>
            </w:tcMar>
            <w:vAlign w:val="center"/>
          </w:tcPr>
          <w:p w14:paraId="72F5DCF5" w14:textId="77777777" w:rsidR="00A11B96" w:rsidRDefault="00000000">
            <w:pPr>
              <w:spacing w:after="0" w:line="240" w:lineRule="auto"/>
            </w:pPr>
            <w:r>
              <w:t>Tất cả</w:t>
            </w:r>
          </w:p>
        </w:tc>
        <w:tc>
          <w:tcPr>
            <w:tcW w:w="4139" w:type="dxa"/>
            <w:tcMar>
              <w:top w:w="80" w:type="dxa"/>
              <w:left w:w="100" w:type="dxa"/>
              <w:bottom w:w="80" w:type="dxa"/>
              <w:right w:w="100" w:type="dxa"/>
            </w:tcMar>
            <w:vAlign w:val="center"/>
          </w:tcPr>
          <w:p w14:paraId="5D2A97E4" w14:textId="77777777" w:rsidR="00A11B96" w:rsidRDefault="00000000">
            <w:pPr>
              <w:spacing w:after="0" w:line="240" w:lineRule="auto"/>
            </w:pPr>
            <w:r>
              <w:t>Tài khoản hợp lệ → LoginSession; sai → từ chối và ghi nhật ký</w:t>
            </w:r>
          </w:p>
        </w:tc>
      </w:tr>
      <w:tr w:rsidR="00A11B96" w14:paraId="56E3B119" w14:textId="77777777">
        <w:trPr>
          <w:jc w:val="center"/>
        </w:trPr>
        <w:tc>
          <w:tcPr>
            <w:tcW w:w="907" w:type="dxa"/>
            <w:tcMar>
              <w:top w:w="80" w:type="dxa"/>
              <w:left w:w="100" w:type="dxa"/>
              <w:bottom w:w="80" w:type="dxa"/>
              <w:right w:w="100" w:type="dxa"/>
            </w:tcMar>
            <w:vAlign w:val="center"/>
          </w:tcPr>
          <w:p w14:paraId="38CF5CFF" w14:textId="77777777" w:rsidR="00A11B96" w:rsidRDefault="00000000">
            <w:pPr>
              <w:spacing w:after="0" w:line="240" w:lineRule="auto"/>
            </w:pPr>
            <w:r>
              <w:t>REQ-02</w:t>
            </w:r>
          </w:p>
        </w:tc>
        <w:tc>
          <w:tcPr>
            <w:tcW w:w="2381" w:type="dxa"/>
            <w:tcMar>
              <w:top w:w="80" w:type="dxa"/>
              <w:left w:w="100" w:type="dxa"/>
              <w:bottom w:w="80" w:type="dxa"/>
              <w:right w:w="100" w:type="dxa"/>
            </w:tcMar>
            <w:vAlign w:val="center"/>
          </w:tcPr>
          <w:p w14:paraId="062F8505" w14:textId="77777777" w:rsidR="00A11B96" w:rsidRDefault="00000000">
            <w:pPr>
              <w:spacing w:after="0" w:line="240" w:lineRule="auto"/>
            </w:pPr>
            <w:r>
              <w:t>Phân quyền theo vai trò</w:t>
            </w:r>
          </w:p>
        </w:tc>
        <w:tc>
          <w:tcPr>
            <w:tcW w:w="1871" w:type="dxa"/>
            <w:tcMar>
              <w:top w:w="80" w:type="dxa"/>
              <w:left w:w="100" w:type="dxa"/>
              <w:bottom w:w="80" w:type="dxa"/>
              <w:right w:w="100" w:type="dxa"/>
            </w:tcMar>
            <w:vAlign w:val="center"/>
          </w:tcPr>
          <w:p w14:paraId="680ED73F" w14:textId="77777777" w:rsidR="00A11B96" w:rsidRDefault="00000000">
            <w:pPr>
              <w:spacing w:after="0" w:line="240" w:lineRule="auto"/>
            </w:pPr>
            <w:r>
              <w:t>Hệ thống</w:t>
            </w:r>
          </w:p>
        </w:tc>
        <w:tc>
          <w:tcPr>
            <w:tcW w:w="4139" w:type="dxa"/>
            <w:tcMar>
              <w:top w:w="80" w:type="dxa"/>
              <w:left w:w="100" w:type="dxa"/>
              <w:bottom w:w="80" w:type="dxa"/>
              <w:right w:w="100" w:type="dxa"/>
            </w:tcMar>
            <w:vAlign w:val="center"/>
          </w:tcPr>
          <w:p w14:paraId="1C648233" w14:textId="77777777" w:rsidR="00A11B96" w:rsidRDefault="00000000">
            <w:pPr>
              <w:spacing w:after="0" w:line="240" w:lineRule="auto"/>
            </w:pPr>
            <w:r>
              <w:t>Chỉ thực hiện chức năng phù hợp vai trò</w:t>
            </w:r>
          </w:p>
        </w:tc>
      </w:tr>
      <w:tr w:rsidR="00A11B96" w14:paraId="48B7521A" w14:textId="77777777">
        <w:trPr>
          <w:jc w:val="center"/>
        </w:trPr>
        <w:tc>
          <w:tcPr>
            <w:tcW w:w="907" w:type="dxa"/>
            <w:tcMar>
              <w:top w:w="80" w:type="dxa"/>
              <w:left w:w="100" w:type="dxa"/>
              <w:bottom w:w="80" w:type="dxa"/>
              <w:right w:w="100" w:type="dxa"/>
            </w:tcMar>
            <w:vAlign w:val="center"/>
          </w:tcPr>
          <w:p w14:paraId="780DEC5D" w14:textId="77777777" w:rsidR="00A11B96" w:rsidRDefault="00000000">
            <w:pPr>
              <w:spacing w:after="0" w:line="240" w:lineRule="auto"/>
            </w:pPr>
            <w:r>
              <w:t>REQ-03</w:t>
            </w:r>
          </w:p>
        </w:tc>
        <w:tc>
          <w:tcPr>
            <w:tcW w:w="2381" w:type="dxa"/>
            <w:tcMar>
              <w:top w:w="80" w:type="dxa"/>
              <w:left w:w="100" w:type="dxa"/>
              <w:bottom w:w="80" w:type="dxa"/>
              <w:right w:w="100" w:type="dxa"/>
            </w:tcMar>
            <w:vAlign w:val="center"/>
          </w:tcPr>
          <w:p w14:paraId="49319549" w14:textId="77777777" w:rsidR="00A11B96" w:rsidRDefault="00000000">
            <w:pPr>
              <w:spacing w:after="0" w:line="240" w:lineRule="auto"/>
            </w:pPr>
            <w:r>
              <w:t>Quản lý phòng</w:t>
            </w:r>
          </w:p>
        </w:tc>
        <w:tc>
          <w:tcPr>
            <w:tcW w:w="1871" w:type="dxa"/>
            <w:tcMar>
              <w:top w:w="80" w:type="dxa"/>
              <w:left w:w="100" w:type="dxa"/>
              <w:bottom w:w="80" w:type="dxa"/>
              <w:right w:w="100" w:type="dxa"/>
            </w:tcMar>
            <w:vAlign w:val="center"/>
          </w:tcPr>
          <w:p w14:paraId="0E38E1C5" w14:textId="77777777" w:rsidR="00A11B96" w:rsidRDefault="00000000">
            <w:pPr>
              <w:spacing w:after="0" w:line="240" w:lineRule="auto"/>
            </w:pPr>
            <w:r>
              <w:t>ADMIN/BUONG_PHONG</w:t>
            </w:r>
          </w:p>
        </w:tc>
        <w:tc>
          <w:tcPr>
            <w:tcW w:w="4139" w:type="dxa"/>
            <w:tcMar>
              <w:top w:w="80" w:type="dxa"/>
              <w:left w:w="100" w:type="dxa"/>
              <w:bottom w:w="80" w:type="dxa"/>
              <w:right w:w="100" w:type="dxa"/>
            </w:tcMar>
            <w:vAlign w:val="center"/>
          </w:tcPr>
          <w:p w14:paraId="373A0AA6" w14:textId="77777777" w:rsidR="00A11B96" w:rsidRDefault="00000000">
            <w:pPr>
              <w:spacing w:after="0" w:line="240" w:lineRule="auto"/>
            </w:pPr>
            <w:r>
              <w:t>CRUD dữ liệu; trạng thái do nghiệp vụ kiểm soát</w:t>
            </w:r>
          </w:p>
        </w:tc>
      </w:tr>
      <w:tr w:rsidR="00A11B96" w14:paraId="776669DE" w14:textId="77777777">
        <w:trPr>
          <w:jc w:val="center"/>
        </w:trPr>
        <w:tc>
          <w:tcPr>
            <w:tcW w:w="907" w:type="dxa"/>
            <w:tcMar>
              <w:top w:w="80" w:type="dxa"/>
              <w:left w:w="100" w:type="dxa"/>
              <w:bottom w:w="80" w:type="dxa"/>
              <w:right w:w="100" w:type="dxa"/>
            </w:tcMar>
            <w:vAlign w:val="center"/>
          </w:tcPr>
          <w:p w14:paraId="3BD59A72" w14:textId="77777777" w:rsidR="00A11B96" w:rsidRDefault="00000000">
            <w:pPr>
              <w:spacing w:after="0" w:line="240" w:lineRule="auto"/>
            </w:pPr>
            <w:r>
              <w:t>REQ-04</w:t>
            </w:r>
          </w:p>
        </w:tc>
        <w:tc>
          <w:tcPr>
            <w:tcW w:w="2381" w:type="dxa"/>
            <w:tcMar>
              <w:top w:w="80" w:type="dxa"/>
              <w:left w:w="100" w:type="dxa"/>
              <w:bottom w:w="80" w:type="dxa"/>
              <w:right w:w="100" w:type="dxa"/>
            </w:tcMar>
            <w:vAlign w:val="center"/>
          </w:tcPr>
          <w:p w14:paraId="0C92C994" w14:textId="77777777" w:rsidR="00A11B96" w:rsidRDefault="00000000">
            <w:pPr>
              <w:spacing w:after="0" w:line="240" w:lineRule="auto"/>
            </w:pPr>
            <w:r>
              <w:t>Quản lý khách hàng</w:t>
            </w:r>
          </w:p>
        </w:tc>
        <w:tc>
          <w:tcPr>
            <w:tcW w:w="1871" w:type="dxa"/>
            <w:tcMar>
              <w:top w:w="80" w:type="dxa"/>
              <w:left w:w="100" w:type="dxa"/>
              <w:bottom w:w="80" w:type="dxa"/>
              <w:right w:w="100" w:type="dxa"/>
            </w:tcMar>
            <w:vAlign w:val="center"/>
          </w:tcPr>
          <w:p w14:paraId="764BF526" w14:textId="77777777" w:rsidR="00A11B96" w:rsidRDefault="00000000">
            <w:pPr>
              <w:spacing w:after="0" w:line="240" w:lineRule="auto"/>
            </w:pPr>
            <w:r>
              <w:t>ADMIN/LE_TAN</w:t>
            </w:r>
          </w:p>
        </w:tc>
        <w:tc>
          <w:tcPr>
            <w:tcW w:w="4139" w:type="dxa"/>
            <w:tcMar>
              <w:top w:w="80" w:type="dxa"/>
              <w:left w:w="100" w:type="dxa"/>
              <w:bottom w:w="80" w:type="dxa"/>
              <w:right w:w="100" w:type="dxa"/>
            </w:tcMar>
            <w:vAlign w:val="center"/>
          </w:tcPr>
          <w:p w14:paraId="5B08B075" w14:textId="77777777" w:rsidR="00A11B96" w:rsidRDefault="00000000">
            <w:pPr>
              <w:spacing w:after="0" w:line="240" w:lineRule="auto"/>
            </w:pPr>
            <w:r>
              <w:t>Không trùng loại giấy tờ + số giấy tờ</w:t>
            </w:r>
          </w:p>
        </w:tc>
      </w:tr>
      <w:tr w:rsidR="00A11B96" w14:paraId="28CCE119" w14:textId="77777777">
        <w:trPr>
          <w:jc w:val="center"/>
        </w:trPr>
        <w:tc>
          <w:tcPr>
            <w:tcW w:w="907" w:type="dxa"/>
            <w:tcMar>
              <w:top w:w="80" w:type="dxa"/>
              <w:left w:w="100" w:type="dxa"/>
              <w:bottom w:w="80" w:type="dxa"/>
              <w:right w:w="100" w:type="dxa"/>
            </w:tcMar>
            <w:vAlign w:val="center"/>
          </w:tcPr>
          <w:p w14:paraId="2EF86309" w14:textId="77777777" w:rsidR="00A11B96" w:rsidRDefault="00000000">
            <w:pPr>
              <w:spacing w:after="0" w:line="240" w:lineRule="auto"/>
            </w:pPr>
            <w:r>
              <w:t>REQ-05</w:t>
            </w:r>
          </w:p>
        </w:tc>
        <w:tc>
          <w:tcPr>
            <w:tcW w:w="2381" w:type="dxa"/>
            <w:tcMar>
              <w:top w:w="80" w:type="dxa"/>
              <w:left w:w="100" w:type="dxa"/>
              <w:bottom w:w="80" w:type="dxa"/>
              <w:right w:w="100" w:type="dxa"/>
            </w:tcMar>
            <w:vAlign w:val="center"/>
          </w:tcPr>
          <w:p w14:paraId="09FC0DA4" w14:textId="77777777" w:rsidR="00A11B96" w:rsidRDefault="00000000">
            <w:pPr>
              <w:spacing w:after="0" w:line="240" w:lineRule="auto"/>
            </w:pPr>
            <w:r>
              <w:t>Tạo booking</w:t>
            </w:r>
          </w:p>
        </w:tc>
        <w:tc>
          <w:tcPr>
            <w:tcW w:w="1871" w:type="dxa"/>
            <w:tcMar>
              <w:top w:w="80" w:type="dxa"/>
              <w:left w:w="100" w:type="dxa"/>
              <w:bottom w:w="80" w:type="dxa"/>
              <w:right w:w="100" w:type="dxa"/>
            </w:tcMar>
            <w:vAlign w:val="center"/>
          </w:tcPr>
          <w:p w14:paraId="25A3F6FD" w14:textId="77777777" w:rsidR="00A11B96" w:rsidRDefault="00000000">
            <w:pPr>
              <w:spacing w:after="0" w:line="240" w:lineRule="auto"/>
            </w:pPr>
            <w:r>
              <w:t>LE_TAN</w:t>
            </w:r>
          </w:p>
        </w:tc>
        <w:tc>
          <w:tcPr>
            <w:tcW w:w="4139" w:type="dxa"/>
            <w:tcMar>
              <w:top w:w="80" w:type="dxa"/>
              <w:left w:w="100" w:type="dxa"/>
              <w:bottom w:w="80" w:type="dxa"/>
              <w:right w:w="100" w:type="dxa"/>
            </w:tcMar>
            <w:vAlign w:val="center"/>
          </w:tcPr>
          <w:p w14:paraId="1E471A69" w14:textId="77777777" w:rsidR="00A11B96" w:rsidRDefault="00000000">
            <w:pPr>
              <w:spacing w:after="0" w:line="240" w:lineRule="auto"/>
            </w:pPr>
            <w:r>
              <w:t>Phòng khả dụng, ngày hợp lệ, cọc không âm</w:t>
            </w:r>
          </w:p>
        </w:tc>
      </w:tr>
      <w:tr w:rsidR="00A11B96" w14:paraId="56FFC4DC" w14:textId="77777777">
        <w:trPr>
          <w:jc w:val="center"/>
        </w:trPr>
        <w:tc>
          <w:tcPr>
            <w:tcW w:w="907" w:type="dxa"/>
            <w:tcMar>
              <w:top w:w="80" w:type="dxa"/>
              <w:left w:w="100" w:type="dxa"/>
              <w:bottom w:w="80" w:type="dxa"/>
              <w:right w:w="100" w:type="dxa"/>
            </w:tcMar>
            <w:vAlign w:val="center"/>
          </w:tcPr>
          <w:p w14:paraId="56E44356" w14:textId="77777777" w:rsidR="00A11B96" w:rsidRDefault="00000000">
            <w:pPr>
              <w:spacing w:after="0" w:line="240" w:lineRule="auto"/>
            </w:pPr>
            <w:r>
              <w:t>REQ-06</w:t>
            </w:r>
          </w:p>
        </w:tc>
        <w:tc>
          <w:tcPr>
            <w:tcW w:w="2381" w:type="dxa"/>
            <w:tcMar>
              <w:top w:w="80" w:type="dxa"/>
              <w:left w:w="100" w:type="dxa"/>
              <w:bottom w:w="80" w:type="dxa"/>
              <w:right w:w="100" w:type="dxa"/>
            </w:tcMar>
            <w:vAlign w:val="center"/>
          </w:tcPr>
          <w:p w14:paraId="0DF8307B" w14:textId="77777777" w:rsidR="00A11B96" w:rsidRDefault="00000000">
            <w:pPr>
              <w:spacing w:after="0" w:line="240" w:lineRule="auto"/>
            </w:pPr>
            <w:r>
              <w:t>Không cho booking xung đột</w:t>
            </w:r>
          </w:p>
        </w:tc>
        <w:tc>
          <w:tcPr>
            <w:tcW w:w="1871" w:type="dxa"/>
            <w:tcMar>
              <w:top w:w="80" w:type="dxa"/>
              <w:left w:w="100" w:type="dxa"/>
              <w:bottom w:w="80" w:type="dxa"/>
              <w:right w:w="100" w:type="dxa"/>
            </w:tcMar>
            <w:vAlign w:val="center"/>
          </w:tcPr>
          <w:p w14:paraId="0568AA4A" w14:textId="77777777" w:rsidR="00A11B96" w:rsidRDefault="00000000">
            <w:pPr>
              <w:spacing w:after="0" w:line="240" w:lineRule="auto"/>
            </w:pPr>
            <w:r>
              <w:t>LE_TAN</w:t>
            </w:r>
          </w:p>
        </w:tc>
        <w:tc>
          <w:tcPr>
            <w:tcW w:w="4139" w:type="dxa"/>
            <w:tcMar>
              <w:top w:w="80" w:type="dxa"/>
              <w:left w:w="100" w:type="dxa"/>
              <w:bottom w:w="80" w:type="dxa"/>
              <w:right w:w="100" w:type="dxa"/>
            </w:tcMar>
            <w:vAlign w:val="center"/>
          </w:tcPr>
          <w:p w14:paraId="1B5996ED" w14:textId="77777777" w:rsidR="00A11B96" w:rsidRDefault="00000000">
            <w:pPr>
              <w:spacing w:after="0" w:line="240" w:lineRule="auto"/>
            </w:pPr>
            <w:r>
              <w:t>Trùng lịch bị từ chối và rollback</w:t>
            </w:r>
          </w:p>
        </w:tc>
      </w:tr>
      <w:tr w:rsidR="00A11B96" w14:paraId="1FD65316" w14:textId="77777777">
        <w:trPr>
          <w:jc w:val="center"/>
        </w:trPr>
        <w:tc>
          <w:tcPr>
            <w:tcW w:w="907" w:type="dxa"/>
            <w:tcMar>
              <w:top w:w="80" w:type="dxa"/>
              <w:left w:w="100" w:type="dxa"/>
              <w:bottom w:w="80" w:type="dxa"/>
              <w:right w:w="100" w:type="dxa"/>
            </w:tcMar>
            <w:vAlign w:val="center"/>
          </w:tcPr>
          <w:p w14:paraId="2D2FFFB1" w14:textId="77777777" w:rsidR="00A11B96" w:rsidRDefault="00000000">
            <w:pPr>
              <w:spacing w:after="0" w:line="240" w:lineRule="auto"/>
            </w:pPr>
            <w:r>
              <w:t>REQ-07</w:t>
            </w:r>
          </w:p>
        </w:tc>
        <w:tc>
          <w:tcPr>
            <w:tcW w:w="2381" w:type="dxa"/>
            <w:tcMar>
              <w:top w:w="80" w:type="dxa"/>
              <w:left w:w="100" w:type="dxa"/>
              <w:bottom w:w="80" w:type="dxa"/>
              <w:right w:w="100" w:type="dxa"/>
            </w:tcMar>
            <w:vAlign w:val="center"/>
          </w:tcPr>
          <w:p w14:paraId="257105FD" w14:textId="77777777" w:rsidR="00A11B96" w:rsidRDefault="00000000">
            <w:pPr>
              <w:spacing w:after="0" w:line="240" w:lineRule="auto"/>
            </w:pPr>
            <w:r>
              <w:t>Check-in</w:t>
            </w:r>
          </w:p>
        </w:tc>
        <w:tc>
          <w:tcPr>
            <w:tcW w:w="1871" w:type="dxa"/>
            <w:tcMar>
              <w:top w:w="80" w:type="dxa"/>
              <w:left w:w="100" w:type="dxa"/>
              <w:bottom w:w="80" w:type="dxa"/>
              <w:right w:w="100" w:type="dxa"/>
            </w:tcMar>
            <w:vAlign w:val="center"/>
          </w:tcPr>
          <w:p w14:paraId="7BFF88D5" w14:textId="77777777" w:rsidR="00A11B96" w:rsidRDefault="00000000">
            <w:pPr>
              <w:spacing w:after="0" w:line="240" w:lineRule="auto"/>
            </w:pPr>
            <w:r>
              <w:t>LE_TAN</w:t>
            </w:r>
          </w:p>
        </w:tc>
        <w:tc>
          <w:tcPr>
            <w:tcW w:w="4139" w:type="dxa"/>
            <w:tcMar>
              <w:top w:w="80" w:type="dxa"/>
              <w:left w:w="100" w:type="dxa"/>
              <w:bottom w:w="80" w:type="dxa"/>
              <w:right w:w="100" w:type="dxa"/>
            </w:tcMar>
            <w:vAlign w:val="center"/>
          </w:tcPr>
          <w:p w14:paraId="15314FFD" w14:textId="77777777" w:rsidR="00A11B96" w:rsidRDefault="00000000">
            <w:pPr>
              <w:spacing w:after="0" w:line="240" w:lineRule="auto"/>
            </w:pPr>
            <w:r>
              <w:t>Booking đủ điều kiện; phòng TRONG/DA_DAT → DANG_O</w:t>
            </w:r>
          </w:p>
        </w:tc>
      </w:tr>
      <w:tr w:rsidR="00A11B96" w14:paraId="1CC1C70D" w14:textId="77777777">
        <w:trPr>
          <w:jc w:val="center"/>
        </w:trPr>
        <w:tc>
          <w:tcPr>
            <w:tcW w:w="907" w:type="dxa"/>
            <w:tcMar>
              <w:top w:w="80" w:type="dxa"/>
              <w:left w:w="100" w:type="dxa"/>
              <w:bottom w:w="80" w:type="dxa"/>
              <w:right w:w="100" w:type="dxa"/>
            </w:tcMar>
            <w:vAlign w:val="center"/>
          </w:tcPr>
          <w:p w14:paraId="7C3E32FA" w14:textId="77777777" w:rsidR="00A11B96" w:rsidRDefault="00000000">
            <w:pPr>
              <w:spacing w:after="0" w:line="240" w:lineRule="auto"/>
            </w:pPr>
            <w:r>
              <w:t>REQ-08</w:t>
            </w:r>
          </w:p>
        </w:tc>
        <w:tc>
          <w:tcPr>
            <w:tcW w:w="2381" w:type="dxa"/>
            <w:tcMar>
              <w:top w:w="80" w:type="dxa"/>
              <w:left w:w="100" w:type="dxa"/>
              <w:bottom w:w="80" w:type="dxa"/>
              <w:right w:w="100" w:type="dxa"/>
            </w:tcMar>
            <w:vAlign w:val="center"/>
          </w:tcPr>
          <w:p w14:paraId="7936A5AA" w14:textId="77777777" w:rsidR="00A11B96" w:rsidRDefault="00000000">
            <w:pPr>
              <w:spacing w:after="0" w:line="240" w:lineRule="auto"/>
            </w:pPr>
            <w:r>
              <w:t>Đổi phòng</w:t>
            </w:r>
          </w:p>
        </w:tc>
        <w:tc>
          <w:tcPr>
            <w:tcW w:w="1871" w:type="dxa"/>
            <w:tcMar>
              <w:top w:w="80" w:type="dxa"/>
              <w:left w:w="100" w:type="dxa"/>
              <w:bottom w:w="80" w:type="dxa"/>
              <w:right w:w="100" w:type="dxa"/>
            </w:tcMar>
            <w:vAlign w:val="center"/>
          </w:tcPr>
          <w:p w14:paraId="407E6CE9" w14:textId="77777777" w:rsidR="00A11B96" w:rsidRDefault="00000000">
            <w:pPr>
              <w:spacing w:after="0" w:line="240" w:lineRule="auto"/>
            </w:pPr>
            <w:r>
              <w:t>LE_TAN</w:t>
            </w:r>
          </w:p>
        </w:tc>
        <w:tc>
          <w:tcPr>
            <w:tcW w:w="4139" w:type="dxa"/>
            <w:tcMar>
              <w:top w:w="80" w:type="dxa"/>
              <w:left w:w="100" w:type="dxa"/>
              <w:bottom w:w="80" w:type="dxa"/>
              <w:right w:w="100" w:type="dxa"/>
            </w:tcMar>
            <w:vAlign w:val="center"/>
          </w:tcPr>
          <w:p w14:paraId="4D24EDC0" w14:textId="77777777" w:rsidR="00A11B96" w:rsidRDefault="00000000">
            <w:pPr>
              <w:spacing w:after="0" w:line="240" w:lineRule="auto"/>
            </w:pPr>
            <w:r>
              <w:t>Chỉ đổi khi booking đã nhận phòng và phòng mới khả dụng</w:t>
            </w:r>
          </w:p>
        </w:tc>
      </w:tr>
      <w:tr w:rsidR="00A11B96" w14:paraId="22FD2DBE" w14:textId="77777777">
        <w:trPr>
          <w:jc w:val="center"/>
        </w:trPr>
        <w:tc>
          <w:tcPr>
            <w:tcW w:w="907" w:type="dxa"/>
            <w:tcMar>
              <w:top w:w="80" w:type="dxa"/>
              <w:left w:w="100" w:type="dxa"/>
              <w:bottom w:w="80" w:type="dxa"/>
              <w:right w:w="100" w:type="dxa"/>
            </w:tcMar>
            <w:vAlign w:val="center"/>
          </w:tcPr>
          <w:p w14:paraId="50FE1191" w14:textId="77777777" w:rsidR="00A11B96" w:rsidRDefault="00000000">
            <w:pPr>
              <w:spacing w:after="0" w:line="240" w:lineRule="auto"/>
            </w:pPr>
            <w:r>
              <w:t>REQ-09</w:t>
            </w:r>
          </w:p>
        </w:tc>
        <w:tc>
          <w:tcPr>
            <w:tcW w:w="2381" w:type="dxa"/>
            <w:tcMar>
              <w:top w:w="80" w:type="dxa"/>
              <w:left w:w="100" w:type="dxa"/>
              <w:bottom w:w="80" w:type="dxa"/>
              <w:right w:w="100" w:type="dxa"/>
            </w:tcMar>
            <w:vAlign w:val="center"/>
          </w:tcPr>
          <w:p w14:paraId="3DF4CB55" w14:textId="77777777" w:rsidR="00A11B96" w:rsidRDefault="00000000">
            <w:pPr>
              <w:spacing w:after="0" w:line="240" w:lineRule="auto"/>
            </w:pPr>
            <w:r>
              <w:t>Hủy/không đến</w:t>
            </w:r>
          </w:p>
        </w:tc>
        <w:tc>
          <w:tcPr>
            <w:tcW w:w="1871" w:type="dxa"/>
            <w:tcMar>
              <w:top w:w="80" w:type="dxa"/>
              <w:left w:w="100" w:type="dxa"/>
              <w:bottom w:w="80" w:type="dxa"/>
              <w:right w:w="100" w:type="dxa"/>
            </w:tcMar>
            <w:vAlign w:val="center"/>
          </w:tcPr>
          <w:p w14:paraId="732945AE" w14:textId="77777777" w:rsidR="00A11B96" w:rsidRDefault="00000000">
            <w:pPr>
              <w:spacing w:after="0" w:line="240" w:lineRule="auto"/>
            </w:pPr>
            <w:r>
              <w:t>LE_TAN</w:t>
            </w:r>
          </w:p>
        </w:tc>
        <w:tc>
          <w:tcPr>
            <w:tcW w:w="4139" w:type="dxa"/>
            <w:tcMar>
              <w:top w:w="80" w:type="dxa"/>
              <w:left w:w="100" w:type="dxa"/>
              <w:bottom w:w="80" w:type="dxa"/>
              <w:right w:w="100" w:type="dxa"/>
            </w:tcMar>
            <w:vAlign w:val="center"/>
          </w:tcPr>
          <w:p w14:paraId="11632132" w14:textId="77777777" w:rsidR="00A11B96" w:rsidRDefault="00000000">
            <w:pPr>
              <w:spacing w:after="0" w:line="240" w:lineRule="auto"/>
            </w:pPr>
            <w:r>
              <w:t>Cập nhật booking theo máy trạng thái</w:t>
            </w:r>
          </w:p>
        </w:tc>
      </w:tr>
      <w:tr w:rsidR="00A11B96" w14:paraId="22AD6FF5" w14:textId="77777777">
        <w:trPr>
          <w:jc w:val="center"/>
        </w:trPr>
        <w:tc>
          <w:tcPr>
            <w:tcW w:w="907" w:type="dxa"/>
            <w:tcMar>
              <w:top w:w="80" w:type="dxa"/>
              <w:left w:w="100" w:type="dxa"/>
              <w:bottom w:w="80" w:type="dxa"/>
              <w:right w:w="100" w:type="dxa"/>
            </w:tcMar>
            <w:vAlign w:val="center"/>
          </w:tcPr>
          <w:p w14:paraId="65D09CCD" w14:textId="77777777" w:rsidR="00A11B96" w:rsidRDefault="00000000">
            <w:pPr>
              <w:spacing w:after="0" w:line="240" w:lineRule="auto"/>
            </w:pPr>
            <w:r>
              <w:t>REQ-</w:t>
            </w:r>
            <w:r>
              <w:lastRenderedPageBreak/>
              <w:t>10</w:t>
            </w:r>
          </w:p>
        </w:tc>
        <w:tc>
          <w:tcPr>
            <w:tcW w:w="2381" w:type="dxa"/>
            <w:tcMar>
              <w:top w:w="80" w:type="dxa"/>
              <w:left w:w="100" w:type="dxa"/>
              <w:bottom w:w="80" w:type="dxa"/>
              <w:right w:w="100" w:type="dxa"/>
            </w:tcMar>
            <w:vAlign w:val="center"/>
          </w:tcPr>
          <w:p w14:paraId="0F1C48F4" w14:textId="77777777" w:rsidR="00A11B96" w:rsidRDefault="00000000">
            <w:pPr>
              <w:spacing w:after="0" w:line="240" w:lineRule="auto"/>
            </w:pPr>
            <w:r>
              <w:lastRenderedPageBreak/>
              <w:t>Ghi dịch vụ</w:t>
            </w:r>
          </w:p>
        </w:tc>
        <w:tc>
          <w:tcPr>
            <w:tcW w:w="1871" w:type="dxa"/>
            <w:tcMar>
              <w:top w:w="80" w:type="dxa"/>
              <w:left w:w="100" w:type="dxa"/>
              <w:bottom w:w="80" w:type="dxa"/>
              <w:right w:w="100" w:type="dxa"/>
            </w:tcMar>
            <w:vAlign w:val="center"/>
          </w:tcPr>
          <w:p w14:paraId="4B27825F" w14:textId="77777777" w:rsidR="00A11B96" w:rsidRDefault="00000000">
            <w:pPr>
              <w:spacing w:after="0" w:line="240" w:lineRule="auto"/>
            </w:pPr>
            <w:r>
              <w:t>LE_TAN</w:t>
            </w:r>
          </w:p>
        </w:tc>
        <w:tc>
          <w:tcPr>
            <w:tcW w:w="4139" w:type="dxa"/>
            <w:tcMar>
              <w:top w:w="80" w:type="dxa"/>
              <w:left w:w="100" w:type="dxa"/>
              <w:bottom w:w="80" w:type="dxa"/>
              <w:right w:w="100" w:type="dxa"/>
            </w:tcMar>
            <w:vAlign w:val="center"/>
          </w:tcPr>
          <w:p w14:paraId="45C14629" w14:textId="77777777" w:rsidR="00A11B96" w:rsidRDefault="00000000">
            <w:pPr>
              <w:spacing w:after="0" w:line="240" w:lineRule="auto"/>
            </w:pPr>
            <w:r>
              <w:t xml:space="preserve">Dịch vụ gắn với chi tiết </w:t>
            </w:r>
            <w:r>
              <w:lastRenderedPageBreak/>
              <w:t>booking và tính thành tiền</w:t>
            </w:r>
          </w:p>
        </w:tc>
      </w:tr>
      <w:tr w:rsidR="00A11B96" w14:paraId="20BBCBFA" w14:textId="77777777">
        <w:trPr>
          <w:jc w:val="center"/>
        </w:trPr>
        <w:tc>
          <w:tcPr>
            <w:tcW w:w="907" w:type="dxa"/>
            <w:tcMar>
              <w:top w:w="80" w:type="dxa"/>
              <w:left w:w="100" w:type="dxa"/>
              <w:bottom w:w="80" w:type="dxa"/>
              <w:right w:w="100" w:type="dxa"/>
            </w:tcMar>
            <w:vAlign w:val="center"/>
          </w:tcPr>
          <w:p w14:paraId="72ACD468" w14:textId="77777777" w:rsidR="00A11B96" w:rsidRDefault="00000000">
            <w:pPr>
              <w:spacing w:after="0" w:line="240" w:lineRule="auto"/>
            </w:pPr>
            <w:r>
              <w:lastRenderedPageBreak/>
              <w:t>REQ-11</w:t>
            </w:r>
          </w:p>
        </w:tc>
        <w:tc>
          <w:tcPr>
            <w:tcW w:w="2381" w:type="dxa"/>
            <w:tcMar>
              <w:top w:w="80" w:type="dxa"/>
              <w:left w:w="100" w:type="dxa"/>
              <w:bottom w:w="80" w:type="dxa"/>
              <w:right w:w="100" w:type="dxa"/>
            </w:tcMar>
            <w:vAlign w:val="center"/>
          </w:tcPr>
          <w:p w14:paraId="6B5D81C8" w14:textId="77777777" w:rsidR="00A11B96" w:rsidRDefault="00000000">
            <w:pPr>
              <w:spacing w:after="0" w:line="240" w:lineRule="auto"/>
            </w:pPr>
            <w:r>
              <w:t>Check-out</w:t>
            </w:r>
          </w:p>
        </w:tc>
        <w:tc>
          <w:tcPr>
            <w:tcW w:w="1871" w:type="dxa"/>
            <w:tcMar>
              <w:top w:w="80" w:type="dxa"/>
              <w:left w:w="100" w:type="dxa"/>
              <w:bottom w:w="80" w:type="dxa"/>
              <w:right w:w="100" w:type="dxa"/>
            </w:tcMar>
            <w:vAlign w:val="center"/>
          </w:tcPr>
          <w:p w14:paraId="7D48B3FD" w14:textId="77777777" w:rsidR="00A11B96" w:rsidRDefault="00000000">
            <w:pPr>
              <w:spacing w:after="0" w:line="240" w:lineRule="auto"/>
            </w:pPr>
            <w:r>
              <w:t>LE_TAN/KE_TOAN</w:t>
            </w:r>
          </w:p>
        </w:tc>
        <w:tc>
          <w:tcPr>
            <w:tcW w:w="4139" w:type="dxa"/>
            <w:tcMar>
              <w:top w:w="80" w:type="dxa"/>
              <w:left w:w="100" w:type="dxa"/>
              <w:bottom w:w="80" w:type="dxa"/>
              <w:right w:w="100" w:type="dxa"/>
            </w:tcMar>
            <w:vAlign w:val="center"/>
          </w:tcPr>
          <w:p w14:paraId="692DE51F" w14:textId="77777777" w:rsidR="00A11B96" w:rsidRDefault="00000000">
            <w:pPr>
              <w:spacing w:after="0" w:line="240" w:lineRule="auto"/>
            </w:pPr>
            <w:r>
              <w:t>Tính tiền, hóa đơn, thanh toán; phòng → DANG_DON</w:t>
            </w:r>
          </w:p>
        </w:tc>
      </w:tr>
      <w:tr w:rsidR="00A11B96" w14:paraId="00B64E46" w14:textId="77777777">
        <w:trPr>
          <w:jc w:val="center"/>
        </w:trPr>
        <w:tc>
          <w:tcPr>
            <w:tcW w:w="907" w:type="dxa"/>
            <w:tcMar>
              <w:top w:w="80" w:type="dxa"/>
              <w:left w:w="100" w:type="dxa"/>
              <w:bottom w:w="80" w:type="dxa"/>
              <w:right w:w="100" w:type="dxa"/>
            </w:tcMar>
            <w:vAlign w:val="center"/>
          </w:tcPr>
          <w:p w14:paraId="5F8CF702" w14:textId="77777777" w:rsidR="00A11B96" w:rsidRDefault="00000000">
            <w:pPr>
              <w:spacing w:after="0" w:line="240" w:lineRule="auto"/>
            </w:pPr>
            <w:r>
              <w:t>REQ-12</w:t>
            </w:r>
          </w:p>
        </w:tc>
        <w:tc>
          <w:tcPr>
            <w:tcW w:w="2381" w:type="dxa"/>
            <w:tcMar>
              <w:top w:w="80" w:type="dxa"/>
              <w:left w:w="100" w:type="dxa"/>
              <w:bottom w:w="80" w:type="dxa"/>
              <w:right w:w="100" w:type="dxa"/>
            </w:tcMar>
            <w:vAlign w:val="center"/>
          </w:tcPr>
          <w:p w14:paraId="3DECE29D" w14:textId="77777777" w:rsidR="00A11B96" w:rsidRDefault="00000000">
            <w:pPr>
              <w:spacing w:after="0" w:line="240" w:lineRule="auto"/>
            </w:pPr>
            <w:r>
              <w:t>Quản lý hóa đơn</w:t>
            </w:r>
          </w:p>
        </w:tc>
        <w:tc>
          <w:tcPr>
            <w:tcW w:w="1871" w:type="dxa"/>
            <w:tcMar>
              <w:top w:w="80" w:type="dxa"/>
              <w:left w:w="100" w:type="dxa"/>
              <w:bottom w:w="80" w:type="dxa"/>
              <w:right w:w="100" w:type="dxa"/>
            </w:tcMar>
            <w:vAlign w:val="center"/>
          </w:tcPr>
          <w:p w14:paraId="43BE878A" w14:textId="77777777" w:rsidR="00A11B96" w:rsidRDefault="00000000">
            <w:pPr>
              <w:spacing w:after="0" w:line="240" w:lineRule="auto"/>
            </w:pPr>
            <w:r>
              <w:t>KE_TOAN</w:t>
            </w:r>
          </w:p>
        </w:tc>
        <w:tc>
          <w:tcPr>
            <w:tcW w:w="4139" w:type="dxa"/>
            <w:tcMar>
              <w:top w:w="80" w:type="dxa"/>
              <w:left w:w="100" w:type="dxa"/>
              <w:bottom w:w="80" w:type="dxa"/>
              <w:right w:w="100" w:type="dxa"/>
            </w:tcMar>
            <w:vAlign w:val="center"/>
          </w:tcPr>
          <w:p w14:paraId="7F627F30" w14:textId="77777777" w:rsidR="00A11B96" w:rsidRDefault="00000000">
            <w:pPr>
              <w:spacing w:after="0" w:line="240" w:lineRule="auto"/>
            </w:pPr>
            <w:r>
              <w:t>Một booking tối đa một hóa đơn</w:t>
            </w:r>
          </w:p>
        </w:tc>
      </w:tr>
      <w:tr w:rsidR="00A11B96" w14:paraId="7171EBAF" w14:textId="77777777">
        <w:trPr>
          <w:jc w:val="center"/>
        </w:trPr>
        <w:tc>
          <w:tcPr>
            <w:tcW w:w="907" w:type="dxa"/>
            <w:tcMar>
              <w:top w:w="80" w:type="dxa"/>
              <w:left w:w="100" w:type="dxa"/>
              <w:bottom w:w="80" w:type="dxa"/>
              <w:right w:w="100" w:type="dxa"/>
            </w:tcMar>
            <w:vAlign w:val="center"/>
          </w:tcPr>
          <w:p w14:paraId="6CE59464" w14:textId="77777777" w:rsidR="00A11B96" w:rsidRDefault="00000000">
            <w:pPr>
              <w:spacing w:after="0" w:line="240" w:lineRule="auto"/>
            </w:pPr>
            <w:r>
              <w:t>REQ-13</w:t>
            </w:r>
          </w:p>
        </w:tc>
        <w:tc>
          <w:tcPr>
            <w:tcW w:w="2381" w:type="dxa"/>
            <w:tcMar>
              <w:top w:w="80" w:type="dxa"/>
              <w:left w:w="100" w:type="dxa"/>
              <w:bottom w:w="80" w:type="dxa"/>
              <w:right w:w="100" w:type="dxa"/>
            </w:tcMar>
            <w:vAlign w:val="center"/>
          </w:tcPr>
          <w:p w14:paraId="3E7AACAD" w14:textId="77777777" w:rsidR="00A11B96" w:rsidRDefault="00000000">
            <w:pPr>
              <w:spacing w:after="0" w:line="240" w:lineRule="auto"/>
            </w:pPr>
            <w:r>
              <w:t>Thanh toán</w:t>
            </w:r>
          </w:p>
        </w:tc>
        <w:tc>
          <w:tcPr>
            <w:tcW w:w="1871" w:type="dxa"/>
            <w:tcMar>
              <w:top w:w="80" w:type="dxa"/>
              <w:left w:w="100" w:type="dxa"/>
              <w:bottom w:w="80" w:type="dxa"/>
              <w:right w:w="100" w:type="dxa"/>
            </w:tcMar>
            <w:vAlign w:val="center"/>
          </w:tcPr>
          <w:p w14:paraId="033F40E4" w14:textId="77777777" w:rsidR="00A11B96" w:rsidRDefault="00000000">
            <w:pPr>
              <w:spacing w:after="0" w:line="240" w:lineRule="auto"/>
            </w:pPr>
            <w:r>
              <w:t>KE_TOAN</w:t>
            </w:r>
          </w:p>
        </w:tc>
        <w:tc>
          <w:tcPr>
            <w:tcW w:w="4139" w:type="dxa"/>
            <w:tcMar>
              <w:top w:w="80" w:type="dxa"/>
              <w:left w:w="100" w:type="dxa"/>
              <w:bottom w:w="80" w:type="dxa"/>
              <w:right w:w="100" w:type="dxa"/>
            </w:tcMar>
            <w:vAlign w:val="center"/>
          </w:tcPr>
          <w:p w14:paraId="2CA92EB7" w14:textId="77777777" w:rsidR="00A11B96" w:rsidRDefault="00000000">
            <w:pPr>
              <w:spacing w:after="0" w:line="240" w:lineRule="auto"/>
            </w:pPr>
            <w:r>
              <w:t>Số tiền &gt; 0; cập nhật trạng thái hóa đơn</w:t>
            </w:r>
          </w:p>
        </w:tc>
      </w:tr>
      <w:tr w:rsidR="00A11B96" w14:paraId="186B562D" w14:textId="77777777">
        <w:trPr>
          <w:jc w:val="center"/>
        </w:trPr>
        <w:tc>
          <w:tcPr>
            <w:tcW w:w="907" w:type="dxa"/>
            <w:tcMar>
              <w:top w:w="80" w:type="dxa"/>
              <w:left w:w="100" w:type="dxa"/>
              <w:bottom w:w="80" w:type="dxa"/>
              <w:right w:w="100" w:type="dxa"/>
            </w:tcMar>
            <w:vAlign w:val="center"/>
          </w:tcPr>
          <w:p w14:paraId="3A6B9B2D" w14:textId="77777777" w:rsidR="00A11B96" w:rsidRDefault="00000000">
            <w:pPr>
              <w:spacing w:after="0" w:line="240" w:lineRule="auto"/>
            </w:pPr>
            <w:r>
              <w:t>REQ-14</w:t>
            </w:r>
          </w:p>
        </w:tc>
        <w:tc>
          <w:tcPr>
            <w:tcW w:w="2381" w:type="dxa"/>
            <w:tcMar>
              <w:top w:w="80" w:type="dxa"/>
              <w:left w:w="100" w:type="dxa"/>
              <w:bottom w:w="80" w:type="dxa"/>
              <w:right w:w="100" w:type="dxa"/>
            </w:tcMar>
            <w:vAlign w:val="center"/>
          </w:tcPr>
          <w:p w14:paraId="4D2CD7E7" w14:textId="77777777" w:rsidR="00A11B96" w:rsidRDefault="00000000">
            <w:pPr>
              <w:spacing w:after="0" w:line="240" w:lineRule="auto"/>
            </w:pPr>
            <w:r>
              <w:t>Buồng phòng</w:t>
            </w:r>
          </w:p>
        </w:tc>
        <w:tc>
          <w:tcPr>
            <w:tcW w:w="1871" w:type="dxa"/>
            <w:tcMar>
              <w:top w:w="80" w:type="dxa"/>
              <w:left w:w="100" w:type="dxa"/>
              <w:bottom w:w="80" w:type="dxa"/>
              <w:right w:w="100" w:type="dxa"/>
            </w:tcMar>
            <w:vAlign w:val="center"/>
          </w:tcPr>
          <w:p w14:paraId="4C63887E" w14:textId="77777777" w:rsidR="00A11B96" w:rsidRDefault="00000000">
            <w:pPr>
              <w:spacing w:after="0" w:line="240" w:lineRule="auto"/>
            </w:pPr>
            <w:r>
              <w:t>BUONG_PHONG</w:t>
            </w:r>
          </w:p>
        </w:tc>
        <w:tc>
          <w:tcPr>
            <w:tcW w:w="4139" w:type="dxa"/>
            <w:tcMar>
              <w:top w:w="80" w:type="dxa"/>
              <w:left w:w="100" w:type="dxa"/>
              <w:bottom w:w="80" w:type="dxa"/>
              <w:right w:w="100" w:type="dxa"/>
            </w:tcMar>
            <w:vAlign w:val="center"/>
          </w:tcPr>
          <w:p w14:paraId="21781FDE" w14:textId="77777777" w:rsidR="00A11B96" w:rsidRDefault="00000000">
            <w:pPr>
              <w:spacing w:after="0" w:line="240" w:lineRule="auto"/>
            </w:pPr>
            <w:r>
              <w:t>CHO_XU_LY → DANG_XU_LY → HOAN_THANH</w:t>
            </w:r>
          </w:p>
        </w:tc>
      </w:tr>
      <w:tr w:rsidR="00A11B96" w14:paraId="20046ACD" w14:textId="77777777">
        <w:trPr>
          <w:jc w:val="center"/>
        </w:trPr>
        <w:tc>
          <w:tcPr>
            <w:tcW w:w="907" w:type="dxa"/>
            <w:tcMar>
              <w:top w:w="80" w:type="dxa"/>
              <w:left w:w="100" w:type="dxa"/>
              <w:bottom w:w="80" w:type="dxa"/>
              <w:right w:w="100" w:type="dxa"/>
            </w:tcMar>
            <w:vAlign w:val="center"/>
          </w:tcPr>
          <w:p w14:paraId="68D5BD9C" w14:textId="77777777" w:rsidR="00A11B96" w:rsidRDefault="00000000">
            <w:pPr>
              <w:spacing w:after="0" w:line="240" w:lineRule="auto"/>
            </w:pPr>
            <w:r>
              <w:t>REQ-15</w:t>
            </w:r>
          </w:p>
        </w:tc>
        <w:tc>
          <w:tcPr>
            <w:tcW w:w="2381" w:type="dxa"/>
            <w:tcMar>
              <w:top w:w="80" w:type="dxa"/>
              <w:left w:w="100" w:type="dxa"/>
              <w:bottom w:w="80" w:type="dxa"/>
              <w:right w:w="100" w:type="dxa"/>
            </w:tcMar>
            <w:vAlign w:val="center"/>
          </w:tcPr>
          <w:p w14:paraId="6AD7EB87" w14:textId="77777777" w:rsidR="00A11B96" w:rsidRDefault="00000000">
            <w:pPr>
              <w:spacing w:after="0" w:line="240" w:lineRule="auto"/>
            </w:pPr>
            <w:r>
              <w:t>Bảo trì phòng</w:t>
            </w:r>
          </w:p>
        </w:tc>
        <w:tc>
          <w:tcPr>
            <w:tcW w:w="1871" w:type="dxa"/>
            <w:tcMar>
              <w:top w:w="80" w:type="dxa"/>
              <w:left w:w="100" w:type="dxa"/>
              <w:bottom w:w="80" w:type="dxa"/>
              <w:right w:w="100" w:type="dxa"/>
            </w:tcMar>
            <w:vAlign w:val="center"/>
          </w:tcPr>
          <w:p w14:paraId="78737C6C" w14:textId="77777777" w:rsidR="00A11B96" w:rsidRDefault="00000000">
            <w:pPr>
              <w:spacing w:after="0" w:line="240" w:lineRule="auto"/>
            </w:pPr>
            <w:r>
              <w:t>BUONG_PHONG</w:t>
            </w:r>
          </w:p>
        </w:tc>
        <w:tc>
          <w:tcPr>
            <w:tcW w:w="4139" w:type="dxa"/>
            <w:tcMar>
              <w:top w:w="80" w:type="dxa"/>
              <w:left w:w="100" w:type="dxa"/>
              <w:bottom w:w="80" w:type="dxa"/>
              <w:right w:w="100" w:type="dxa"/>
            </w:tcMar>
            <w:vAlign w:val="center"/>
          </w:tcPr>
          <w:p w14:paraId="0179281C" w14:textId="77777777" w:rsidR="00A11B96" w:rsidRDefault="00000000">
            <w:pPr>
              <w:spacing w:after="0" w:line="240" w:lineRule="auto"/>
            </w:pPr>
            <w:r>
              <w:t>TRONG ↔ BAO_TRI</w:t>
            </w:r>
          </w:p>
        </w:tc>
      </w:tr>
      <w:tr w:rsidR="00A11B96" w14:paraId="210C7D0E" w14:textId="77777777">
        <w:trPr>
          <w:jc w:val="center"/>
        </w:trPr>
        <w:tc>
          <w:tcPr>
            <w:tcW w:w="907" w:type="dxa"/>
            <w:tcMar>
              <w:top w:w="80" w:type="dxa"/>
              <w:left w:w="100" w:type="dxa"/>
              <w:bottom w:w="80" w:type="dxa"/>
              <w:right w:w="100" w:type="dxa"/>
            </w:tcMar>
            <w:vAlign w:val="center"/>
          </w:tcPr>
          <w:p w14:paraId="64820FE4" w14:textId="77777777" w:rsidR="00A11B96" w:rsidRDefault="00000000">
            <w:pPr>
              <w:spacing w:after="0" w:line="240" w:lineRule="auto"/>
            </w:pPr>
            <w:r>
              <w:t>REQ-16</w:t>
            </w:r>
          </w:p>
        </w:tc>
        <w:tc>
          <w:tcPr>
            <w:tcW w:w="2381" w:type="dxa"/>
            <w:tcMar>
              <w:top w:w="80" w:type="dxa"/>
              <w:left w:w="100" w:type="dxa"/>
              <w:bottom w:w="80" w:type="dxa"/>
              <w:right w:w="100" w:type="dxa"/>
            </w:tcMar>
            <w:vAlign w:val="center"/>
          </w:tcPr>
          <w:p w14:paraId="6CA885DD" w14:textId="77777777" w:rsidR="00A11B96" w:rsidRDefault="00000000">
            <w:pPr>
              <w:spacing w:after="0" w:line="240" w:lineRule="auto"/>
            </w:pPr>
            <w:r>
              <w:t>Thống kê</w:t>
            </w:r>
          </w:p>
        </w:tc>
        <w:tc>
          <w:tcPr>
            <w:tcW w:w="1871" w:type="dxa"/>
            <w:tcMar>
              <w:top w:w="80" w:type="dxa"/>
              <w:left w:w="100" w:type="dxa"/>
              <w:bottom w:w="80" w:type="dxa"/>
              <w:right w:w="100" w:type="dxa"/>
            </w:tcMar>
            <w:vAlign w:val="center"/>
          </w:tcPr>
          <w:p w14:paraId="18246453" w14:textId="77777777" w:rsidR="00A11B96" w:rsidRDefault="00000000">
            <w:pPr>
              <w:spacing w:after="0" w:line="240" w:lineRule="auto"/>
            </w:pPr>
            <w:r>
              <w:t>ADMIN/KE_TOAN</w:t>
            </w:r>
          </w:p>
        </w:tc>
        <w:tc>
          <w:tcPr>
            <w:tcW w:w="4139" w:type="dxa"/>
            <w:tcMar>
              <w:top w:w="80" w:type="dxa"/>
              <w:left w:w="100" w:type="dxa"/>
              <w:bottom w:w="80" w:type="dxa"/>
              <w:right w:w="100" w:type="dxa"/>
            </w:tcMar>
            <w:vAlign w:val="center"/>
          </w:tcPr>
          <w:p w14:paraId="47299380" w14:textId="77777777" w:rsidR="00A11B96" w:rsidRDefault="00000000">
            <w:pPr>
              <w:spacing w:after="0" w:line="240" w:lineRule="auto"/>
            </w:pPr>
            <w:r>
              <w:t>Truy vấn nền, tổng hợp và xuất CSV</w:t>
            </w:r>
          </w:p>
        </w:tc>
      </w:tr>
      <w:tr w:rsidR="00A11B96" w14:paraId="1CDEC06E" w14:textId="77777777">
        <w:trPr>
          <w:jc w:val="center"/>
        </w:trPr>
        <w:tc>
          <w:tcPr>
            <w:tcW w:w="907" w:type="dxa"/>
            <w:tcMar>
              <w:top w:w="80" w:type="dxa"/>
              <w:left w:w="100" w:type="dxa"/>
              <w:bottom w:w="80" w:type="dxa"/>
              <w:right w:w="100" w:type="dxa"/>
            </w:tcMar>
            <w:vAlign w:val="center"/>
          </w:tcPr>
          <w:p w14:paraId="7726369C" w14:textId="77777777" w:rsidR="00A11B96" w:rsidRDefault="00000000">
            <w:pPr>
              <w:spacing w:after="0" w:line="240" w:lineRule="auto"/>
            </w:pPr>
            <w:r>
              <w:t>REQ-17</w:t>
            </w:r>
          </w:p>
        </w:tc>
        <w:tc>
          <w:tcPr>
            <w:tcW w:w="2381" w:type="dxa"/>
            <w:tcMar>
              <w:top w:w="80" w:type="dxa"/>
              <w:left w:w="100" w:type="dxa"/>
              <w:bottom w:w="80" w:type="dxa"/>
              <w:right w:w="100" w:type="dxa"/>
            </w:tcMar>
            <w:vAlign w:val="center"/>
          </w:tcPr>
          <w:p w14:paraId="1009E52D" w14:textId="77777777" w:rsidR="00A11B96" w:rsidRDefault="00000000">
            <w:pPr>
              <w:spacing w:after="0" w:line="240" w:lineRule="auto"/>
            </w:pPr>
            <w:r>
              <w:t>Nhật ký hệ thống</w:t>
            </w:r>
          </w:p>
        </w:tc>
        <w:tc>
          <w:tcPr>
            <w:tcW w:w="1871" w:type="dxa"/>
            <w:tcMar>
              <w:top w:w="80" w:type="dxa"/>
              <w:left w:w="100" w:type="dxa"/>
              <w:bottom w:w="80" w:type="dxa"/>
              <w:right w:w="100" w:type="dxa"/>
            </w:tcMar>
            <w:vAlign w:val="center"/>
          </w:tcPr>
          <w:p w14:paraId="66A9B567" w14:textId="77777777" w:rsidR="00A11B96" w:rsidRDefault="00000000">
            <w:pPr>
              <w:spacing w:after="0" w:line="240" w:lineRule="auto"/>
            </w:pPr>
            <w:r>
              <w:t>Hệ thống</w:t>
            </w:r>
          </w:p>
        </w:tc>
        <w:tc>
          <w:tcPr>
            <w:tcW w:w="4139" w:type="dxa"/>
            <w:tcMar>
              <w:top w:w="80" w:type="dxa"/>
              <w:left w:w="100" w:type="dxa"/>
              <w:bottom w:w="80" w:type="dxa"/>
              <w:right w:w="100" w:type="dxa"/>
            </w:tcMar>
            <w:vAlign w:val="center"/>
          </w:tcPr>
          <w:p w14:paraId="17A12A41" w14:textId="77777777" w:rsidR="00A11B96" w:rsidRDefault="00000000">
            <w:pPr>
              <w:spacing w:after="0" w:line="240" w:lineRule="auto"/>
            </w:pPr>
            <w:r>
              <w:t>Ghi thời gian, tài khoản, hành động và đối tượng</w:t>
            </w:r>
          </w:p>
        </w:tc>
      </w:tr>
      <w:tr w:rsidR="00A11B96" w14:paraId="0AC92AA6" w14:textId="77777777">
        <w:trPr>
          <w:jc w:val="center"/>
        </w:trPr>
        <w:tc>
          <w:tcPr>
            <w:tcW w:w="907" w:type="dxa"/>
            <w:tcMar>
              <w:top w:w="80" w:type="dxa"/>
              <w:left w:w="100" w:type="dxa"/>
              <w:bottom w:w="80" w:type="dxa"/>
              <w:right w:w="100" w:type="dxa"/>
            </w:tcMar>
            <w:vAlign w:val="center"/>
          </w:tcPr>
          <w:p w14:paraId="2888F402" w14:textId="77777777" w:rsidR="00A11B96" w:rsidRDefault="00000000">
            <w:pPr>
              <w:spacing w:after="0" w:line="240" w:lineRule="auto"/>
            </w:pPr>
            <w:r>
              <w:t>REQ-18</w:t>
            </w:r>
          </w:p>
        </w:tc>
        <w:tc>
          <w:tcPr>
            <w:tcW w:w="2381" w:type="dxa"/>
            <w:tcMar>
              <w:top w:w="80" w:type="dxa"/>
              <w:left w:w="100" w:type="dxa"/>
              <w:bottom w:w="80" w:type="dxa"/>
              <w:right w:w="100" w:type="dxa"/>
            </w:tcMar>
            <w:vAlign w:val="center"/>
          </w:tcPr>
          <w:p w14:paraId="2905C579" w14:textId="77777777" w:rsidR="00A11B96" w:rsidRDefault="00000000">
            <w:pPr>
              <w:spacing w:after="0" w:line="240" w:lineRule="auto"/>
            </w:pPr>
            <w:r>
              <w:t>Toàn vẹn dữ liệu</w:t>
            </w:r>
          </w:p>
        </w:tc>
        <w:tc>
          <w:tcPr>
            <w:tcW w:w="1871" w:type="dxa"/>
            <w:tcMar>
              <w:top w:w="80" w:type="dxa"/>
              <w:left w:w="100" w:type="dxa"/>
              <w:bottom w:w="80" w:type="dxa"/>
              <w:right w:w="100" w:type="dxa"/>
            </w:tcMar>
            <w:vAlign w:val="center"/>
          </w:tcPr>
          <w:p w14:paraId="5D757724" w14:textId="77777777" w:rsidR="00A11B96" w:rsidRDefault="00000000">
            <w:pPr>
              <w:spacing w:after="0" w:line="240" w:lineRule="auto"/>
            </w:pPr>
            <w:r>
              <w:t>Hệ thống</w:t>
            </w:r>
          </w:p>
        </w:tc>
        <w:tc>
          <w:tcPr>
            <w:tcW w:w="4139" w:type="dxa"/>
            <w:tcMar>
              <w:top w:w="80" w:type="dxa"/>
              <w:left w:w="100" w:type="dxa"/>
              <w:bottom w:w="80" w:type="dxa"/>
              <w:right w:w="100" w:type="dxa"/>
            </w:tcMar>
            <w:vAlign w:val="center"/>
          </w:tcPr>
          <w:p w14:paraId="7E688527" w14:textId="77777777" w:rsidR="00A11B96" w:rsidRDefault="00000000">
            <w:pPr>
              <w:spacing w:after="0" w:line="240" w:lineRule="auto"/>
            </w:pPr>
            <w:r>
              <w:t>PK/FK/UNIQUE/CHECK và transaction bảo vệ dữ liệu</w:t>
            </w:r>
          </w:p>
        </w:tc>
      </w:tr>
    </w:tbl>
    <w:p w14:paraId="6275D0FC" w14:textId="77777777" w:rsidR="00A11B96" w:rsidRDefault="00A11B96">
      <w:pPr>
        <w:spacing w:after="0"/>
      </w:pPr>
    </w:p>
    <w:p w14:paraId="5CDF339A" w14:textId="77777777" w:rsidR="00A11B96" w:rsidRDefault="00000000">
      <w:pPr>
        <w:pStyle w:val="Heading2"/>
        <w:spacing w:before="100" w:after="100"/>
      </w:pPr>
      <w:bookmarkStart w:id="14" w:name="_Toc242258774"/>
      <w:r>
        <w:rPr>
          <w:rFonts w:ascii="Times New Roman" w:eastAsia="Times New Roman" w:hAnsi="Times New Roman"/>
        </w:rPr>
        <w:t>2.2. Luồng nghiệp vụ tổng thể</w:t>
      </w:r>
      <w:bookmarkEnd w:id="14"/>
    </w:p>
    <w:p w14:paraId="79CB95E6" w14:textId="77777777" w:rsidR="00A11B96" w:rsidRDefault="00000000">
      <w:pPr>
        <w:spacing w:line="360" w:lineRule="auto"/>
        <w:ind w:firstLine="454"/>
      </w:pPr>
      <w:r>
        <w:t>Luồng trung tâm của hệ thống là: tạo booking → xác nhận → check-in → lưu trú và sử dụng dịch vụ → check-out → thanh toán → tạo nhiệm vụ buồng phòng → hoàn tất dọn phòng → phòng trở lại TRONG. Trạng thái của một đối tượng trở thành điều kiện để đối tượng khác được phép chuyển trạng thái.</w:t>
      </w:r>
    </w:p>
    <w:p w14:paraId="12429B88" w14:textId="77777777" w:rsidR="00A11B96" w:rsidRDefault="00000000">
      <w:pPr>
        <w:spacing w:after="80"/>
        <w:jc w:val="center"/>
      </w:pPr>
      <w:r>
        <w:rPr>
          <w:noProof/>
        </w:rPr>
        <w:drawing>
          <wp:inline distT="0" distB="0" distL="0" distR="0" wp14:anchorId="3D1469F3" wp14:editId="53317554">
            <wp:extent cx="5580000" cy="373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clean.png"/>
                    <pic:cNvPicPr/>
                  </pic:nvPicPr>
                  <pic:blipFill>
                    <a:blip r:embed="rId10"/>
                    <a:stretch>
                      <a:fillRect/>
                    </a:stretch>
                  </pic:blipFill>
                  <pic:spPr>
                    <a:xfrm>
                      <a:off x="0" y="0"/>
                      <a:ext cx="5580000" cy="373959"/>
                    </a:xfrm>
                    <a:prstGeom prst="rect">
                      <a:avLst/>
                    </a:prstGeom>
                  </pic:spPr>
                </pic:pic>
              </a:graphicData>
            </a:graphic>
          </wp:inline>
        </w:drawing>
      </w:r>
    </w:p>
    <w:p w14:paraId="2055775E" w14:textId="77777777" w:rsidR="00A11B96" w:rsidRDefault="00000000">
      <w:pPr>
        <w:spacing w:before="40" w:after="160"/>
        <w:jc w:val="center"/>
      </w:pPr>
      <w:r>
        <w:rPr>
          <w:i/>
        </w:rPr>
        <w:t>Hình 2.3. Luồng nghiệp vụ đặt phòng – check-in – check-out – buồng phòng</w:t>
      </w:r>
    </w:p>
    <w:p w14:paraId="09D10527" w14:textId="77777777" w:rsidR="00A11B96" w:rsidRDefault="00000000">
      <w:pPr>
        <w:pStyle w:val="Heading3"/>
        <w:spacing w:before="100" w:after="100"/>
      </w:pPr>
      <w:bookmarkStart w:id="15" w:name="_Toc242258775"/>
      <w:r>
        <w:rPr>
          <w:rFonts w:ascii="Times New Roman" w:eastAsia="Times New Roman" w:hAnsi="Times New Roman"/>
        </w:rPr>
        <w:t>2.2.1. Đặt phòng</w:t>
      </w:r>
      <w:bookmarkEnd w:id="15"/>
    </w:p>
    <w:p w14:paraId="32BF5EE5" w14:textId="77777777" w:rsidR="00A11B96" w:rsidRDefault="00000000">
      <w:pPr>
        <w:spacing w:line="360" w:lineRule="auto"/>
        <w:ind w:firstLine="454"/>
      </w:pPr>
      <w:r>
        <w:t>Nhân viên lễ tân chọn khách hàng, thời gian nhận/trả dự kiến và phòng khả dụng. Phòng khả dụng không được xác định đơn giản bằng trang_thai = TRONG, bởi một phòng đang TRONG vẫn có thể đã có booking tương lai. PhongDAO.findAvailable() dùng NOT EXISTS để loại những phòng có booking đang hoạt động và khoảng thời gian giao nhau.</w:t>
      </w:r>
    </w:p>
    <w:p w14:paraId="72A833BB" w14:textId="77777777" w:rsidR="00A11B96" w:rsidRDefault="00000000">
      <w:pPr>
        <w:pStyle w:val="Heading3"/>
        <w:spacing w:before="100" w:after="100"/>
      </w:pPr>
      <w:bookmarkStart w:id="16" w:name="_Toc242258776"/>
      <w:r>
        <w:rPr>
          <w:rFonts w:ascii="Times New Roman" w:eastAsia="Times New Roman" w:hAnsi="Times New Roman"/>
        </w:rPr>
        <w:lastRenderedPageBreak/>
        <w:t>2.2.2. Check-in</w:t>
      </w:r>
      <w:bookmarkEnd w:id="16"/>
    </w:p>
    <w:p w14:paraId="39D58425" w14:textId="77777777" w:rsidR="00A11B96" w:rsidRDefault="00000000">
      <w:pPr>
        <w:spacing w:line="360" w:lineRule="auto"/>
        <w:ind w:firstLine="454"/>
      </w:pPr>
      <w:r>
        <w:t>Check-in chỉ được phép khi booking ở CHO_XAC_NHAN hoặc DA_XAC_NHAN. DatPhongDAO mở transaction, khóa booking và các phòng bằng FOR UPDATE, kiểm tra phòng hoạt động và trạng thái TRONG hoặc DA_DAT, sau đó cập nhật booking thành DA_NHAN_PHONG và các phòng thành DANG_O. Nếu một phòng không hợp lệ, toàn bộ transaction bị rollback.</w:t>
      </w:r>
    </w:p>
    <w:p w14:paraId="4F3B58FB" w14:textId="77777777" w:rsidR="00A11B96" w:rsidRDefault="00000000">
      <w:pPr>
        <w:pStyle w:val="Heading3"/>
        <w:spacing w:before="100" w:after="100"/>
      </w:pPr>
      <w:bookmarkStart w:id="17" w:name="_Toc242258777"/>
      <w:r>
        <w:rPr>
          <w:rFonts w:ascii="Times New Roman" w:eastAsia="Times New Roman" w:hAnsi="Times New Roman"/>
        </w:rPr>
        <w:t>2.2.3. Check-out và thanh toán</w:t>
      </w:r>
      <w:bookmarkEnd w:id="17"/>
    </w:p>
    <w:p w14:paraId="32D17159" w14:textId="77777777" w:rsidR="00A11B96" w:rsidRDefault="00000000">
      <w:pPr>
        <w:spacing w:line="360" w:lineRule="auto"/>
        <w:ind w:firstLine="454"/>
      </w:pPr>
      <w:r>
        <w:t>Check-out chỉ áp dụng cho booking DA_NHAN_PHONG. HoaDonDAO khóa booking, tính số ngày/đêm, tiền phòng, tổng dịch vụ, phụ thu và giảm giá; sau đó tạo hoặc cập nhật hóa đơn, ghi khoản thanh toán còn thiếu, chuyển hóa đơn sang DA_THANH_TOAN, booking sang DA_TRA_PHONG và các phòng sang DANG_DON. Cuối transaction, hệ thống tạo nhiệm vụ dọn phòng và ghi nhật ký.</w:t>
      </w:r>
    </w:p>
    <w:p w14:paraId="27F626D8" w14:textId="77777777" w:rsidR="00A11B96" w:rsidRDefault="00000000">
      <w:pPr>
        <w:pStyle w:val="Heading2"/>
        <w:spacing w:before="100" w:after="100"/>
      </w:pPr>
      <w:bookmarkStart w:id="18" w:name="_Toc242258778"/>
      <w:r>
        <w:rPr>
          <w:rFonts w:ascii="Times New Roman" w:eastAsia="Times New Roman" w:hAnsi="Times New Roman"/>
        </w:rPr>
        <w:t>2.3. Kiến trúc hệ thống</w:t>
      </w:r>
      <w:bookmarkEnd w:id="18"/>
    </w:p>
    <w:p w14:paraId="293CF932" w14:textId="77777777" w:rsidR="00A11B96" w:rsidRDefault="00000000">
      <w:pPr>
        <w:spacing w:line="360" w:lineRule="auto"/>
        <w:ind w:firstLine="454"/>
      </w:pPr>
      <w:r>
        <w:t>CNJ47 mang tinh thần MVC kết hợp kiến trúc phân lớp theo mã nguồn thực tế. View nhận thao tác và hiển thị; LoginController điều phối riêng cho đăng nhập; AuthenticationService xử lý xác thực; AuditLogService ghi nhật ký; DAO thực hiện CRUD, truy vấn và transaction; Model biểu diễn thực thể; Session giữ phiên; Utils hỗ trợ kiểm tra dữ liệu và giao diện; DatabaseConnection tạo Connection JDBC.</w:t>
      </w:r>
    </w:p>
    <w:p w14:paraId="2330CD01" w14:textId="77777777" w:rsidR="00A11B96" w:rsidRDefault="00000000">
      <w:pPr>
        <w:spacing w:line="360" w:lineRule="auto"/>
        <w:ind w:firstLine="454"/>
      </w:pPr>
      <w:r>
        <w:t>Điểm cần nhấn mạnh khi bảo vệ là không phải mọi View đều bắt buộc đi qua một Service riêng. LoginView → LoginController → AuthenticationService là luồng rõ nhất. Một số View nghiệp vụ hiện sử dụng trực tiếp DAO đã được tổ chức sẵn. Vì vậy cách mô tả chính xác là “MVC mở rộng thành kiến trúc phân lớp theo mã nguồn thực tế”, không phải một kiến trúc dịch vụ thuần túy.</w:t>
      </w:r>
    </w:p>
    <w:p w14:paraId="2235710A" w14:textId="77777777" w:rsidR="00A11B96" w:rsidRDefault="00000000">
      <w:pPr>
        <w:spacing w:after="80"/>
        <w:jc w:val="center"/>
      </w:pPr>
      <w:r>
        <w:rPr>
          <w:noProof/>
        </w:rPr>
        <w:drawing>
          <wp:inline distT="0" distB="0" distL="0" distR="0" wp14:anchorId="2B6F007E" wp14:editId="5C72A79B">
            <wp:extent cx="5580000" cy="1189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lean.png"/>
                    <pic:cNvPicPr/>
                  </pic:nvPicPr>
                  <pic:blipFill>
                    <a:blip r:embed="rId11"/>
                    <a:stretch>
                      <a:fillRect/>
                    </a:stretch>
                  </pic:blipFill>
                  <pic:spPr>
                    <a:xfrm>
                      <a:off x="0" y="0"/>
                      <a:ext cx="5580000" cy="1189965"/>
                    </a:xfrm>
                    <a:prstGeom prst="rect">
                      <a:avLst/>
                    </a:prstGeom>
                  </pic:spPr>
                </pic:pic>
              </a:graphicData>
            </a:graphic>
          </wp:inline>
        </w:drawing>
      </w:r>
    </w:p>
    <w:p w14:paraId="773E3FA8" w14:textId="77777777" w:rsidR="00A11B96" w:rsidRDefault="00000000">
      <w:pPr>
        <w:spacing w:before="40" w:after="160"/>
        <w:jc w:val="center"/>
      </w:pPr>
      <w:r>
        <w:rPr>
          <w:i/>
        </w:rPr>
        <w:t>Hình 2.1. Kiến trúc phân lớp thực tế của ứng dụng CNJ47</w:t>
      </w:r>
    </w:p>
    <w:p w14:paraId="2A1D049F" w14:textId="77777777" w:rsidR="00A11B96" w:rsidRDefault="00000000">
      <w:pPr>
        <w:pStyle w:val="Heading2"/>
        <w:spacing w:before="100" w:after="100"/>
      </w:pPr>
      <w:bookmarkStart w:id="19" w:name="_Toc242258779"/>
      <w:r>
        <w:rPr>
          <w:rFonts w:ascii="Times New Roman" w:eastAsia="Times New Roman" w:hAnsi="Times New Roman"/>
        </w:rPr>
        <w:lastRenderedPageBreak/>
        <w:t>2.4. Thiết kế cơ sở dữ liệu</w:t>
      </w:r>
      <w:bookmarkEnd w:id="19"/>
    </w:p>
    <w:p w14:paraId="36471384" w14:textId="77777777" w:rsidR="00A11B96" w:rsidRDefault="00000000">
      <w:pPr>
        <w:spacing w:line="360" w:lineRule="auto"/>
        <w:ind w:firstLine="454"/>
      </w:pPr>
      <w:r>
        <w:t>CSDL hotel_management_db gồm 13 bảng: vai_tro, tai_khoan, khach_hang, loai_phong, phong, dat_phong, chi_tiet_dat_phong, dich_vu, su_dung_dich_vu, nhiem_vu_buong_phong, hoa_don, thanh_toan và nhat_ky_he_thong. Thiết kế dùng InnoDB, khóa chính tự tăng, khóa ngoại và nhiều ràng buộc UNIQUE/CHECK.</w:t>
      </w:r>
    </w:p>
    <w:p w14:paraId="5FC47AEE" w14:textId="77777777" w:rsidR="00A11B96" w:rsidRDefault="00000000">
      <w:pPr>
        <w:spacing w:after="80"/>
        <w:jc w:val="center"/>
      </w:pPr>
      <w:r>
        <w:rPr>
          <w:noProof/>
        </w:rPr>
        <w:drawing>
          <wp:inline distT="0" distB="0" distL="0" distR="0" wp14:anchorId="3594CA3D" wp14:editId="281F5357">
            <wp:extent cx="5580000" cy="11809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lean.png"/>
                    <pic:cNvPicPr/>
                  </pic:nvPicPr>
                  <pic:blipFill>
                    <a:blip r:embed="rId12"/>
                    <a:stretch>
                      <a:fillRect/>
                    </a:stretch>
                  </pic:blipFill>
                  <pic:spPr>
                    <a:xfrm>
                      <a:off x="0" y="0"/>
                      <a:ext cx="5580000" cy="1180916"/>
                    </a:xfrm>
                    <a:prstGeom prst="rect">
                      <a:avLst/>
                    </a:prstGeom>
                  </pic:spPr>
                </pic:pic>
              </a:graphicData>
            </a:graphic>
          </wp:inline>
        </w:drawing>
      </w:r>
    </w:p>
    <w:p w14:paraId="0FACDD59" w14:textId="77777777" w:rsidR="00A11B96" w:rsidRDefault="00000000">
      <w:pPr>
        <w:spacing w:before="40" w:after="160"/>
        <w:jc w:val="center"/>
      </w:pPr>
      <w:r>
        <w:rPr>
          <w:i/>
        </w:rPr>
        <w:t>Hình 2.2. Mô hình liên kết thực thể của CSDL hotel_management_db</w:t>
      </w:r>
    </w:p>
    <w:tbl>
      <w:tblPr>
        <w:tblStyle w:val="TableGrid"/>
        <w:tblW w:w="0" w:type="auto"/>
        <w:jc w:val="center"/>
        <w:tblLook w:val="04A0" w:firstRow="1" w:lastRow="0" w:firstColumn="1" w:lastColumn="0" w:noHBand="0" w:noVBand="1"/>
      </w:tblPr>
      <w:tblGrid>
        <w:gridCol w:w="2800"/>
        <w:gridCol w:w="1018"/>
        <w:gridCol w:w="2790"/>
        <w:gridCol w:w="2663"/>
      </w:tblGrid>
      <w:tr w:rsidR="00A11B96" w14:paraId="06E7E164" w14:textId="77777777">
        <w:trPr>
          <w:tblHeader/>
          <w:jc w:val="center"/>
        </w:trPr>
        <w:tc>
          <w:tcPr>
            <w:tcW w:w="2268" w:type="dxa"/>
            <w:shd w:val="clear" w:color="auto" w:fill="D9EAF7"/>
            <w:tcMar>
              <w:top w:w="80" w:type="dxa"/>
              <w:left w:w="100" w:type="dxa"/>
              <w:bottom w:w="80" w:type="dxa"/>
              <w:right w:w="100" w:type="dxa"/>
            </w:tcMar>
            <w:vAlign w:val="center"/>
          </w:tcPr>
          <w:p w14:paraId="75B44D7C" w14:textId="77777777" w:rsidR="00A11B96" w:rsidRDefault="00000000">
            <w:pPr>
              <w:spacing w:line="240" w:lineRule="auto"/>
              <w:jc w:val="center"/>
            </w:pPr>
            <w:r>
              <w:rPr>
                <w:b/>
              </w:rPr>
              <w:t>Bảng</w:t>
            </w:r>
          </w:p>
        </w:tc>
        <w:tc>
          <w:tcPr>
            <w:tcW w:w="1134" w:type="dxa"/>
            <w:shd w:val="clear" w:color="auto" w:fill="D9EAF7"/>
            <w:tcMar>
              <w:top w:w="80" w:type="dxa"/>
              <w:left w:w="100" w:type="dxa"/>
              <w:bottom w:w="80" w:type="dxa"/>
              <w:right w:w="100" w:type="dxa"/>
            </w:tcMar>
            <w:vAlign w:val="center"/>
          </w:tcPr>
          <w:p w14:paraId="210D8A0E" w14:textId="77777777" w:rsidR="00A11B96" w:rsidRDefault="00000000">
            <w:pPr>
              <w:spacing w:line="240" w:lineRule="auto"/>
              <w:jc w:val="center"/>
            </w:pPr>
            <w:r>
              <w:rPr>
                <w:b/>
              </w:rPr>
              <w:t>PK</w:t>
            </w:r>
          </w:p>
        </w:tc>
        <w:tc>
          <w:tcPr>
            <w:tcW w:w="2835" w:type="dxa"/>
            <w:shd w:val="clear" w:color="auto" w:fill="D9EAF7"/>
            <w:tcMar>
              <w:top w:w="80" w:type="dxa"/>
              <w:left w:w="100" w:type="dxa"/>
              <w:bottom w:w="80" w:type="dxa"/>
              <w:right w:w="100" w:type="dxa"/>
            </w:tcMar>
            <w:vAlign w:val="center"/>
          </w:tcPr>
          <w:p w14:paraId="1F76063E" w14:textId="77777777" w:rsidR="00A11B96" w:rsidRDefault="00000000">
            <w:pPr>
              <w:spacing w:line="240" w:lineRule="auto"/>
              <w:jc w:val="center"/>
            </w:pPr>
            <w:r>
              <w:rPr>
                <w:b/>
              </w:rPr>
              <w:t>FK chính</w:t>
            </w:r>
          </w:p>
        </w:tc>
        <w:tc>
          <w:tcPr>
            <w:tcW w:w="3061" w:type="dxa"/>
            <w:shd w:val="clear" w:color="auto" w:fill="D9EAF7"/>
            <w:tcMar>
              <w:top w:w="80" w:type="dxa"/>
              <w:left w:w="100" w:type="dxa"/>
              <w:bottom w:w="80" w:type="dxa"/>
              <w:right w:w="100" w:type="dxa"/>
            </w:tcMar>
            <w:vAlign w:val="center"/>
          </w:tcPr>
          <w:p w14:paraId="0DDA331F" w14:textId="77777777" w:rsidR="00A11B96" w:rsidRDefault="00000000">
            <w:pPr>
              <w:spacing w:line="240" w:lineRule="auto"/>
              <w:jc w:val="center"/>
            </w:pPr>
            <w:r>
              <w:rPr>
                <w:b/>
              </w:rPr>
              <w:t>Mục đích</w:t>
            </w:r>
          </w:p>
        </w:tc>
      </w:tr>
      <w:tr w:rsidR="00A11B96" w14:paraId="5294A2EB" w14:textId="77777777">
        <w:trPr>
          <w:jc w:val="center"/>
        </w:trPr>
        <w:tc>
          <w:tcPr>
            <w:tcW w:w="2268" w:type="dxa"/>
            <w:tcMar>
              <w:top w:w="80" w:type="dxa"/>
              <w:left w:w="100" w:type="dxa"/>
              <w:bottom w:w="80" w:type="dxa"/>
              <w:right w:w="100" w:type="dxa"/>
            </w:tcMar>
            <w:vAlign w:val="center"/>
          </w:tcPr>
          <w:p w14:paraId="08BE647E" w14:textId="77777777" w:rsidR="00A11B96" w:rsidRDefault="00000000">
            <w:pPr>
              <w:spacing w:after="0" w:line="240" w:lineRule="auto"/>
            </w:pPr>
            <w:r>
              <w:t>vai_tro</w:t>
            </w:r>
          </w:p>
        </w:tc>
        <w:tc>
          <w:tcPr>
            <w:tcW w:w="1134" w:type="dxa"/>
            <w:tcMar>
              <w:top w:w="80" w:type="dxa"/>
              <w:left w:w="100" w:type="dxa"/>
              <w:bottom w:w="80" w:type="dxa"/>
              <w:right w:w="100" w:type="dxa"/>
            </w:tcMar>
            <w:vAlign w:val="center"/>
          </w:tcPr>
          <w:p w14:paraId="0B21DADE"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2CD626C1" w14:textId="77777777" w:rsidR="00A11B96" w:rsidRDefault="00000000">
            <w:pPr>
              <w:spacing w:after="0" w:line="240" w:lineRule="auto"/>
            </w:pPr>
            <w:r>
              <w:t>—</w:t>
            </w:r>
          </w:p>
        </w:tc>
        <w:tc>
          <w:tcPr>
            <w:tcW w:w="3061" w:type="dxa"/>
            <w:tcMar>
              <w:top w:w="80" w:type="dxa"/>
              <w:left w:w="100" w:type="dxa"/>
              <w:bottom w:w="80" w:type="dxa"/>
              <w:right w:w="100" w:type="dxa"/>
            </w:tcMar>
            <w:vAlign w:val="center"/>
          </w:tcPr>
          <w:p w14:paraId="2E99851E" w14:textId="77777777" w:rsidR="00A11B96" w:rsidRDefault="00000000">
            <w:pPr>
              <w:spacing w:after="0" w:line="240" w:lineRule="auto"/>
            </w:pPr>
            <w:r>
              <w:t>Danh mục vai trò</w:t>
            </w:r>
          </w:p>
        </w:tc>
      </w:tr>
      <w:tr w:rsidR="00A11B96" w14:paraId="1CC01C7E" w14:textId="77777777">
        <w:trPr>
          <w:jc w:val="center"/>
        </w:trPr>
        <w:tc>
          <w:tcPr>
            <w:tcW w:w="2268" w:type="dxa"/>
            <w:tcMar>
              <w:top w:w="80" w:type="dxa"/>
              <w:left w:w="100" w:type="dxa"/>
              <w:bottom w:w="80" w:type="dxa"/>
              <w:right w:w="100" w:type="dxa"/>
            </w:tcMar>
            <w:vAlign w:val="center"/>
          </w:tcPr>
          <w:p w14:paraId="2B3AF51A" w14:textId="77777777" w:rsidR="00A11B96" w:rsidRDefault="00000000">
            <w:pPr>
              <w:spacing w:after="0" w:line="240" w:lineRule="auto"/>
            </w:pPr>
            <w:r>
              <w:t>tai_khoan</w:t>
            </w:r>
          </w:p>
        </w:tc>
        <w:tc>
          <w:tcPr>
            <w:tcW w:w="1134" w:type="dxa"/>
            <w:tcMar>
              <w:top w:w="80" w:type="dxa"/>
              <w:left w:w="100" w:type="dxa"/>
              <w:bottom w:w="80" w:type="dxa"/>
              <w:right w:w="100" w:type="dxa"/>
            </w:tcMar>
            <w:vAlign w:val="center"/>
          </w:tcPr>
          <w:p w14:paraId="0FD9B739"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2E56B1D7" w14:textId="77777777" w:rsidR="00A11B96" w:rsidRDefault="00000000">
            <w:pPr>
              <w:spacing w:after="0" w:line="240" w:lineRule="auto"/>
            </w:pPr>
            <w:r>
              <w:t>vai_tro_id</w:t>
            </w:r>
          </w:p>
        </w:tc>
        <w:tc>
          <w:tcPr>
            <w:tcW w:w="3061" w:type="dxa"/>
            <w:tcMar>
              <w:top w:w="80" w:type="dxa"/>
              <w:left w:w="100" w:type="dxa"/>
              <w:bottom w:w="80" w:type="dxa"/>
              <w:right w:w="100" w:type="dxa"/>
            </w:tcMar>
            <w:vAlign w:val="center"/>
          </w:tcPr>
          <w:p w14:paraId="4EF15E6B" w14:textId="77777777" w:rsidR="00A11B96" w:rsidRDefault="00000000">
            <w:pPr>
              <w:spacing w:after="0" w:line="240" w:lineRule="auto"/>
            </w:pPr>
            <w:r>
              <w:t>Tài khoản người dùng</w:t>
            </w:r>
          </w:p>
        </w:tc>
      </w:tr>
      <w:tr w:rsidR="00A11B96" w14:paraId="4CB2ACCC" w14:textId="77777777">
        <w:trPr>
          <w:jc w:val="center"/>
        </w:trPr>
        <w:tc>
          <w:tcPr>
            <w:tcW w:w="2268" w:type="dxa"/>
            <w:tcMar>
              <w:top w:w="80" w:type="dxa"/>
              <w:left w:w="100" w:type="dxa"/>
              <w:bottom w:w="80" w:type="dxa"/>
              <w:right w:w="100" w:type="dxa"/>
            </w:tcMar>
            <w:vAlign w:val="center"/>
          </w:tcPr>
          <w:p w14:paraId="1111DDA6" w14:textId="77777777" w:rsidR="00A11B96" w:rsidRDefault="00000000">
            <w:pPr>
              <w:spacing w:after="0" w:line="240" w:lineRule="auto"/>
            </w:pPr>
            <w:r>
              <w:t>khach_hang</w:t>
            </w:r>
          </w:p>
        </w:tc>
        <w:tc>
          <w:tcPr>
            <w:tcW w:w="1134" w:type="dxa"/>
            <w:tcMar>
              <w:top w:w="80" w:type="dxa"/>
              <w:left w:w="100" w:type="dxa"/>
              <w:bottom w:w="80" w:type="dxa"/>
              <w:right w:w="100" w:type="dxa"/>
            </w:tcMar>
            <w:vAlign w:val="center"/>
          </w:tcPr>
          <w:p w14:paraId="7570F4E8"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09704CB0" w14:textId="77777777" w:rsidR="00A11B96" w:rsidRDefault="00000000">
            <w:pPr>
              <w:spacing w:after="0" w:line="240" w:lineRule="auto"/>
            </w:pPr>
            <w:r>
              <w:t>—</w:t>
            </w:r>
          </w:p>
        </w:tc>
        <w:tc>
          <w:tcPr>
            <w:tcW w:w="3061" w:type="dxa"/>
            <w:tcMar>
              <w:top w:w="80" w:type="dxa"/>
              <w:left w:w="100" w:type="dxa"/>
              <w:bottom w:w="80" w:type="dxa"/>
              <w:right w:w="100" w:type="dxa"/>
            </w:tcMar>
            <w:vAlign w:val="center"/>
          </w:tcPr>
          <w:p w14:paraId="343ABEB3" w14:textId="77777777" w:rsidR="00A11B96" w:rsidRDefault="00000000">
            <w:pPr>
              <w:spacing w:after="0" w:line="240" w:lineRule="auto"/>
            </w:pPr>
            <w:r>
              <w:t>Hồ sơ khách</w:t>
            </w:r>
          </w:p>
        </w:tc>
      </w:tr>
      <w:tr w:rsidR="00A11B96" w14:paraId="22AF691C" w14:textId="77777777">
        <w:trPr>
          <w:jc w:val="center"/>
        </w:trPr>
        <w:tc>
          <w:tcPr>
            <w:tcW w:w="2268" w:type="dxa"/>
            <w:tcMar>
              <w:top w:w="80" w:type="dxa"/>
              <w:left w:w="100" w:type="dxa"/>
              <w:bottom w:w="80" w:type="dxa"/>
              <w:right w:w="100" w:type="dxa"/>
            </w:tcMar>
            <w:vAlign w:val="center"/>
          </w:tcPr>
          <w:p w14:paraId="7D9BEACB" w14:textId="77777777" w:rsidR="00A11B96" w:rsidRDefault="00000000">
            <w:pPr>
              <w:spacing w:after="0" w:line="240" w:lineRule="auto"/>
            </w:pPr>
            <w:r>
              <w:t>loai_phong</w:t>
            </w:r>
          </w:p>
        </w:tc>
        <w:tc>
          <w:tcPr>
            <w:tcW w:w="1134" w:type="dxa"/>
            <w:tcMar>
              <w:top w:w="80" w:type="dxa"/>
              <w:left w:w="100" w:type="dxa"/>
              <w:bottom w:w="80" w:type="dxa"/>
              <w:right w:w="100" w:type="dxa"/>
            </w:tcMar>
            <w:vAlign w:val="center"/>
          </w:tcPr>
          <w:p w14:paraId="618B6208"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3B3CC983" w14:textId="77777777" w:rsidR="00A11B96" w:rsidRDefault="00000000">
            <w:pPr>
              <w:spacing w:after="0" w:line="240" w:lineRule="auto"/>
            </w:pPr>
            <w:r>
              <w:t>—</w:t>
            </w:r>
          </w:p>
        </w:tc>
        <w:tc>
          <w:tcPr>
            <w:tcW w:w="3061" w:type="dxa"/>
            <w:tcMar>
              <w:top w:w="80" w:type="dxa"/>
              <w:left w:w="100" w:type="dxa"/>
              <w:bottom w:w="80" w:type="dxa"/>
              <w:right w:w="100" w:type="dxa"/>
            </w:tcMar>
            <w:vAlign w:val="center"/>
          </w:tcPr>
          <w:p w14:paraId="260B830E" w14:textId="77777777" w:rsidR="00A11B96" w:rsidRDefault="00000000">
            <w:pPr>
              <w:spacing w:after="0" w:line="240" w:lineRule="auto"/>
            </w:pPr>
            <w:r>
              <w:t>Danh mục loại phòng</w:t>
            </w:r>
          </w:p>
        </w:tc>
      </w:tr>
      <w:tr w:rsidR="00A11B96" w14:paraId="70483864" w14:textId="77777777">
        <w:trPr>
          <w:jc w:val="center"/>
        </w:trPr>
        <w:tc>
          <w:tcPr>
            <w:tcW w:w="2268" w:type="dxa"/>
            <w:tcMar>
              <w:top w:w="80" w:type="dxa"/>
              <w:left w:w="100" w:type="dxa"/>
              <w:bottom w:w="80" w:type="dxa"/>
              <w:right w:w="100" w:type="dxa"/>
            </w:tcMar>
            <w:vAlign w:val="center"/>
          </w:tcPr>
          <w:p w14:paraId="3E60136A" w14:textId="77777777" w:rsidR="00A11B96" w:rsidRDefault="00000000">
            <w:pPr>
              <w:spacing w:after="0" w:line="240" w:lineRule="auto"/>
            </w:pPr>
            <w:r>
              <w:t>phong</w:t>
            </w:r>
          </w:p>
        </w:tc>
        <w:tc>
          <w:tcPr>
            <w:tcW w:w="1134" w:type="dxa"/>
            <w:tcMar>
              <w:top w:w="80" w:type="dxa"/>
              <w:left w:w="100" w:type="dxa"/>
              <w:bottom w:w="80" w:type="dxa"/>
              <w:right w:w="100" w:type="dxa"/>
            </w:tcMar>
            <w:vAlign w:val="center"/>
          </w:tcPr>
          <w:p w14:paraId="06D5A4D9"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4D21DC6B" w14:textId="77777777" w:rsidR="00A11B96" w:rsidRDefault="00000000">
            <w:pPr>
              <w:spacing w:after="0" w:line="240" w:lineRule="auto"/>
            </w:pPr>
            <w:r>
              <w:t>loai_phong_id</w:t>
            </w:r>
          </w:p>
        </w:tc>
        <w:tc>
          <w:tcPr>
            <w:tcW w:w="3061" w:type="dxa"/>
            <w:tcMar>
              <w:top w:w="80" w:type="dxa"/>
              <w:left w:w="100" w:type="dxa"/>
              <w:bottom w:w="80" w:type="dxa"/>
              <w:right w:w="100" w:type="dxa"/>
            </w:tcMar>
            <w:vAlign w:val="center"/>
          </w:tcPr>
          <w:p w14:paraId="2711C891" w14:textId="77777777" w:rsidR="00A11B96" w:rsidRDefault="00000000">
            <w:pPr>
              <w:spacing w:after="0" w:line="240" w:lineRule="auto"/>
            </w:pPr>
            <w:r>
              <w:t>Phòng</w:t>
            </w:r>
          </w:p>
        </w:tc>
      </w:tr>
      <w:tr w:rsidR="00A11B96" w14:paraId="77B8DB8E" w14:textId="77777777">
        <w:trPr>
          <w:jc w:val="center"/>
        </w:trPr>
        <w:tc>
          <w:tcPr>
            <w:tcW w:w="2268" w:type="dxa"/>
            <w:tcMar>
              <w:top w:w="80" w:type="dxa"/>
              <w:left w:w="100" w:type="dxa"/>
              <w:bottom w:w="80" w:type="dxa"/>
              <w:right w:w="100" w:type="dxa"/>
            </w:tcMar>
            <w:vAlign w:val="center"/>
          </w:tcPr>
          <w:p w14:paraId="1DA84CBE" w14:textId="77777777" w:rsidR="00A11B96" w:rsidRDefault="00000000">
            <w:pPr>
              <w:spacing w:after="0" w:line="240" w:lineRule="auto"/>
            </w:pPr>
            <w:r>
              <w:t>dat_phong</w:t>
            </w:r>
          </w:p>
        </w:tc>
        <w:tc>
          <w:tcPr>
            <w:tcW w:w="1134" w:type="dxa"/>
            <w:tcMar>
              <w:top w:w="80" w:type="dxa"/>
              <w:left w:w="100" w:type="dxa"/>
              <w:bottom w:w="80" w:type="dxa"/>
              <w:right w:w="100" w:type="dxa"/>
            </w:tcMar>
            <w:vAlign w:val="center"/>
          </w:tcPr>
          <w:p w14:paraId="5C94C49A"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52472EE5" w14:textId="77777777" w:rsidR="00A11B96" w:rsidRDefault="00000000">
            <w:pPr>
              <w:spacing w:after="0" w:line="240" w:lineRule="auto"/>
            </w:pPr>
            <w:r>
              <w:t>khach_hang_id; tai_khoan</w:t>
            </w:r>
          </w:p>
        </w:tc>
        <w:tc>
          <w:tcPr>
            <w:tcW w:w="3061" w:type="dxa"/>
            <w:tcMar>
              <w:top w:w="80" w:type="dxa"/>
              <w:left w:w="100" w:type="dxa"/>
              <w:bottom w:w="80" w:type="dxa"/>
              <w:right w:w="100" w:type="dxa"/>
            </w:tcMar>
            <w:vAlign w:val="center"/>
          </w:tcPr>
          <w:p w14:paraId="0FDEF710" w14:textId="77777777" w:rsidR="00A11B96" w:rsidRDefault="00000000">
            <w:pPr>
              <w:spacing w:after="0" w:line="240" w:lineRule="auto"/>
            </w:pPr>
            <w:r>
              <w:t>Booking</w:t>
            </w:r>
          </w:p>
        </w:tc>
      </w:tr>
      <w:tr w:rsidR="00A11B96" w14:paraId="75B67FA3" w14:textId="77777777">
        <w:trPr>
          <w:jc w:val="center"/>
        </w:trPr>
        <w:tc>
          <w:tcPr>
            <w:tcW w:w="2268" w:type="dxa"/>
            <w:tcMar>
              <w:top w:w="80" w:type="dxa"/>
              <w:left w:w="100" w:type="dxa"/>
              <w:bottom w:w="80" w:type="dxa"/>
              <w:right w:w="100" w:type="dxa"/>
            </w:tcMar>
            <w:vAlign w:val="center"/>
          </w:tcPr>
          <w:p w14:paraId="09CBC004" w14:textId="77777777" w:rsidR="00A11B96" w:rsidRDefault="00000000">
            <w:pPr>
              <w:spacing w:after="0" w:line="240" w:lineRule="auto"/>
            </w:pPr>
            <w:r>
              <w:t>chi_tiet_dat_phong</w:t>
            </w:r>
          </w:p>
        </w:tc>
        <w:tc>
          <w:tcPr>
            <w:tcW w:w="1134" w:type="dxa"/>
            <w:tcMar>
              <w:top w:w="80" w:type="dxa"/>
              <w:left w:w="100" w:type="dxa"/>
              <w:bottom w:w="80" w:type="dxa"/>
              <w:right w:w="100" w:type="dxa"/>
            </w:tcMar>
            <w:vAlign w:val="center"/>
          </w:tcPr>
          <w:p w14:paraId="6891FC71"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438E7496" w14:textId="77777777" w:rsidR="00A11B96" w:rsidRDefault="00000000">
            <w:pPr>
              <w:spacing w:after="0" w:line="240" w:lineRule="auto"/>
            </w:pPr>
            <w:r>
              <w:t>dat_phong_id; phong_id</w:t>
            </w:r>
          </w:p>
        </w:tc>
        <w:tc>
          <w:tcPr>
            <w:tcW w:w="3061" w:type="dxa"/>
            <w:tcMar>
              <w:top w:w="80" w:type="dxa"/>
              <w:left w:w="100" w:type="dxa"/>
              <w:bottom w:w="80" w:type="dxa"/>
              <w:right w:w="100" w:type="dxa"/>
            </w:tcMar>
            <w:vAlign w:val="center"/>
          </w:tcPr>
          <w:p w14:paraId="4B1B69CB" w14:textId="77777777" w:rsidR="00A11B96" w:rsidRDefault="00000000">
            <w:pPr>
              <w:spacing w:after="0" w:line="240" w:lineRule="auto"/>
            </w:pPr>
            <w:r>
              <w:t>Phòng thuộc booking</w:t>
            </w:r>
          </w:p>
        </w:tc>
      </w:tr>
      <w:tr w:rsidR="00A11B96" w14:paraId="3F4BD48C" w14:textId="77777777">
        <w:trPr>
          <w:jc w:val="center"/>
        </w:trPr>
        <w:tc>
          <w:tcPr>
            <w:tcW w:w="2268" w:type="dxa"/>
            <w:tcMar>
              <w:top w:w="80" w:type="dxa"/>
              <w:left w:w="100" w:type="dxa"/>
              <w:bottom w:w="80" w:type="dxa"/>
              <w:right w:w="100" w:type="dxa"/>
            </w:tcMar>
            <w:vAlign w:val="center"/>
          </w:tcPr>
          <w:p w14:paraId="754B89D2" w14:textId="77777777" w:rsidR="00A11B96" w:rsidRDefault="00000000">
            <w:pPr>
              <w:spacing w:after="0" w:line="240" w:lineRule="auto"/>
            </w:pPr>
            <w:r>
              <w:t>dich_vu</w:t>
            </w:r>
          </w:p>
        </w:tc>
        <w:tc>
          <w:tcPr>
            <w:tcW w:w="1134" w:type="dxa"/>
            <w:tcMar>
              <w:top w:w="80" w:type="dxa"/>
              <w:left w:w="100" w:type="dxa"/>
              <w:bottom w:w="80" w:type="dxa"/>
              <w:right w:w="100" w:type="dxa"/>
            </w:tcMar>
            <w:vAlign w:val="center"/>
          </w:tcPr>
          <w:p w14:paraId="6DF335FF"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266B6974" w14:textId="77777777" w:rsidR="00A11B96" w:rsidRDefault="00000000">
            <w:pPr>
              <w:spacing w:after="0" w:line="240" w:lineRule="auto"/>
            </w:pPr>
            <w:r>
              <w:t>—</w:t>
            </w:r>
          </w:p>
        </w:tc>
        <w:tc>
          <w:tcPr>
            <w:tcW w:w="3061" w:type="dxa"/>
            <w:tcMar>
              <w:top w:w="80" w:type="dxa"/>
              <w:left w:w="100" w:type="dxa"/>
              <w:bottom w:w="80" w:type="dxa"/>
              <w:right w:w="100" w:type="dxa"/>
            </w:tcMar>
            <w:vAlign w:val="center"/>
          </w:tcPr>
          <w:p w14:paraId="01B95DB0" w14:textId="77777777" w:rsidR="00A11B96" w:rsidRDefault="00000000">
            <w:pPr>
              <w:spacing w:after="0" w:line="240" w:lineRule="auto"/>
            </w:pPr>
            <w:r>
              <w:t>Danh mục dịch vụ</w:t>
            </w:r>
          </w:p>
        </w:tc>
      </w:tr>
      <w:tr w:rsidR="00A11B96" w14:paraId="29139836" w14:textId="77777777">
        <w:trPr>
          <w:jc w:val="center"/>
        </w:trPr>
        <w:tc>
          <w:tcPr>
            <w:tcW w:w="2268" w:type="dxa"/>
            <w:tcMar>
              <w:top w:w="80" w:type="dxa"/>
              <w:left w:w="100" w:type="dxa"/>
              <w:bottom w:w="80" w:type="dxa"/>
              <w:right w:w="100" w:type="dxa"/>
            </w:tcMar>
            <w:vAlign w:val="center"/>
          </w:tcPr>
          <w:p w14:paraId="5B25CDC3" w14:textId="77777777" w:rsidR="00A11B96" w:rsidRDefault="00000000">
            <w:pPr>
              <w:spacing w:after="0" w:line="240" w:lineRule="auto"/>
            </w:pPr>
            <w:r>
              <w:t>su_dung_dich_vu</w:t>
            </w:r>
          </w:p>
        </w:tc>
        <w:tc>
          <w:tcPr>
            <w:tcW w:w="1134" w:type="dxa"/>
            <w:tcMar>
              <w:top w:w="80" w:type="dxa"/>
              <w:left w:w="100" w:type="dxa"/>
              <w:bottom w:w="80" w:type="dxa"/>
              <w:right w:w="100" w:type="dxa"/>
            </w:tcMar>
            <w:vAlign w:val="center"/>
          </w:tcPr>
          <w:p w14:paraId="54538695"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235EECAE" w14:textId="77777777" w:rsidR="00A11B96" w:rsidRDefault="00000000">
            <w:pPr>
              <w:spacing w:after="0" w:line="240" w:lineRule="auto"/>
            </w:pPr>
            <w:r>
              <w:t>chi_tiet_dat_phong_id; dich_vu_id; tai_khoan</w:t>
            </w:r>
          </w:p>
        </w:tc>
        <w:tc>
          <w:tcPr>
            <w:tcW w:w="3061" w:type="dxa"/>
            <w:tcMar>
              <w:top w:w="80" w:type="dxa"/>
              <w:left w:w="100" w:type="dxa"/>
              <w:bottom w:w="80" w:type="dxa"/>
              <w:right w:w="100" w:type="dxa"/>
            </w:tcMar>
            <w:vAlign w:val="center"/>
          </w:tcPr>
          <w:p w14:paraId="0BAA8DEE" w14:textId="77777777" w:rsidR="00A11B96" w:rsidRDefault="00000000">
            <w:pPr>
              <w:spacing w:after="0" w:line="240" w:lineRule="auto"/>
            </w:pPr>
            <w:r>
              <w:t>Dịch vụ phát sinh</w:t>
            </w:r>
          </w:p>
        </w:tc>
      </w:tr>
      <w:tr w:rsidR="00A11B96" w14:paraId="79CE3661" w14:textId="77777777">
        <w:trPr>
          <w:jc w:val="center"/>
        </w:trPr>
        <w:tc>
          <w:tcPr>
            <w:tcW w:w="2268" w:type="dxa"/>
            <w:tcMar>
              <w:top w:w="80" w:type="dxa"/>
              <w:left w:w="100" w:type="dxa"/>
              <w:bottom w:w="80" w:type="dxa"/>
              <w:right w:w="100" w:type="dxa"/>
            </w:tcMar>
            <w:vAlign w:val="center"/>
          </w:tcPr>
          <w:p w14:paraId="6FC324A9" w14:textId="77777777" w:rsidR="00A11B96" w:rsidRDefault="00000000">
            <w:pPr>
              <w:spacing w:after="0" w:line="240" w:lineRule="auto"/>
            </w:pPr>
            <w:r>
              <w:t>nhiem_vu_buong_phong</w:t>
            </w:r>
          </w:p>
        </w:tc>
        <w:tc>
          <w:tcPr>
            <w:tcW w:w="1134" w:type="dxa"/>
            <w:tcMar>
              <w:top w:w="80" w:type="dxa"/>
              <w:left w:w="100" w:type="dxa"/>
              <w:bottom w:w="80" w:type="dxa"/>
              <w:right w:w="100" w:type="dxa"/>
            </w:tcMar>
            <w:vAlign w:val="center"/>
          </w:tcPr>
          <w:p w14:paraId="2C624774"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515C01E2" w14:textId="77777777" w:rsidR="00A11B96" w:rsidRDefault="00000000">
            <w:pPr>
              <w:spacing w:after="0" w:line="240" w:lineRule="auto"/>
            </w:pPr>
            <w:r>
              <w:t>phong_id; tai_khoan</w:t>
            </w:r>
          </w:p>
        </w:tc>
        <w:tc>
          <w:tcPr>
            <w:tcW w:w="3061" w:type="dxa"/>
            <w:tcMar>
              <w:top w:w="80" w:type="dxa"/>
              <w:left w:w="100" w:type="dxa"/>
              <w:bottom w:w="80" w:type="dxa"/>
              <w:right w:w="100" w:type="dxa"/>
            </w:tcMar>
            <w:vAlign w:val="center"/>
          </w:tcPr>
          <w:p w14:paraId="51C125A6" w14:textId="77777777" w:rsidR="00A11B96" w:rsidRDefault="00000000">
            <w:pPr>
              <w:spacing w:after="0" w:line="240" w:lineRule="auto"/>
            </w:pPr>
            <w:r>
              <w:t>Nhiệm vụ buồng phòng</w:t>
            </w:r>
          </w:p>
        </w:tc>
      </w:tr>
      <w:tr w:rsidR="00A11B96" w14:paraId="1B40B01F" w14:textId="77777777">
        <w:trPr>
          <w:jc w:val="center"/>
        </w:trPr>
        <w:tc>
          <w:tcPr>
            <w:tcW w:w="2268" w:type="dxa"/>
            <w:tcMar>
              <w:top w:w="80" w:type="dxa"/>
              <w:left w:w="100" w:type="dxa"/>
              <w:bottom w:w="80" w:type="dxa"/>
              <w:right w:w="100" w:type="dxa"/>
            </w:tcMar>
            <w:vAlign w:val="center"/>
          </w:tcPr>
          <w:p w14:paraId="770928B6" w14:textId="77777777" w:rsidR="00A11B96" w:rsidRDefault="00000000">
            <w:pPr>
              <w:spacing w:after="0" w:line="240" w:lineRule="auto"/>
            </w:pPr>
            <w:r>
              <w:t>hoa_don</w:t>
            </w:r>
          </w:p>
        </w:tc>
        <w:tc>
          <w:tcPr>
            <w:tcW w:w="1134" w:type="dxa"/>
            <w:tcMar>
              <w:top w:w="80" w:type="dxa"/>
              <w:left w:w="100" w:type="dxa"/>
              <w:bottom w:w="80" w:type="dxa"/>
              <w:right w:w="100" w:type="dxa"/>
            </w:tcMar>
            <w:vAlign w:val="center"/>
          </w:tcPr>
          <w:p w14:paraId="356BC986"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031EF9D1" w14:textId="77777777" w:rsidR="00A11B96" w:rsidRDefault="00000000">
            <w:pPr>
              <w:spacing w:after="0" w:line="240" w:lineRule="auto"/>
            </w:pPr>
            <w:r>
              <w:t>dat_phong_id; tai_khoan</w:t>
            </w:r>
          </w:p>
        </w:tc>
        <w:tc>
          <w:tcPr>
            <w:tcW w:w="3061" w:type="dxa"/>
            <w:tcMar>
              <w:top w:w="80" w:type="dxa"/>
              <w:left w:w="100" w:type="dxa"/>
              <w:bottom w:w="80" w:type="dxa"/>
              <w:right w:w="100" w:type="dxa"/>
            </w:tcMar>
            <w:vAlign w:val="center"/>
          </w:tcPr>
          <w:p w14:paraId="56627C20" w14:textId="77777777" w:rsidR="00A11B96" w:rsidRDefault="00000000">
            <w:pPr>
              <w:spacing w:after="0" w:line="240" w:lineRule="auto"/>
            </w:pPr>
            <w:r>
              <w:t>Hóa đơn</w:t>
            </w:r>
          </w:p>
        </w:tc>
      </w:tr>
      <w:tr w:rsidR="00A11B96" w14:paraId="4C2A1602" w14:textId="77777777">
        <w:trPr>
          <w:jc w:val="center"/>
        </w:trPr>
        <w:tc>
          <w:tcPr>
            <w:tcW w:w="2268" w:type="dxa"/>
            <w:tcMar>
              <w:top w:w="80" w:type="dxa"/>
              <w:left w:w="100" w:type="dxa"/>
              <w:bottom w:w="80" w:type="dxa"/>
              <w:right w:w="100" w:type="dxa"/>
            </w:tcMar>
            <w:vAlign w:val="center"/>
          </w:tcPr>
          <w:p w14:paraId="1BB14D3C" w14:textId="77777777" w:rsidR="00A11B96" w:rsidRDefault="00000000">
            <w:pPr>
              <w:spacing w:after="0" w:line="240" w:lineRule="auto"/>
            </w:pPr>
            <w:r>
              <w:t>thanh_toan</w:t>
            </w:r>
          </w:p>
        </w:tc>
        <w:tc>
          <w:tcPr>
            <w:tcW w:w="1134" w:type="dxa"/>
            <w:tcMar>
              <w:top w:w="80" w:type="dxa"/>
              <w:left w:w="100" w:type="dxa"/>
              <w:bottom w:w="80" w:type="dxa"/>
              <w:right w:w="100" w:type="dxa"/>
            </w:tcMar>
            <w:vAlign w:val="center"/>
          </w:tcPr>
          <w:p w14:paraId="7BECC492"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453E03B5" w14:textId="77777777" w:rsidR="00A11B96" w:rsidRDefault="00000000">
            <w:pPr>
              <w:spacing w:after="0" w:line="240" w:lineRule="auto"/>
            </w:pPr>
            <w:r>
              <w:t>hoa_don_id; tai_khoan</w:t>
            </w:r>
          </w:p>
        </w:tc>
        <w:tc>
          <w:tcPr>
            <w:tcW w:w="3061" w:type="dxa"/>
            <w:tcMar>
              <w:top w:w="80" w:type="dxa"/>
              <w:left w:w="100" w:type="dxa"/>
              <w:bottom w:w="80" w:type="dxa"/>
              <w:right w:w="100" w:type="dxa"/>
            </w:tcMar>
            <w:vAlign w:val="center"/>
          </w:tcPr>
          <w:p w14:paraId="77211B88" w14:textId="77777777" w:rsidR="00A11B96" w:rsidRDefault="00000000">
            <w:pPr>
              <w:spacing w:after="0" w:line="240" w:lineRule="auto"/>
            </w:pPr>
            <w:r>
              <w:t>Thanh toán</w:t>
            </w:r>
          </w:p>
        </w:tc>
      </w:tr>
      <w:tr w:rsidR="00A11B96" w14:paraId="1C56BDA4" w14:textId="77777777">
        <w:trPr>
          <w:jc w:val="center"/>
        </w:trPr>
        <w:tc>
          <w:tcPr>
            <w:tcW w:w="2268" w:type="dxa"/>
            <w:tcMar>
              <w:top w:w="80" w:type="dxa"/>
              <w:left w:w="100" w:type="dxa"/>
              <w:bottom w:w="80" w:type="dxa"/>
              <w:right w:w="100" w:type="dxa"/>
            </w:tcMar>
            <w:vAlign w:val="center"/>
          </w:tcPr>
          <w:p w14:paraId="059B3042" w14:textId="77777777" w:rsidR="00A11B96" w:rsidRDefault="00000000">
            <w:pPr>
              <w:spacing w:after="0" w:line="240" w:lineRule="auto"/>
            </w:pPr>
            <w:r>
              <w:t>nhat_ky_he_thong</w:t>
            </w:r>
          </w:p>
        </w:tc>
        <w:tc>
          <w:tcPr>
            <w:tcW w:w="1134" w:type="dxa"/>
            <w:tcMar>
              <w:top w:w="80" w:type="dxa"/>
              <w:left w:w="100" w:type="dxa"/>
              <w:bottom w:w="80" w:type="dxa"/>
              <w:right w:w="100" w:type="dxa"/>
            </w:tcMar>
            <w:vAlign w:val="center"/>
          </w:tcPr>
          <w:p w14:paraId="2D970C2D" w14:textId="77777777" w:rsidR="00A11B96" w:rsidRDefault="00000000">
            <w:pPr>
              <w:spacing w:after="0" w:line="240" w:lineRule="auto"/>
            </w:pPr>
            <w:r>
              <w:t>id</w:t>
            </w:r>
          </w:p>
        </w:tc>
        <w:tc>
          <w:tcPr>
            <w:tcW w:w="2835" w:type="dxa"/>
            <w:tcMar>
              <w:top w:w="80" w:type="dxa"/>
              <w:left w:w="100" w:type="dxa"/>
              <w:bottom w:w="80" w:type="dxa"/>
              <w:right w:w="100" w:type="dxa"/>
            </w:tcMar>
            <w:vAlign w:val="center"/>
          </w:tcPr>
          <w:p w14:paraId="16BAD6AB" w14:textId="77777777" w:rsidR="00A11B96" w:rsidRDefault="00000000">
            <w:pPr>
              <w:spacing w:after="0" w:line="240" w:lineRule="auto"/>
            </w:pPr>
            <w:r>
              <w:t>tai_khoan_id</w:t>
            </w:r>
          </w:p>
        </w:tc>
        <w:tc>
          <w:tcPr>
            <w:tcW w:w="3061" w:type="dxa"/>
            <w:tcMar>
              <w:top w:w="80" w:type="dxa"/>
              <w:left w:w="100" w:type="dxa"/>
              <w:bottom w:w="80" w:type="dxa"/>
              <w:right w:w="100" w:type="dxa"/>
            </w:tcMar>
            <w:vAlign w:val="center"/>
          </w:tcPr>
          <w:p w14:paraId="18CA1A11" w14:textId="77777777" w:rsidR="00A11B96" w:rsidRDefault="00000000">
            <w:pPr>
              <w:spacing w:after="0" w:line="240" w:lineRule="auto"/>
            </w:pPr>
            <w:r>
              <w:t>Nhật ký hệ thống</w:t>
            </w:r>
          </w:p>
        </w:tc>
      </w:tr>
    </w:tbl>
    <w:p w14:paraId="46B610A6" w14:textId="77777777" w:rsidR="00A11B96" w:rsidRDefault="00A11B96">
      <w:pPr>
        <w:spacing w:after="0"/>
      </w:pPr>
    </w:p>
    <w:p w14:paraId="51A98280" w14:textId="77777777" w:rsidR="00A11B96" w:rsidRDefault="00000000">
      <w:pPr>
        <w:pStyle w:val="Heading2"/>
        <w:spacing w:before="100" w:after="100"/>
      </w:pPr>
      <w:bookmarkStart w:id="20" w:name="_Toc242258780"/>
      <w:r>
        <w:rPr>
          <w:rFonts w:ascii="Times New Roman" w:eastAsia="Times New Roman" w:hAnsi="Times New Roman"/>
        </w:rPr>
        <w:t>2.5. Ràng buộc dữ liệu và máy trạng thái</w:t>
      </w:r>
      <w:bookmarkEnd w:id="20"/>
    </w:p>
    <w:p w14:paraId="6F004C4D" w14:textId="77777777" w:rsidR="00A11B96" w:rsidRDefault="00000000">
      <w:pPr>
        <w:pStyle w:val="ListBullet"/>
        <w:spacing w:after="60" w:line="360" w:lineRule="auto"/>
        <w:ind w:left="454" w:hanging="227"/>
      </w:pPr>
      <w:r>
        <w:t>phong.so_phong là duy nhất; trang_thai chỉ nhận TRONG, DA_DAT, DANG_O, DANG_DON hoặc BAO_TRI.</w:t>
      </w:r>
    </w:p>
    <w:p w14:paraId="797C2413" w14:textId="77777777" w:rsidR="00A11B96" w:rsidRDefault="00000000">
      <w:pPr>
        <w:pStyle w:val="ListBullet"/>
        <w:spacing w:after="60" w:line="360" w:lineRule="auto"/>
        <w:ind w:left="454" w:hanging="227"/>
      </w:pPr>
      <w:r>
        <w:lastRenderedPageBreak/>
        <w:t>khach_hang không cho trùng cặp loại giấy tờ và số giấy tờ.</w:t>
      </w:r>
    </w:p>
    <w:p w14:paraId="2A80E1B8" w14:textId="77777777" w:rsidR="00A11B96" w:rsidRDefault="00000000">
      <w:pPr>
        <w:pStyle w:val="ListBullet"/>
        <w:spacing w:after="60" w:line="360" w:lineRule="auto"/>
        <w:ind w:left="454" w:hanging="227"/>
      </w:pPr>
      <w:r>
        <w:t>dat_phong yêu cầu ngày trả dự kiến lớn hơn ngày nhận dự kiến; tiền cọc không âm.</w:t>
      </w:r>
    </w:p>
    <w:p w14:paraId="2D600A37" w14:textId="77777777" w:rsidR="00A11B96" w:rsidRDefault="00000000">
      <w:pPr>
        <w:pStyle w:val="ListBullet"/>
        <w:spacing w:after="60" w:line="360" w:lineRule="auto"/>
        <w:ind w:left="454" w:hanging="227"/>
      </w:pPr>
      <w:r>
        <w:t>chi_tiet_dat_phong duy nhất theo cặp booking và phòng; giá phòng thực tế được chốt tại thời điểm đặt.</w:t>
      </w:r>
    </w:p>
    <w:p w14:paraId="5874A690" w14:textId="77777777" w:rsidR="00A11B96" w:rsidRDefault="00000000">
      <w:pPr>
        <w:pStyle w:val="ListBullet"/>
        <w:spacing w:after="60" w:line="360" w:lineRule="auto"/>
        <w:ind w:left="454" w:hanging="227"/>
      </w:pPr>
      <w:r>
        <w:t>su_dung_dich_vu có thanh_tien là cột sinh tự động từ số lượng và đơn giá.</w:t>
      </w:r>
    </w:p>
    <w:p w14:paraId="0E26C033" w14:textId="77777777" w:rsidR="00A11B96" w:rsidRDefault="00000000">
      <w:pPr>
        <w:pStyle w:val="ListBullet"/>
        <w:spacing w:after="60" w:line="360" w:lineRule="auto"/>
        <w:ind w:left="454" w:hanging="227"/>
      </w:pPr>
      <w:r>
        <w:t>hoa_don có dat_phong_id UNIQUE, bảo đảm một booking tối đa một hóa đơn; thanh toán chỉ nhận số tiền dương.</w:t>
      </w:r>
    </w:p>
    <w:p w14:paraId="7FA82EDA" w14:textId="77777777" w:rsidR="00A11B96" w:rsidRDefault="00000000">
      <w:pPr>
        <w:spacing w:after="80"/>
        <w:jc w:val="center"/>
      </w:pPr>
      <w:r>
        <w:rPr>
          <w:noProof/>
        </w:rPr>
        <w:drawing>
          <wp:inline distT="0" distB="0" distL="0" distR="0" wp14:anchorId="54CCE787" wp14:editId="53DB055A">
            <wp:extent cx="5580000" cy="1809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clean.png"/>
                    <pic:cNvPicPr/>
                  </pic:nvPicPr>
                  <pic:blipFill>
                    <a:blip r:embed="rId13"/>
                    <a:stretch>
                      <a:fillRect/>
                    </a:stretch>
                  </pic:blipFill>
                  <pic:spPr>
                    <a:xfrm>
                      <a:off x="0" y="0"/>
                      <a:ext cx="5580000" cy="1809437"/>
                    </a:xfrm>
                    <a:prstGeom prst="rect">
                      <a:avLst/>
                    </a:prstGeom>
                  </pic:spPr>
                </pic:pic>
              </a:graphicData>
            </a:graphic>
          </wp:inline>
        </w:drawing>
      </w:r>
    </w:p>
    <w:p w14:paraId="721A6897" w14:textId="77777777" w:rsidR="00A11B96" w:rsidRDefault="00000000">
      <w:pPr>
        <w:spacing w:before="40" w:after="160"/>
        <w:jc w:val="center"/>
      </w:pPr>
      <w:r>
        <w:rPr>
          <w:i/>
        </w:rPr>
        <w:t>Hình 2.6. Máy trạng thái nghiệp vụ – các chuyển trạng thái hợp lệ</w:t>
      </w:r>
    </w:p>
    <w:p w14:paraId="7A2B4B62" w14:textId="77777777" w:rsidR="00A11B96" w:rsidRDefault="00000000">
      <w:pPr>
        <w:pStyle w:val="Heading2"/>
        <w:spacing w:before="100" w:after="100"/>
      </w:pPr>
      <w:bookmarkStart w:id="21" w:name="_Toc242258781"/>
      <w:r>
        <w:rPr>
          <w:rFonts w:ascii="Times New Roman" w:eastAsia="Times New Roman" w:hAnsi="Times New Roman"/>
        </w:rPr>
        <w:t>2.6. Sơ đồ lớp và sơ đồ tuần tự</w:t>
      </w:r>
      <w:bookmarkEnd w:id="21"/>
    </w:p>
    <w:p w14:paraId="69F7E968" w14:textId="77777777" w:rsidR="00A11B96" w:rsidRDefault="00000000">
      <w:pPr>
        <w:spacing w:line="360" w:lineRule="auto"/>
        <w:ind w:firstLine="454"/>
      </w:pPr>
      <w:r>
        <w:t>Sơ đồ lớp mức khái quát tập trung vào các lớp có vai trò chứng minh kiến trúc: LoginView, LoginController, AuthenticationService, các DAO cốt lõi, LoginSession và nhóm Model/Enum. Các lớp còn lại được tổ chức tương tự theo package.</w:t>
      </w:r>
    </w:p>
    <w:p w14:paraId="66C22FE4" w14:textId="77777777" w:rsidR="00A11B96" w:rsidRDefault="00000000">
      <w:pPr>
        <w:spacing w:after="80"/>
        <w:jc w:val="center"/>
      </w:pPr>
      <w:r>
        <w:rPr>
          <w:noProof/>
        </w:rPr>
        <w:drawing>
          <wp:inline distT="0" distB="0" distL="0" distR="0" wp14:anchorId="14692956" wp14:editId="21638157">
            <wp:extent cx="5580000" cy="21999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core_clean.png"/>
                    <pic:cNvPicPr/>
                  </pic:nvPicPr>
                  <pic:blipFill>
                    <a:blip r:embed="rId14"/>
                    <a:stretch>
                      <a:fillRect/>
                    </a:stretch>
                  </pic:blipFill>
                  <pic:spPr>
                    <a:xfrm>
                      <a:off x="0" y="0"/>
                      <a:ext cx="5580000" cy="2199911"/>
                    </a:xfrm>
                    <a:prstGeom prst="rect">
                      <a:avLst/>
                    </a:prstGeom>
                  </pic:spPr>
                </pic:pic>
              </a:graphicData>
            </a:graphic>
          </wp:inline>
        </w:drawing>
      </w:r>
    </w:p>
    <w:p w14:paraId="42B43A5C" w14:textId="77777777" w:rsidR="00A11B96" w:rsidRDefault="00000000">
      <w:pPr>
        <w:spacing w:before="40" w:after="160"/>
        <w:jc w:val="center"/>
      </w:pPr>
      <w:r>
        <w:rPr>
          <w:i/>
        </w:rPr>
        <w:t>Hình 2.4. Sơ đồ lớp mức khái quát – các lớp lõi</w:t>
      </w:r>
    </w:p>
    <w:p w14:paraId="172FB0EB" w14:textId="77777777" w:rsidR="00A11B96" w:rsidRDefault="00000000">
      <w:pPr>
        <w:spacing w:line="360" w:lineRule="auto"/>
        <w:ind w:firstLine="454"/>
      </w:pPr>
      <w:r>
        <w:t>Đối với Check-in, sơ đồ tuần tự thể hiện rõ thứ tự khóa dữ liệu, kiểm tra, cập nhật và commit. Điểm quan trọng là transaction nằm trong DatPhongDAO, không nằm ở giao diện.</w:t>
      </w:r>
    </w:p>
    <w:p w14:paraId="1BA2E484" w14:textId="77777777" w:rsidR="00A11B96" w:rsidRDefault="00000000">
      <w:pPr>
        <w:spacing w:after="80"/>
        <w:jc w:val="center"/>
      </w:pPr>
      <w:r>
        <w:rPr>
          <w:noProof/>
        </w:rPr>
        <w:lastRenderedPageBreak/>
        <w:drawing>
          <wp:inline distT="0" distB="0" distL="0" distR="0" wp14:anchorId="0165A9D2" wp14:editId="34308E25">
            <wp:extent cx="5580000" cy="3565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eckin_better.png"/>
                    <pic:cNvPicPr/>
                  </pic:nvPicPr>
                  <pic:blipFill>
                    <a:blip r:embed="rId15"/>
                    <a:stretch>
                      <a:fillRect/>
                    </a:stretch>
                  </pic:blipFill>
                  <pic:spPr>
                    <a:xfrm>
                      <a:off x="0" y="0"/>
                      <a:ext cx="5580000" cy="3565279"/>
                    </a:xfrm>
                    <a:prstGeom prst="rect">
                      <a:avLst/>
                    </a:prstGeom>
                  </pic:spPr>
                </pic:pic>
              </a:graphicData>
            </a:graphic>
          </wp:inline>
        </w:drawing>
      </w:r>
    </w:p>
    <w:p w14:paraId="532557D2" w14:textId="77777777" w:rsidR="00A11B96" w:rsidRDefault="00000000">
      <w:pPr>
        <w:spacing w:before="40" w:after="160"/>
        <w:jc w:val="center"/>
      </w:pPr>
      <w:r>
        <w:rPr>
          <w:i/>
        </w:rPr>
        <w:t>Hình 2.5. Sơ đồ tuần tự – nghiệp vụ Check-in</w:t>
      </w:r>
    </w:p>
    <w:p w14:paraId="5AA6F226" w14:textId="77777777" w:rsidR="00A11B96" w:rsidRDefault="00000000">
      <w:pPr>
        <w:pStyle w:val="Heading2"/>
        <w:spacing w:before="100" w:after="100"/>
      </w:pPr>
      <w:bookmarkStart w:id="22" w:name="_Toc242258782"/>
      <w:r>
        <w:rPr>
          <w:rFonts w:ascii="Times New Roman" w:eastAsia="Times New Roman" w:hAnsi="Times New Roman"/>
        </w:rPr>
        <w:t>2.7. Tổ chức project</w:t>
      </w:r>
      <w:bookmarkEnd w:id="22"/>
    </w:p>
    <w:tbl>
      <w:tblPr>
        <w:tblStyle w:val="TableGrid"/>
        <w:tblW w:w="0" w:type="auto"/>
        <w:jc w:val="center"/>
        <w:tblLook w:val="04A0" w:firstRow="1" w:lastRow="0" w:firstColumn="1" w:lastColumn="0" w:noHBand="0" w:noVBand="1"/>
      </w:tblPr>
      <w:tblGrid>
        <w:gridCol w:w="1698"/>
        <w:gridCol w:w="1414"/>
        <w:gridCol w:w="6159"/>
      </w:tblGrid>
      <w:tr w:rsidR="00A11B96" w14:paraId="54BC8B5C" w14:textId="77777777">
        <w:trPr>
          <w:tblHeader/>
          <w:jc w:val="center"/>
        </w:trPr>
        <w:tc>
          <w:tcPr>
            <w:tcW w:w="1701" w:type="dxa"/>
            <w:shd w:val="clear" w:color="auto" w:fill="D9EAF7"/>
            <w:tcMar>
              <w:top w:w="80" w:type="dxa"/>
              <w:left w:w="100" w:type="dxa"/>
              <w:bottom w:w="80" w:type="dxa"/>
              <w:right w:w="100" w:type="dxa"/>
            </w:tcMar>
            <w:vAlign w:val="center"/>
          </w:tcPr>
          <w:p w14:paraId="51A473FF" w14:textId="77777777" w:rsidR="00A11B96" w:rsidRDefault="00000000">
            <w:pPr>
              <w:spacing w:line="240" w:lineRule="auto"/>
              <w:jc w:val="center"/>
            </w:pPr>
            <w:r>
              <w:rPr>
                <w:b/>
              </w:rPr>
              <w:t>Package</w:t>
            </w:r>
          </w:p>
        </w:tc>
        <w:tc>
          <w:tcPr>
            <w:tcW w:w="1417" w:type="dxa"/>
            <w:shd w:val="clear" w:color="auto" w:fill="D9EAF7"/>
            <w:tcMar>
              <w:top w:w="80" w:type="dxa"/>
              <w:left w:w="100" w:type="dxa"/>
              <w:bottom w:w="80" w:type="dxa"/>
              <w:right w:w="100" w:type="dxa"/>
            </w:tcMar>
            <w:vAlign w:val="center"/>
          </w:tcPr>
          <w:p w14:paraId="2D02CF76" w14:textId="77777777" w:rsidR="00A11B96" w:rsidRDefault="00000000">
            <w:pPr>
              <w:spacing w:line="240" w:lineRule="auto"/>
              <w:jc w:val="center"/>
            </w:pPr>
            <w:r>
              <w:rPr>
                <w:b/>
              </w:rPr>
              <w:t>Số lớp/tệp</w:t>
            </w:r>
          </w:p>
        </w:tc>
        <w:tc>
          <w:tcPr>
            <w:tcW w:w="6180" w:type="dxa"/>
            <w:shd w:val="clear" w:color="auto" w:fill="D9EAF7"/>
            <w:tcMar>
              <w:top w:w="80" w:type="dxa"/>
              <w:left w:w="100" w:type="dxa"/>
              <w:bottom w:w="80" w:type="dxa"/>
              <w:right w:w="100" w:type="dxa"/>
            </w:tcMar>
            <w:vAlign w:val="center"/>
          </w:tcPr>
          <w:p w14:paraId="5FDDA2D4" w14:textId="77777777" w:rsidR="00A11B96" w:rsidRDefault="00000000">
            <w:pPr>
              <w:spacing w:line="240" w:lineRule="auto"/>
              <w:jc w:val="center"/>
            </w:pPr>
            <w:r>
              <w:rPr>
                <w:b/>
              </w:rPr>
              <w:t>Trách nhiệm</w:t>
            </w:r>
          </w:p>
        </w:tc>
      </w:tr>
      <w:tr w:rsidR="00A11B96" w14:paraId="18E2E2A3" w14:textId="77777777">
        <w:trPr>
          <w:jc w:val="center"/>
        </w:trPr>
        <w:tc>
          <w:tcPr>
            <w:tcW w:w="1701" w:type="dxa"/>
            <w:tcMar>
              <w:top w:w="80" w:type="dxa"/>
              <w:left w:w="100" w:type="dxa"/>
              <w:bottom w:w="80" w:type="dxa"/>
              <w:right w:w="100" w:type="dxa"/>
            </w:tcMar>
            <w:vAlign w:val="center"/>
          </w:tcPr>
          <w:p w14:paraId="603B3B49" w14:textId="77777777" w:rsidR="00A11B96" w:rsidRDefault="00000000">
            <w:pPr>
              <w:spacing w:after="0" w:line="240" w:lineRule="auto"/>
            </w:pPr>
            <w:r>
              <w:t>config</w:t>
            </w:r>
          </w:p>
        </w:tc>
        <w:tc>
          <w:tcPr>
            <w:tcW w:w="1417" w:type="dxa"/>
            <w:tcMar>
              <w:top w:w="80" w:type="dxa"/>
              <w:left w:w="100" w:type="dxa"/>
              <w:bottom w:w="80" w:type="dxa"/>
              <w:right w:w="100" w:type="dxa"/>
            </w:tcMar>
            <w:vAlign w:val="center"/>
          </w:tcPr>
          <w:p w14:paraId="5B5E4AD1" w14:textId="77777777" w:rsidR="00A11B96" w:rsidRDefault="00000000">
            <w:pPr>
              <w:spacing w:after="0" w:line="240" w:lineRule="auto"/>
            </w:pPr>
            <w:r>
              <w:t>1</w:t>
            </w:r>
          </w:p>
        </w:tc>
        <w:tc>
          <w:tcPr>
            <w:tcW w:w="6180" w:type="dxa"/>
            <w:tcMar>
              <w:top w:w="80" w:type="dxa"/>
              <w:left w:w="100" w:type="dxa"/>
              <w:bottom w:w="80" w:type="dxa"/>
              <w:right w:w="100" w:type="dxa"/>
            </w:tcMar>
            <w:vAlign w:val="center"/>
          </w:tcPr>
          <w:p w14:paraId="4B6911F6" w14:textId="77777777" w:rsidR="00A11B96" w:rsidRDefault="00000000">
            <w:pPr>
              <w:spacing w:after="0" w:line="240" w:lineRule="auto"/>
            </w:pPr>
            <w:r>
              <w:t>DatabaseConnection – cấu hình và tạo Connection</w:t>
            </w:r>
          </w:p>
        </w:tc>
      </w:tr>
      <w:tr w:rsidR="00A11B96" w14:paraId="49504638" w14:textId="77777777">
        <w:trPr>
          <w:jc w:val="center"/>
        </w:trPr>
        <w:tc>
          <w:tcPr>
            <w:tcW w:w="1701" w:type="dxa"/>
            <w:tcMar>
              <w:top w:w="80" w:type="dxa"/>
              <w:left w:w="100" w:type="dxa"/>
              <w:bottom w:w="80" w:type="dxa"/>
              <w:right w:w="100" w:type="dxa"/>
            </w:tcMar>
            <w:vAlign w:val="center"/>
          </w:tcPr>
          <w:p w14:paraId="531D39A4" w14:textId="77777777" w:rsidR="00A11B96" w:rsidRDefault="00000000">
            <w:pPr>
              <w:spacing w:after="0" w:line="240" w:lineRule="auto"/>
            </w:pPr>
            <w:r>
              <w:t>controller</w:t>
            </w:r>
          </w:p>
        </w:tc>
        <w:tc>
          <w:tcPr>
            <w:tcW w:w="1417" w:type="dxa"/>
            <w:tcMar>
              <w:top w:w="80" w:type="dxa"/>
              <w:left w:w="100" w:type="dxa"/>
              <w:bottom w:w="80" w:type="dxa"/>
              <w:right w:w="100" w:type="dxa"/>
            </w:tcMar>
            <w:vAlign w:val="center"/>
          </w:tcPr>
          <w:p w14:paraId="23392BC9" w14:textId="77777777" w:rsidR="00A11B96" w:rsidRDefault="00000000">
            <w:pPr>
              <w:spacing w:after="0" w:line="240" w:lineRule="auto"/>
            </w:pPr>
            <w:r>
              <w:t>1</w:t>
            </w:r>
          </w:p>
        </w:tc>
        <w:tc>
          <w:tcPr>
            <w:tcW w:w="6180" w:type="dxa"/>
            <w:tcMar>
              <w:top w:w="80" w:type="dxa"/>
              <w:left w:w="100" w:type="dxa"/>
              <w:bottom w:w="80" w:type="dxa"/>
              <w:right w:w="100" w:type="dxa"/>
            </w:tcMar>
            <w:vAlign w:val="center"/>
          </w:tcPr>
          <w:p w14:paraId="63518460" w14:textId="77777777" w:rsidR="00A11B96" w:rsidRDefault="00000000">
            <w:pPr>
              <w:spacing w:after="0" w:line="240" w:lineRule="auto"/>
            </w:pPr>
            <w:r>
              <w:t>LoginController – điều phối đăng nhập</w:t>
            </w:r>
          </w:p>
        </w:tc>
      </w:tr>
      <w:tr w:rsidR="00A11B96" w14:paraId="47172800" w14:textId="77777777">
        <w:trPr>
          <w:jc w:val="center"/>
        </w:trPr>
        <w:tc>
          <w:tcPr>
            <w:tcW w:w="1701" w:type="dxa"/>
            <w:tcMar>
              <w:top w:w="80" w:type="dxa"/>
              <w:left w:w="100" w:type="dxa"/>
              <w:bottom w:w="80" w:type="dxa"/>
              <w:right w:w="100" w:type="dxa"/>
            </w:tcMar>
            <w:vAlign w:val="center"/>
          </w:tcPr>
          <w:p w14:paraId="27A2A90A" w14:textId="77777777" w:rsidR="00A11B96" w:rsidRDefault="00000000">
            <w:pPr>
              <w:spacing w:after="0" w:line="240" w:lineRule="auto"/>
            </w:pPr>
            <w:r>
              <w:t>dao</w:t>
            </w:r>
          </w:p>
        </w:tc>
        <w:tc>
          <w:tcPr>
            <w:tcW w:w="1417" w:type="dxa"/>
            <w:tcMar>
              <w:top w:w="80" w:type="dxa"/>
              <w:left w:w="100" w:type="dxa"/>
              <w:bottom w:w="80" w:type="dxa"/>
              <w:right w:w="100" w:type="dxa"/>
            </w:tcMar>
            <w:vAlign w:val="center"/>
          </w:tcPr>
          <w:p w14:paraId="263B9E2E" w14:textId="77777777" w:rsidR="00A11B96" w:rsidRDefault="00000000">
            <w:pPr>
              <w:spacing w:after="0" w:line="240" w:lineRule="auto"/>
            </w:pPr>
            <w:r>
              <w:t>16</w:t>
            </w:r>
          </w:p>
        </w:tc>
        <w:tc>
          <w:tcPr>
            <w:tcW w:w="6180" w:type="dxa"/>
            <w:tcMar>
              <w:top w:w="80" w:type="dxa"/>
              <w:left w:w="100" w:type="dxa"/>
              <w:bottom w:w="80" w:type="dxa"/>
              <w:right w:w="100" w:type="dxa"/>
            </w:tcMar>
            <w:vAlign w:val="center"/>
          </w:tcPr>
          <w:p w14:paraId="5830115E" w14:textId="77777777" w:rsidR="00A11B96" w:rsidRDefault="00000000">
            <w:pPr>
              <w:spacing w:after="0" w:line="240" w:lineRule="auto"/>
            </w:pPr>
            <w:r>
              <w:t>CRUD, truy vấn, khóa dữ liệu và transaction</w:t>
            </w:r>
          </w:p>
        </w:tc>
      </w:tr>
      <w:tr w:rsidR="00A11B96" w14:paraId="1B586F7E" w14:textId="77777777">
        <w:trPr>
          <w:jc w:val="center"/>
        </w:trPr>
        <w:tc>
          <w:tcPr>
            <w:tcW w:w="1701" w:type="dxa"/>
            <w:tcMar>
              <w:top w:w="80" w:type="dxa"/>
              <w:left w:w="100" w:type="dxa"/>
              <w:bottom w:w="80" w:type="dxa"/>
              <w:right w:w="100" w:type="dxa"/>
            </w:tcMar>
            <w:vAlign w:val="center"/>
          </w:tcPr>
          <w:p w14:paraId="5E667492" w14:textId="77777777" w:rsidR="00A11B96" w:rsidRDefault="00000000">
            <w:pPr>
              <w:spacing w:after="0" w:line="240" w:lineRule="auto"/>
            </w:pPr>
            <w:r>
              <w:t>model</w:t>
            </w:r>
          </w:p>
        </w:tc>
        <w:tc>
          <w:tcPr>
            <w:tcW w:w="1417" w:type="dxa"/>
            <w:tcMar>
              <w:top w:w="80" w:type="dxa"/>
              <w:left w:w="100" w:type="dxa"/>
              <w:bottom w:w="80" w:type="dxa"/>
              <w:right w:w="100" w:type="dxa"/>
            </w:tcMar>
            <w:vAlign w:val="center"/>
          </w:tcPr>
          <w:p w14:paraId="1B92E673" w14:textId="77777777" w:rsidR="00A11B96" w:rsidRDefault="00000000">
            <w:pPr>
              <w:spacing w:after="0" w:line="240" w:lineRule="auto"/>
            </w:pPr>
            <w:r>
              <w:t>22</w:t>
            </w:r>
          </w:p>
        </w:tc>
        <w:tc>
          <w:tcPr>
            <w:tcW w:w="6180" w:type="dxa"/>
            <w:tcMar>
              <w:top w:w="80" w:type="dxa"/>
              <w:left w:w="100" w:type="dxa"/>
              <w:bottom w:w="80" w:type="dxa"/>
              <w:right w:w="100" w:type="dxa"/>
            </w:tcMar>
            <w:vAlign w:val="center"/>
          </w:tcPr>
          <w:p w14:paraId="6D9F8259" w14:textId="77777777" w:rsidR="00A11B96" w:rsidRDefault="00000000">
            <w:pPr>
              <w:spacing w:after="0" w:line="240" w:lineRule="auto"/>
            </w:pPr>
            <w:r>
              <w:t>13 lớp thực thể + 9 enum</w:t>
            </w:r>
          </w:p>
        </w:tc>
      </w:tr>
      <w:tr w:rsidR="00A11B96" w14:paraId="5EEF0C39" w14:textId="77777777">
        <w:trPr>
          <w:jc w:val="center"/>
        </w:trPr>
        <w:tc>
          <w:tcPr>
            <w:tcW w:w="1701" w:type="dxa"/>
            <w:tcMar>
              <w:top w:w="80" w:type="dxa"/>
              <w:left w:w="100" w:type="dxa"/>
              <w:bottom w:w="80" w:type="dxa"/>
              <w:right w:w="100" w:type="dxa"/>
            </w:tcMar>
            <w:vAlign w:val="center"/>
          </w:tcPr>
          <w:p w14:paraId="2ABA02A0" w14:textId="77777777" w:rsidR="00A11B96" w:rsidRDefault="00000000">
            <w:pPr>
              <w:spacing w:after="0" w:line="240" w:lineRule="auto"/>
            </w:pPr>
            <w:r>
              <w:t>service</w:t>
            </w:r>
          </w:p>
        </w:tc>
        <w:tc>
          <w:tcPr>
            <w:tcW w:w="1417" w:type="dxa"/>
            <w:tcMar>
              <w:top w:w="80" w:type="dxa"/>
              <w:left w:w="100" w:type="dxa"/>
              <w:bottom w:w="80" w:type="dxa"/>
              <w:right w:w="100" w:type="dxa"/>
            </w:tcMar>
            <w:vAlign w:val="center"/>
          </w:tcPr>
          <w:p w14:paraId="3D038366" w14:textId="77777777" w:rsidR="00A11B96" w:rsidRDefault="00000000">
            <w:pPr>
              <w:spacing w:after="0" w:line="240" w:lineRule="auto"/>
            </w:pPr>
            <w:r>
              <w:t>3</w:t>
            </w:r>
          </w:p>
        </w:tc>
        <w:tc>
          <w:tcPr>
            <w:tcW w:w="6180" w:type="dxa"/>
            <w:tcMar>
              <w:top w:w="80" w:type="dxa"/>
              <w:left w:w="100" w:type="dxa"/>
              <w:bottom w:w="80" w:type="dxa"/>
              <w:right w:w="100" w:type="dxa"/>
            </w:tcMar>
            <w:vAlign w:val="center"/>
          </w:tcPr>
          <w:p w14:paraId="4AD4C0A3" w14:textId="77777777" w:rsidR="00A11B96" w:rsidRDefault="00000000">
            <w:pPr>
              <w:spacing w:after="0" w:line="240" w:lineRule="auto"/>
            </w:pPr>
            <w:r>
              <w:t>AuthenticationService, AuditLogService và AuthenticationException</w:t>
            </w:r>
          </w:p>
        </w:tc>
      </w:tr>
      <w:tr w:rsidR="00A11B96" w14:paraId="4F69BF96" w14:textId="77777777">
        <w:trPr>
          <w:jc w:val="center"/>
        </w:trPr>
        <w:tc>
          <w:tcPr>
            <w:tcW w:w="1701" w:type="dxa"/>
            <w:tcMar>
              <w:top w:w="80" w:type="dxa"/>
              <w:left w:w="100" w:type="dxa"/>
              <w:bottom w:w="80" w:type="dxa"/>
              <w:right w:w="100" w:type="dxa"/>
            </w:tcMar>
            <w:vAlign w:val="center"/>
          </w:tcPr>
          <w:p w14:paraId="13B4CCD6" w14:textId="77777777" w:rsidR="00A11B96" w:rsidRDefault="00000000">
            <w:pPr>
              <w:spacing w:after="0" w:line="240" w:lineRule="auto"/>
            </w:pPr>
            <w:r>
              <w:t>session</w:t>
            </w:r>
          </w:p>
        </w:tc>
        <w:tc>
          <w:tcPr>
            <w:tcW w:w="1417" w:type="dxa"/>
            <w:tcMar>
              <w:top w:w="80" w:type="dxa"/>
              <w:left w:w="100" w:type="dxa"/>
              <w:bottom w:w="80" w:type="dxa"/>
              <w:right w:w="100" w:type="dxa"/>
            </w:tcMar>
            <w:vAlign w:val="center"/>
          </w:tcPr>
          <w:p w14:paraId="1A22F753" w14:textId="77777777" w:rsidR="00A11B96" w:rsidRDefault="00000000">
            <w:pPr>
              <w:spacing w:after="0" w:line="240" w:lineRule="auto"/>
            </w:pPr>
            <w:r>
              <w:t>1</w:t>
            </w:r>
          </w:p>
        </w:tc>
        <w:tc>
          <w:tcPr>
            <w:tcW w:w="6180" w:type="dxa"/>
            <w:tcMar>
              <w:top w:w="80" w:type="dxa"/>
              <w:left w:w="100" w:type="dxa"/>
              <w:bottom w:w="80" w:type="dxa"/>
              <w:right w:w="100" w:type="dxa"/>
            </w:tcMar>
            <w:vAlign w:val="center"/>
          </w:tcPr>
          <w:p w14:paraId="4A76ECDD" w14:textId="77777777" w:rsidR="00A11B96" w:rsidRDefault="00000000">
            <w:pPr>
              <w:spacing w:after="0" w:line="240" w:lineRule="auto"/>
            </w:pPr>
            <w:r>
              <w:t>LoginSession – phiên đăng nhập</w:t>
            </w:r>
          </w:p>
        </w:tc>
      </w:tr>
      <w:tr w:rsidR="00A11B96" w14:paraId="0739F448" w14:textId="77777777">
        <w:trPr>
          <w:jc w:val="center"/>
        </w:trPr>
        <w:tc>
          <w:tcPr>
            <w:tcW w:w="1701" w:type="dxa"/>
            <w:tcMar>
              <w:top w:w="80" w:type="dxa"/>
              <w:left w:w="100" w:type="dxa"/>
              <w:bottom w:w="80" w:type="dxa"/>
              <w:right w:w="100" w:type="dxa"/>
            </w:tcMar>
            <w:vAlign w:val="center"/>
          </w:tcPr>
          <w:p w14:paraId="26E7CD83" w14:textId="77777777" w:rsidR="00A11B96" w:rsidRDefault="00000000">
            <w:pPr>
              <w:spacing w:after="0" w:line="240" w:lineRule="auto"/>
            </w:pPr>
            <w:r>
              <w:t>utils</w:t>
            </w:r>
          </w:p>
        </w:tc>
        <w:tc>
          <w:tcPr>
            <w:tcW w:w="1417" w:type="dxa"/>
            <w:tcMar>
              <w:top w:w="80" w:type="dxa"/>
              <w:left w:w="100" w:type="dxa"/>
              <w:bottom w:w="80" w:type="dxa"/>
              <w:right w:w="100" w:type="dxa"/>
            </w:tcMar>
            <w:vAlign w:val="center"/>
          </w:tcPr>
          <w:p w14:paraId="25C3E346" w14:textId="77777777" w:rsidR="00A11B96" w:rsidRDefault="00000000">
            <w:pPr>
              <w:spacing w:after="0" w:line="240" w:lineRule="auto"/>
            </w:pPr>
            <w:r>
              <w:t>5</w:t>
            </w:r>
          </w:p>
        </w:tc>
        <w:tc>
          <w:tcPr>
            <w:tcW w:w="6180" w:type="dxa"/>
            <w:tcMar>
              <w:top w:w="80" w:type="dxa"/>
              <w:left w:w="100" w:type="dxa"/>
              <w:bottom w:w="80" w:type="dxa"/>
              <w:right w:w="100" w:type="dxa"/>
            </w:tcMar>
            <w:vAlign w:val="center"/>
          </w:tcPr>
          <w:p w14:paraId="66F2AF3F" w14:textId="77777777" w:rsidR="00A11B96" w:rsidRDefault="00000000">
            <w:pPr>
              <w:spacing w:after="0" w:line="240" w:lineRule="auto"/>
            </w:pPr>
            <w:r>
              <w:t>ValidationUtils, ButtonUtils, TableUtils, FormUtils, UITheme</w:t>
            </w:r>
          </w:p>
        </w:tc>
      </w:tr>
      <w:tr w:rsidR="00A11B96" w14:paraId="1E2563B2" w14:textId="77777777">
        <w:trPr>
          <w:jc w:val="center"/>
        </w:trPr>
        <w:tc>
          <w:tcPr>
            <w:tcW w:w="1701" w:type="dxa"/>
            <w:tcMar>
              <w:top w:w="80" w:type="dxa"/>
              <w:left w:w="100" w:type="dxa"/>
              <w:bottom w:w="80" w:type="dxa"/>
              <w:right w:w="100" w:type="dxa"/>
            </w:tcMar>
            <w:vAlign w:val="center"/>
          </w:tcPr>
          <w:p w14:paraId="555D3350" w14:textId="77777777" w:rsidR="00A11B96" w:rsidRDefault="00000000">
            <w:pPr>
              <w:spacing w:after="0" w:line="240" w:lineRule="auto"/>
            </w:pPr>
            <w:r>
              <w:t>view</w:t>
            </w:r>
          </w:p>
        </w:tc>
        <w:tc>
          <w:tcPr>
            <w:tcW w:w="1417" w:type="dxa"/>
            <w:tcMar>
              <w:top w:w="80" w:type="dxa"/>
              <w:left w:w="100" w:type="dxa"/>
              <w:bottom w:w="80" w:type="dxa"/>
              <w:right w:w="100" w:type="dxa"/>
            </w:tcMar>
            <w:vAlign w:val="center"/>
          </w:tcPr>
          <w:p w14:paraId="73867700" w14:textId="77777777" w:rsidR="00A11B96" w:rsidRDefault="00000000">
            <w:pPr>
              <w:spacing w:after="0" w:line="240" w:lineRule="auto"/>
            </w:pPr>
            <w:r>
              <w:t>8</w:t>
            </w:r>
          </w:p>
        </w:tc>
        <w:tc>
          <w:tcPr>
            <w:tcW w:w="6180" w:type="dxa"/>
            <w:tcMar>
              <w:top w:w="80" w:type="dxa"/>
              <w:left w:w="100" w:type="dxa"/>
              <w:bottom w:w="80" w:type="dxa"/>
              <w:right w:w="100" w:type="dxa"/>
            </w:tcMar>
            <w:vAlign w:val="center"/>
          </w:tcPr>
          <w:p w14:paraId="08902D45" w14:textId="77777777" w:rsidR="00A11B96" w:rsidRDefault="00000000">
            <w:pPr>
              <w:spacing w:after="0" w:line="240" w:lineRule="auto"/>
            </w:pPr>
            <w:r>
              <w:t>Các giao diện Swing chính</w:t>
            </w:r>
          </w:p>
        </w:tc>
      </w:tr>
      <w:tr w:rsidR="00A11B96" w14:paraId="14092F12" w14:textId="77777777">
        <w:trPr>
          <w:jc w:val="center"/>
        </w:trPr>
        <w:tc>
          <w:tcPr>
            <w:tcW w:w="1701" w:type="dxa"/>
            <w:tcMar>
              <w:top w:w="80" w:type="dxa"/>
              <w:left w:w="100" w:type="dxa"/>
              <w:bottom w:w="80" w:type="dxa"/>
              <w:right w:w="100" w:type="dxa"/>
            </w:tcMar>
            <w:vAlign w:val="center"/>
          </w:tcPr>
          <w:p w14:paraId="1B6E5CE9" w14:textId="77777777" w:rsidR="00A11B96" w:rsidRDefault="00000000">
            <w:pPr>
              <w:spacing w:after="0" w:line="240" w:lineRule="auto"/>
            </w:pPr>
            <w:r>
              <w:t>gốc</w:t>
            </w:r>
          </w:p>
        </w:tc>
        <w:tc>
          <w:tcPr>
            <w:tcW w:w="1417" w:type="dxa"/>
            <w:tcMar>
              <w:top w:w="80" w:type="dxa"/>
              <w:left w:w="100" w:type="dxa"/>
              <w:bottom w:w="80" w:type="dxa"/>
              <w:right w:w="100" w:type="dxa"/>
            </w:tcMar>
            <w:vAlign w:val="center"/>
          </w:tcPr>
          <w:p w14:paraId="73EF27CA" w14:textId="77777777" w:rsidR="00A11B96" w:rsidRDefault="00000000">
            <w:pPr>
              <w:spacing w:after="0" w:line="240" w:lineRule="auto"/>
            </w:pPr>
            <w:r>
              <w:t>1</w:t>
            </w:r>
          </w:p>
        </w:tc>
        <w:tc>
          <w:tcPr>
            <w:tcW w:w="6180" w:type="dxa"/>
            <w:tcMar>
              <w:top w:w="80" w:type="dxa"/>
              <w:left w:w="100" w:type="dxa"/>
              <w:bottom w:w="80" w:type="dxa"/>
              <w:right w:w="100" w:type="dxa"/>
            </w:tcMar>
            <w:vAlign w:val="center"/>
          </w:tcPr>
          <w:p w14:paraId="38D665B9" w14:textId="77777777" w:rsidR="00A11B96" w:rsidRDefault="00000000">
            <w:pPr>
              <w:spacing w:after="0" w:line="240" w:lineRule="auto"/>
            </w:pPr>
            <w:r>
              <w:t>Main – điểm khởi động</w:t>
            </w:r>
          </w:p>
        </w:tc>
      </w:tr>
    </w:tbl>
    <w:p w14:paraId="3F5F763E" w14:textId="77777777" w:rsidR="00A11B96" w:rsidRDefault="00A11B96">
      <w:pPr>
        <w:spacing w:after="0"/>
      </w:pPr>
    </w:p>
    <w:p w14:paraId="4C4804E9" w14:textId="77777777" w:rsidR="00A11B96" w:rsidRDefault="00000000">
      <w:pPr>
        <w:pStyle w:val="Heading2"/>
        <w:spacing w:before="100" w:after="100"/>
      </w:pPr>
      <w:bookmarkStart w:id="23" w:name="_Toc242258783"/>
      <w:r>
        <w:rPr>
          <w:rFonts w:ascii="Times New Roman" w:eastAsia="Times New Roman" w:hAnsi="Times New Roman"/>
        </w:rPr>
        <w:t>2.8. Kết chương</w:t>
      </w:r>
      <w:bookmarkEnd w:id="23"/>
    </w:p>
    <w:p w14:paraId="01F13710" w14:textId="77777777" w:rsidR="00A11B96" w:rsidRDefault="00000000">
      <w:pPr>
        <w:spacing w:line="360" w:lineRule="auto"/>
        <w:ind w:firstLine="454"/>
      </w:pPr>
      <w:r>
        <w:t xml:space="preserve">Chương 2 chuyển yêu cầu thành kiến trúc, CSDL, máy trạng thái và các luồng có thể kiểm chứng. Thiết kế nổi bật ở chỗ luật nghiệp vụ được đặt ở nhiều lớp đồng thời: giao diện kiểm tra đầu vào, Java kiểm soát trạng thái và transaction, còn CSDL bảo vệ </w:t>
      </w:r>
      <w:r>
        <w:lastRenderedPageBreak/>
        <w:t>bằng PK/FK/UNIQUE/CHECK. Đây là nền tảng để chương 3 đối chiếu trực tiếp với mã nguồn.</w:t>
      </w:r>
    </w:p>
    <w:p w14:paraId="1DDA212E" w14:textId="77777777" w:rsidR="00A11B96" w:rsidRDefault="00000000">
      <w:r>
        <w:br w:type="page"/>
      </w:r>
    </w:p>
    <w:p w14:paraId="54379650" w14:textId="77777777" w:rsidR="00A11B96" w:rsidRDefault="00000000" w:rsidP="00897A4C">
      <w:pPr>
        <w:pStyle w:val="Heading1"/>
        <w:spacing w:before="160" w:after="100"/>
        <w:jc w:val="center"/>
      </w:pPr>
      <w:bookmarkStart w:id="24" w:name="_Toc242258784"/>
      <w:r>
        <w:rPr>
          <w:rFonts w:ascii="Times New Roman" w:eastAsia="Times New Roman" w:hAnsi="Times New Roman"/>
        </w:rPr>
        <w:lastRenderedPageBreak/>
        <w:t>Chương 3. Kiến trúc phần mềm, mã nguồn, tối ưu và kiểm thử</w:t>
      </w:r>
      <w:bookmarkEnd w:id="24"/>
    </w:p>
    <w:p w14:paraId="738E592B" w14:textId="77777777" w:rsidR="00A11B96" w:rsidRDefault="00000000">
      <w:pPr>
        <w:pStyle w:val="Heading2"/>
        <w:spacing w:before="100" w:after="100"/>
      </w:pPr>
      <w:bookmarkStart w:id="25" w:name="_Toc242258785"/>
      <w:r>
        <w:rPr>
          <w:rFonts w:ascii="Times New Roman" w:eastAsia="Times New Roman" w:hAnsi="Times New Roman"/>
        </w:rPr>
        <w:t>3.1. Đối chiếu kiến trúc với lớp Java thực tế</w:t>
      </w:r>
      <w:bookmarkEnd w:id="25"/>
    </w:p>
    <w:tbl>
      <w:tblPr>
        <w:tblStyle w:val="TableGrid"/>
        <w:tblW w:w="0" w:type="auto"/>
        <w:jc w:val="center"/>
        <w:tblLook w:val="04A0" w:firstRow="1" w:lastRow="0" w:firstColumn="1" w:lastColumn="0" w:noHBand="0" w:noVBand="1"/>
      </w:tblPr>
      <w:tblGrid>
        <w:gridCol w:w="1585"/>
        <w:gridCol w:w="3960"/>
        <w:gridCol w:w="3726"/>
      </w:tblGrid>
      <w:tr w:rsidR="00A11B96" w14:paraId="5C26EE36" w14:textId="77777777">
        <w:trPr>
          <w:tblHeader/>
          <w:jc w:val="center"/>
        </w:trPr>
        <w:tc>
          <w:tcPr>
            <w:tcW w:w="1587" w:type="dxa"/>
            <w:shd w:val="clear" w:color="auto" w:fill="D9EAF7"/>
            <w:tcMar>
              <w:top w:w="80" w:type="dxa"/>
              <w:left w:w="100" w:type="dxa"/>
              <w:bottom w:w="80" w:type="dxa"/>
              <w:right w:w="100" w:type="dxa"/>
            </w:tcMar>
            <w:vAlign w:val="center"/>
          </w:tcPr>
          <w:p w14:paraId="36FFCC38" w14:textId="77777777" w:rsidR="00A11B96" w:rsidRDefault="00000000">
            <w:pPr>
              <w:spacing w:line="240" w:lineRule="auto"/>
              <w:jc w:val="center"/>
            </w:pPr>
            <w:r>
              <w:rPr>
                <w:b/>
              </w:rPr>
              <w:t>Thành phần</w:t>
            </w:r>
          </w:p>
        </w:tc>
        <w:tc>
          <w:tcPr>
            <w:tcW w:w="3969" w:type="dxa"/>
            <w:shd w:val="clear" w:color="auto" w:fill="D9EAF7"/>
            <w:tcMar>
              <w:top w:w="80" w:type="dxa"/>
              <w:left w:w="100" w:type="dxa"/>
              <w:bottom w:w="80" w:type="dxa"/>
              <w:right w:w="100" w:type="dxa"/>
            </w:tcMar>
            <w:vAlign w:val="center"/>
          </w:tcPr>
          <w:p w14:paraId="0E4A5517" w14:textId="77777777" w:rsidR="00A11B96" w:rsidRDefault="00000000">
            <w:pPr>
              <w:spacing w:line="240" w:lineRule="auto"/>
              <w:jc w:val="center"/>
            </w:pPr>
            <w:r>
              <w:rPr>
                <w:b/>
              </w:rPr>
              <w:t>Lớp tiêu biểu</w:t>
            </w:r>
          </w:p>
        </w:tc>
        <w:tc>
          <w:tcPr>
            <w:tcW w:w="3742" w:type="dxa"/>
            <w:shd w:val="clear" w:color="auto" w:fill="D9EAF7"/>
            <w:tcMar>
              <w:top w:w="80" w:type="dxa"/>
              <w:left w:w="100" w:type="dxa"/>
              <w:bottom w:w="80" w:type="dxa"/>
              <w:right w:w="100" w:type="dxa"/>
            </w:tcMar>
            <w:vAlign w:val="center"/>
          </w:tcPr>
          <w:p w14:paraId="54AF178A" w14:textId="77777777" w:rsidR="00A11B96" w:rsidRDefault="00000000">
            <w:pPr>
              <w:spacing w:line="240" w:lineRule="auto"/>
              <w:jc w:val="center"/>
            </w:pPr>
            <w:r>
              <w:rPr>
                <w:b/>
              </w:rPr>
              <w:t>Trách nhiệm</w:t>
            </w:r>
          </w:p>
        </w:tc>
      </w:tr>
      <w:tr w:rsidR="00A11B96" w14:paraId="1743FC56" w14:textId="77777777">
        <w:trPr>
          <w:jc w:val="center"/>
        </w:trPr>
        <w:tc>
          <w:tcPr>
            <w:tcW w:w="1587" w:type="dxa"/>
            <w:tcMar>
              <w:top w:w="80" w:type="dxa"/>
              <w:left w:w="100" w:type="dxa"/>
              <w:bottom w:w="80" w:type="dxa"/>
              <w:right w:w="100" w:type="dxa"/>
            </w:tcMar>
            <w:vAlign w:val="center"/>
          </w:tcPr>
          <w:p w14:paraId="5C8D68BB" w14:textId="77777777" w:rsidR="00A11B96" w:rsidRDefault="00000000">
            <w:pPr>
              <w:spacing w:after="0" w:line="240" w:lineRule="auto"/>
            </w:pPr>
            <w:r>
              <w:t>View</w:t>
            </w:r>
          </w:p>
        </w:tc>
        <w:tc>
          <w:tcPr>
            <w:tcW w:w="3969" w:type="dxa"/>
            <w:tcMar>
              <w:top w:w="80" w:type="dxa"/>
              <w:left w:w="100" w:type="dxa"/>
              <w:bottom w:w="80" w:type="dxa"/>
              <w:right w:w="100" w:type="dxa"/>
            </w:tcMar>
            <w:vAlign w:val="center"/>
          </w:tcPr>
          <w:p w14:paraId="37F7A2FA" w14:textId="77777777" w:rsidR="00A11B96" w:rsidRDefault="00000000">
            <w:pPr>
              <w:spacing w:after="0" w:line="240" w:lineRule="auto"/>
            </w:pPr>
            <w:r>
              <w:t>LoginView, MainView, PhongView, KhachHangView, DatPhongView, HoaDonView, BuongPhongView, ThongKeView</w:t>
            </w:r>
          </w:p>
        </w:tc>
        <w:tc>
          <w:tcPr>
            <w:tcW w:w="3742" w:type="dxa"/>
            <w:tcMar>
              <w:top w:w="80" w:type="dxa"/>
              <w:left w:w="100" w:type="dxa"/>
              <w:bottom w:w="80" w:type="dxa"/>
              <w:right w:w="100" w:type="dxa"/>
            </w:tcMar>
            <w:vAlign w:val="center"/>
          </w:tcPr>
          <w:p w14:paraId="323430E1" w14:textId="77777777" w:rsidR="00A11B96" w:rsidRDefault="00000000">
            <w:pPr>
              <w:spacing w:after="0" w:line="240" w:lineRule="auto"/>
            </w:pPr>
            <w:r>
              <w:t>Nhận thao tác, hiển thị và phản hồi</w:t>
            </w:r>
          </w:p>
        </w:tc>
      </w:tr>
      <w:tr w:rsidR="00A11B96" w14:paraId="080140B3" w14:textId="77777777">
        <w:trPr>
          <w:jc w:val="center"/>
        </w:trPr>
        <w:tc>
          <w:tcPr>
            <w:tcW w:w="1587" w:type="dxa"/>
            <w:tcMar>
              <w:top w:w="80" w:type="dxa"/>
              <w:left w:w="100" w:type="dxa"/>
              <w:bottom w:w="80" w:type="dxa"/>
              <w:right w:w="100" w:type="dxa"/>
            </w:tcMar>
            <w:vAlign w:val="center"/>
          </w:tcPr>
          <w:p w14:paraId="2634257E" w14:textId="77777777" w:rsidR="00A11B96" w:rsidRDefault="00000000">
            <w:pPr>
              <w:spacing w:after="0" w:line="240" w:lineRule="auto"/>
            </w:pPr>
            <w:r>
              <w:t>Controller</w:t>
            </w:r>
          </w:p>
        </w:tc>
        <w:tc>
          <w:tcPr>
            <w:tcW w:w="3969" w:type="dxa"/>
            <w:tcMar>
              <w:top w:w="80" w:type="dxa"/>
              <w:left w:w="100" w:type="dxa"/>
              <w:bottom w:w="80" w:type="dxa"/>
              <w:right w:w="100" w:type="dxa"/>
            </w:tcMar>
            <w:vAlign w:val="center"/>
          </w:tcPr>
          <w:p w14:paraId="398F19BB" w14:textId="77777777" w:rsidR="00A11B96" w:rsidRDefault="00000000">
            <w:pPr>
              <w:spacing w:after="0" w:line="240" w:lineRule="auto"/>
            </w:pPr>
            <w:r>
              <w:t>LoginController</w:t>
            </w:r>
          </w:p>
        </w:tc>
        <w:tc>
          <w:tcPr>
            <w:tcW w:w="3742" w:type="dxa"/>
            <w:tcMar>
              <w:top w:w="80" w:type="dxa"/>
              <w:left w:w="100" w:type="dxa"/>
              <w:bottom w:w="80" w:type="dxa"/>
              <w:right w:w="100" w:type="dxa"/>
            </w:tcMar>
            <w:vAlign w:val="center"/>
          </w:tcPr>
          <w:p w14:paraId="41DAF54C" w14:textId="77777777" w:rsidR="00A11B96" w:rsidRDefault="00000000">
            <w:pPr>
              <w:spacing w:after="0" w:line="240" w:lineRule="auto"/>
            </w:pPr>
            <w:r>
              <w:t>Điều phối luồng đăng nhập</w:t>
            </w:r>
          </w:p>
        </w:tc>
      </w:tr>
      <w:tr w:rsidR="00A11B96" w14:paraId="4031CCA8" w14:textId="77777777">
        <w:trPr>
          <w:jc w:val="center"/>
        </w:trPr>
        <w:tc>
          <w:tcPr>
            <w:tcW w:w="1587" w:type="dxa"/>
            <w:tcMar>
              <w:top w:w="80" w:type="dxa"/>
              <w:left w:w="100" w:type="dxa"/>
              <w:bottom w:w="80" w:type="dxa"/>
              <w:right w:w="100" w:type="dxa"/>
            </w:tcMar>
            <w:vAlign w:val="center"/>
          </w:tcPr>
          <w:p w14:paraId="331BCF92" w14:textId="77777777" w:rsidR="00A11B96" w:rsidRDefault="00000000">
            <w:pPr>
              <w:spacing w:after="0" w:line="240" w:lineRule="auto"/>
            </w:pPr>
            <w:r>
              <w:t>Service</w:t>
            </w:r>
          </w:p>
        </w:tc>
        <w:tc>
          <w:tcPr>
            <w:tcW w:w="3969" w:type="dxa"/>
            <w:tcMar>
              <w:top w:w="80" w:type="dxa"/>
              <w:left w:w="100" w:type="dxa"/>
              <w:bottom w:w="80" w:type="dxa"/>
              <w:right w:w="100" w:type="dxa"/>
            </w:tcMar>
            <w:vAlign w:val="center"/>
          </w:tcPr>
          <w:p w14:paraId="4CF6E4E3" w14:textId="77777777" w:rsidR="00A11B96" w:rsidRDefault="00000000">
            <w:pPr>
              <w:spacing w:after="0" w:line="240" w:lineRule="auto"/>
            </w:pPr>
            <w:r>
              <w:t>AuthenticationService, AuditLogService</w:t>
            </w:r>
          </w:p>
        </w:tc>
        <w:tc>
          <w:tcPr>
            <w:tcW w:w="3742" w:type="dxa"/>
            <w:tcMar>
              <w:top w:w="80" w:type="dxa"/>
              <w:left w:w="100" w:type="dxa"/>
              <w:bottom w:w="80" w:type="dxa"/>
              <w:right w:w="100" w:type="dxa"/>
            </w:tcMar>
            <w:vAlign w:val="center"/>
          </w:tcPr>
          <w:p w14:paraId="36B7B1EE" w14:textId="77777777" w:rsidR="00A11B96" w:rsidRDefault="00000000">
            <w:pPr>
              <w:spacing w:after="0" w:line="240" w:lineRule="auto"/>
            </w:pPr>
            <w:r>
              <w:t>Xác thực, ghi nhật ký dùng chung</w:t>
            </w:r>
          </w:p>
        </w:tc>
      </w:tr>
      <w:tr w:rsidR="00A11B96" w14:paraId="016200D6" w14:textId="77777777">
        <w:trPr>
          <w:jc w:val="center"/>
        </w:trPr>
        <w:tc>
          <w:tcPr>
            <w:tcW w:w="1587" w:type="dxa"/>
            <w:tcMar>
              <w:top w:w="80" w:type="dxa"/>
              <w:left w:w="100" w:type="dxa"/>
              <w:bottom w:w="80" w:type="dxa"/>
              <w:right w:w="100" w:type="dxa"/>
            </w:tcMar>
            <w:vAlign w:val="center"/>
          </w:tcPr>
          <w:p w14:paraId="518510A9" w14:textId="77777777" w:rsidR="00A11B96" w:rsidRDefault="00000000">
            <w:pPr>
              <w:spacing w:after="0" w:line="240" w:lineRule="auto"/>
            </w:pPr>
            <w:r>
              <w:t>DAO</w:t>
            </w:r>
          </w:p>
        </w:tc>
        <w:tc>
          <w:tcPr>
            <w:tcW w:w="3969" w:type="dxa"/>
            <w:tcMar>
              <w:top w:w="80" w:type="dxa"/>
              <w:left w:w="100" w:type="dxa"/>
              <w:bottom w:w="80" w:type="dxa"/>
              <w:right w:w="100" w:type="dxa"/>
            </w:tcMar>
            <w:vAlign w:val="center"/>
          </w:tcPr>
          <w:p w14:paraId="78DD161B" w14:textId="77777777" w:rsidR="00A11B96" w:rsidRDefault="00000000">
            <w:pPr>
              <w:spacing w:after="0" w:line="240" w:lineRule="auto"/>
            </w:pPr>
            <w:r>
              <w:t>16 lớp DAO</w:t>
            </w:r>
          </w:p>
        </w:tc>
        <w:tc>
          <w:tcPr>
            <w:tcW w:w="3742" w:type="dxa"/>
            <w:tcMar>
              <w:top w:w="80" w:type="dxa"/>
              <w:left w:w="100" w:type="dxa"/>
              <w:bottom w:w="80" w:type="dxa"/>
              <w:right w:w="100" w:type="dxa"/>
            </w:tcMar>
            <w:vAlign w:val="center"/>
          </w:tcPr>
          <w:p w14:paraId="54A60D88" w14:textId="77777777" w:rsidR="00A11B96" w:rsidRDefault="00000000">
            <w:pPr>
              <w:spacing w:after="0" w:line="240" w:lineRule="auto"/>
            </w:pPr>
            <w:r>
              <w:t>CRUD, truy vấn, khóa dữ liệu, transaction</w:t>
            </w:r>
          </w:p>
        </w:tc>
      </w:tr>
      <w:tr w:rsidR="00A11B96" w14:paraId="1538A146" w14:textId="77777777">
        <w:trPr>
          <w:jc w:val="center"/>
        </w:trPr>
        <w:tc>
          <w:tcPr>
            <w:tcW w:w="1587" w:type="dxa"/>
            <w:tcMar>
              <w:top w:w="80" w:type="dxa"/>
              <w:left w:w="100" w:type="dxa"/>
              <w:bottom w:w="80" w:type="dxa"/>
              <w:right w:w="100" w:type="dxa"/>
            </w:tcMar>
            <w:vAlign w:val="center"/>
          </w:tcPr>
          <w:p w14:paraId="27C6D0D5" w14:textId="77777777" w:rsidR="00A11B96" w:rsidRDefault="00000000">
            <w:pPr>
              <w:spacing w:after="0" w:line="240" w:lineRule="auto"/>
            </w:pPr>
            <w:r>
              <w:t>Model</w:t>
            </w:r>
          </w:p>
        </w:tc>
        <w:tc>
          <w:tcPr>
            <w:tcW w:w="3969" w:type="dxa"/>
            <w:tcMar>
              <w:top w:w="80" w:type="dxa"/>
              <w:left w:w="100" w:type="dxa"/>
              <w:bottom w:w="80" w:type="dxa"/>
              <w:right w:w="100" w:type="dxa"/>
            </w:tcMar>
            <w:vAlign w:val="center"/>
          </w:tcPr>
          <w:p w14:paraId="114652F9" w14:textId="77777777" w:rsidR="00A11B96" w:rsidRDefault="00000000">
            <w:pPr>
              <w:spacing w:after="0" w:line="240" w:lineRule="auto"/>
            </w:pPr>
            <w:r>
              <w:t>13 lớp thực thể</w:t>
            </w:r>
          </w:p>
        </w:tc>
        <w:tc>
          <w:tcPr>
            <w:tcW w:w="3742" w:type="dxa"/>
            <w:tcMar>
              <w:top w:w="80" w:type="dxa"/>
              <w:left w:w="100" w:type="dxa"/>
              <w:bottom w:w="80" w:type="dxa"/>
              <w:right w:w="100" w:type="dxa"/>
            </w:tcMar>
            <w:vAlign w:val="center"/>
          </w:tcPr>
          <w:p w14:paraId="51E9E665" w14:textId="77777777" w:rsidR="00A11B96" w:rsidRDefault="00000000">
            <w:pPr>
              <w:spacing w:after="0" w:line="240" w:lineRule="auto"/>
            </w:pPr>
            <w:r>
              <w:t>Biểu diễn dữ liệu nghiệp vụ</w:t>
            </w:r>
          </w:p>
        </w:tc>
      </w:tr>
      <w:tr w:rsidR="00A11B96" w14:paraId="258F9C79" w14:textId="77777777">
        <w:trPr>
          <w:jc w:val="center"/>
        </w:trPr>
        <w:tc>
          <w:tcPr>
            <w:tcW w:w="1587" w:type="dxa"/>
            <w:tcMar>
              <w:top w:w="80" w:type="dxa"/>
              <w:left w:w="100" w:type="dxa"/>
              <w:bottom w:w="80" w:type="dxa"/>
              <w:right w:w="100" w:type="dxa"/>
            </w:tcMar>
            <w:vAlign w:val="center"/>
          </w:tcPr>
          <w:p w14:paraId="388FBDDE" w14:textId="77777777" w:rsidR="00A11B96" w:rsidRDefault="00000000">
            <w:pPr>
              <w:spacing w:after="0" w:line="240" w:lineRule="auto"/>
            </w:pPr>
            <w:r>
              <w:t>Enum</w:t>
            </w:r>
          </w:p>
        </w:tc>
        <w:tc>
          <w:tcPr>
            <w:tcW w:w="3969" w:type="dxa"/>
            <w:tcMar>
              <w:top w:w="80" w:type="dxa"/>
              <w:left w:w="100" w:type="dxa"/>
              <w:bottom w:w="80" w:type="dxa"/>
              <w:right w:w="100" w:type="dxa"/>
            </w:tcMar>
            <w:vAlign w:val="center"/>
          </w:tcPr>
          <w:p w14:paraId="7D73B367" w14:textId="77777777" w:rsidR="00A11B96" w:rsidRDefault="00000000">
            <w:pPr>
              <w:spacing w:after="0" w:line="240" w:lineRule="auto"/>
            </w:pPr>
            <w:r>
              <w:t>9 enum</w:t>
            </w:r>
          </w:p>
        </w:tc>
        <w:tc>
          <w:tcPr>
            <w:tcW w:w="3742" w:type="dxa"/>
            <w:tcMar>
              <w:top w:w="80" w:type="dxa"/>
              <w:left w:w="100" w:type="dxa"/>
              <w:bottom w:w="80" w:type="dxa"/>
              <w:right w:w="100" w:type="dxa"/>
            </w:tcMar>
            <w:vAlign w:val="center"/>
          </w:tcPr>
          <w:p w14:paraId="5AB67ABD" w14:textId="77777777" w:rsidR="00A11B96" w:rsidRDefault="00000000">
            <w:pPr>
              <w:spacing w:after="0" w:line="240" w:lineRule="auto"/>
            </w:pPr>
            <w:r>
              <w:t>Trạng thái, giới tính, loại giấy tờ, phương thức thanh toán...</w:t>
            </w:r>
          </w:p>
        </w:tc>
      </w:tr>
      <w:tr w:rsidR="00A11B96" w14:paraId="71B098CB" w14:textId="77777777">
        <w:trPr>
          <w:jc w:val="center"/>
        </w:trPr>
        <w:tc>
          <w:tcPr>
            <w:tcW w:w="1587" w:type="dxa"/>
            <w:tcMar>
              <w:top w:w="80" w:type="dxa"/>
              <w:left w:w="100" w:type="dxa"/>
              <w:bottom w:w="80" w:type="dxa"/>
              <w:right w:w="100" w:type="dxa"/>
            </w:tcMar>
            <w:vAlign w:val="center"/>
          </w:tcPr>
          <w:p w14:paraId="11729272" w14:textId="77777777" w:rsidR="00A11B96" w:rsidRDefault="00000000">
            <w:pPr>
              <w:spacing w:after="0" w:line="240" w:lineRule="auto"/>
            </w:pPr>
            <w:r>
              <w:t>Session</w:t>
            </w:r>
          </w:p>
        </w:tc>
        <w:tc>
          <w:tcPr>
            <w:tcW w:w="3969" w:type="dxa"/>
            <w:tcMar>
              <w:top w:w="80" w:type="dxa"/>
              <w:left w:w="100" w:type="dxa"/>
              <w:bottom w:w="80" w:type="dxa"/>
              <w:right w:w="100" w:type="dxa"/>
            </w:tcMar>
            <w:vAlign w:val="center"/>
          </w:tcPr>
          <w:p w14:paraId="7368D3A3" w14:textId="77777777" w:rsidR="00A11B96" w:rsidRDefault="00000000">
            <w:pPr>
              <w:spacing w:after="0" w:line="240" w:lineRule="auto"/>
            </w:pPr>
            <w:r>
              <w:t>LoginSession</w:t>
            </w:r>
          </w:p>
        </w:tc>
        <w:tc>
          <w:tcPr>
            <w:tcW w:w="3742" w:type="dxa"/>
            <w:tcMar>
              <w:top w:w="80" w:type="dxa"/>
              <w:left w:w="100" w:type="dxa"/>
              <w:bottom w:w="80" w:type="dxa"/>
              <w:right w:w="100" w:type="dxa"/>
            </w:tcMar>
            <w:vAlign w:val="center"/>
          </w:tcPr>
          <w:p w14:paraId="178C0536" w14:textId="77777777" w:rsidR="00A11B96" w:rsidRDefault="00000000">
            <w:pPr>
              <w:spacing w:after="0" w:line="240" w:lineRule="auto"/>
            </w:pPr>
            <w:r>
              <w:t>Tài khoản, vai trò và thời điểm đăng nhập</w:t>
            </w:r>
          </w:p>
        </w:tc>
      </w:tr>
      <w:tr w:rsidR="00A11B96" w14:paraId="083935FE" w14:textId="77777777">
        <w:trPr>
          <w:jc w:val="center"/>
        </w:trPr>
        <w:tc>
          <w:tcPr>
            <w:tcW w:w="1587" w:type="dxa"/>
            <w:tcMar>
              <w:top w:w="80" w:type="dxa"/>
              <w:left w:w="100" w:type="dxa"/>
              <w:bottom w:w="80" w:type="dxa"/>
              <w:right w:w="100" w:type="dxa"/>
            </w:tcMar>
            <w:vAlign w:val="center"/>
          </w:tcPr>
          <w:p w14:paraId="1EE29C15" w14:textId="77777777" w:rsidR="00A11B96" w:rsidRDefault="00000000">
            <w:pPr>
              <w:spacing w:after="0" w:line="240" w:lineRule="auto"/>
            </w:pPr>
            <w:r>
              <w:t>Utils</w:t>
            </w:r>
          </w:p>
        </w:tc>
        <w:tc>
          <w:tcPr>
            <w:tcW w:w="3969" w:type="dxa"/>
            <w:tcMar>
              <w:top w:w="80" w:type="dxa"/>
              <w:left w:w="100" w:type="dxa"/>
              <w:bottom w:w="80" w:type="dxa"/>
              <w:right w:w="100" w:type="dxa"/>
            </w:tcMar>
            <w:vAlign w:val="center"/>
          </w:tcPr>
          <w:p w14:paraId="768AA0AD" w14:textId="77777777" w:rsidR="00A11B96" w:rsidRDefault="00000000">
            <w:pPr>
              <w:spacing w:after="0" w:line="240" w:lineRule="auto"/>
            </w:pPr>
            <w:r>
              <w:t>5 lớp tiện ích</w:t>
            </w:r>
          </w:p>
        </w:tc>
        <w:tc>
          <w:tcPr>
            <w:tcW w:w="3742" w:type="dxa"/>
            <w:tcMar>
              <w:top w:w="80" w:type="dxa"/>
              <w:left w:w="100" w:type="dxa"/>
              <w:bottom w:w="80" w:type="dxa"/>
              <w:right w:w="100" w:type="dxa"/>
            </w:tcMar>
            <w:vAlign w:val="center"/>
          </w:tcPr>
          <w:p w14:paraId="3F42FEE4" w14:textId="77777777" w:rsidR="00A11B96" w:rsidRDefault="00000000">
            <w:pPr>
              <w:spacing w:after="0" w:line="240" w:lineRule="auto"/>
            </w:pPr>
            <w:r>
              <w:t>Kiểm tra dữ liệu và chuẩn hóa giao diện</w:t>
            </w:r>
          </w:p>
        </w:tc>
      </w:tr>
      <w:tr w:rsidR="00A11B96" w14:paraId="719CDF75" w14:textId="77777777">
        <w:trPr>
          <w:jc w:val="center"/>
        </w:trPr>
        <w:tc>
          <w:tcPr>
            <w:tcW w:w="1587" w:type="dxa"/>
            <w:tcMar>
              <w:top w:w="80" w:type="dxa"/>
              <w:left w:w="100" w:type="dxa"/>
              <w:bottom w:w="80" w:type="dxa"/>
              <w:right w:w="100" w:type="dxa"/>
            </w:tcMar>
            <w:vAlign w:val="center"/>
          </w:tcPr>
          <w:p w14:paraId="15D8F77D" w14:textId="77777777" w:rsidR="00A11B96" w:rsidRDefault="00000000">
            <w:pPr>
              <w:spacing w:after="0" w:line="240" w:lineRule="auto"/>
            </w:pPr>
            <w:r>
              <w:t>Config</w:t>
            </w:r>
          </w:p>
        </w:tc>
        <w:tc>
          <w:tcPr>
            <w:tcW w:w="3969" w:type="dxa"/>
            <w:tcMar>
              <w:top w:w="80" w:type="dxa"/>
              <w:left w:w="100" w:type="dxa"/>
              <w:bottom w:w="80" w:type="dxa"/>
              <w:right w:w="100" w:type="dxa"/>
            </w:tcMar>
            <w:vAlign w:val="center"/>
          </w:tcPr>
          <w:p w14:paraId="3F9B4250" w14:textId="77777777" w:rsidR="00A11B96" w:rsidRDefault="00000000">
            <w:pPr>
              <w:spacing w:after="0" w:line="240" w:lineRule="auto"/>
            </w:pPr>
            <w:r>
              <w:t>DatabaseConnection</w:t>
            </w:r>
          </w:p>
        </w:tc>
        <w:tc>
          <w:tcPr>
            <w:tcW w:w="3742" w:type="dxa"/>
            <w:tcMar>
              <w:top w:w="80" w:type="dxa"/>
              <w:left w:w="100" w:type="dxa"/>
              <w:bottom w:w="80" w:type="dxa"/>
              <w:right w:w="100" w:type="dxa"/>
            </w:tcMar>
            <w:vAlign w:val="center"/>
          </w:tcPr>
          <w:p w14:paraId="424BD0FA" w14:textId="77777777" w:rsidR="00A11B96" w:rsidRDefault="00000000">
            <w:pPr>
              <w:spacing w:after="0" w:line="240" w:lineRule="auto"/>
            </w:pPr>
            <w:r>
              <w:t>Đọc cấu hình và tạo Connection</w:t>
            </w:r>
          </w:p>
        </w:tc>
      </w:tr>
    </w:tbl>
    <w:p w14:paraId="2A358723" w14:textId="77777777" w:rsidR="00A11B96" w:rsidRDefault="00A11B96">
      <w:pPr>
        <w:spacing w:after="0"/>
      </w:pPr>
    </w:p>
    <w:p w14:paraId="628E1876" w14:textId="77777777" w:rsidR="00A11B96" w:rsidRDefault="00000000">
      <w:pPr>
        <w:spacing w:line="360" w:lineRule="auto"/>
        <w:ind w:firstLine="454"/>
      </w:pPr>
      <w:r>
        <w:t>Một điểm thể hiện tư duy thiết kế tốt là AuthenticationService nhận các DAO qua hàm tạo. Đây là dạng truyền phụ thuộc bằng hàm tạo, giúp lớp nghiệp vụ không phải tự biết cách tạo mọi đối tượng bên dưới và tạo điều kiện thay thế DAO khi kiểm thử. Project chưa sử dụng khung tiêm phụ thuộc như Spring; việc quản lý phụ thuộc vẫn do mã Java thực hiện.</w:t>
      </w:r>
    </w:p>
    <w:p w14:paraId="004D6367" w14:textId="77777777" w:rsidR="00A11B96" w:rsidRDefault="00000000">
      <w:pPr>
        <w:pStyle w:val="Heading2"/>
        <w:spacing w:before="100" w:after="100"/>
      </w:pPr>
      <w:bookmarkStart w:id="26" w:name="_Toc242258786"/>
      <w:r>
        <w:rPr>
          <w:rFonts w:ascii="Times New Roman" w:eastAsia="Times New Roman" w:hAnsi="Times New Roman"/>
        </w:rPr>
        <w:t>3.2. DatabaseConnection và quản lý tài nguyên</w:t>
      </w:r>
      <w:bookmarkEnd w:id="26"/>
    </w:p>
    <w:p w14:paraId="33EB158D" w14:textId="77777777" w:rsidR="00A11B96" w:rsidRDefault="00000000">
      <w:pPr>
        <w:spacing w:line="360" w:lineRule="auto"/>
        <w:ind w:firstLine="454"/>
      </w:pPr>
      <w:r>
        <w:t>DatabaseConnection đọc database.properties và cho phép ghi đè bằng system property hoặc biến môi trường. Mỗi lần gọi getConnection() tạo một Connection mới. Cách làm này phù hợp với ứng dụng desktop quy mô môn học vì tránh giữ một Connection dùng chung quá lâu. DAO dùng try-with-resources để bảo đảm tài nguyên được đóng.</w:t>
      </w:r>
    </w:p>
    <w:p w14:paraId="5CA67F5D" w14:textId="77777777" w:rsidR="00A11B96" w:rsidRDefault="00000000">
      <w:pPr>
        <w:keepNext/>
      </w:pPr>
      <w:r>
        <w:rPr>
          <w:b/>
        </w:rPr>
        <w:lastRenderedPageBreak/>
        <w:t>Đoạn mã 3.1. Đọc cấu hình và bắt lỗi khởi tạo JDBC</w:t>
      </w:r>
    </w:p>
    <w:tbl>
      <w:tblPr>
        <w:tblW w:w="0" w:type="auto"/>
        <w:jc w:val="center"/>
        <w:tblLook w:val="04A0" w:firstRow="1" w:lastRow="0" w:firstColumn="1" w:lastColumn="0" w:noHBand="0" w:noVBand="1"/>
      </w:tblPr>
      <w:tblGrid>
        <w:gridCol w:w="9350"/>
      </w:tblGrid>
      <w:tr w:rsidR="00A11B96" w14:paraId="5C9C607B" w14:textId="77777777">
        <w:trPr>
          <w:jc w:val="center"/>
        </w:trPr>
        <w:tc>
          <w:tcPr>
            <w:tcW w:w="9071" w:type="dxa"/>
            <w:tcBorders>
              <w:top w:val="single" w:sz="8" w:space="0" w:color="BFBFBF"/>
              <w:left w:val="single" w:sz="8" w:space="0" w:color="BFBFBF"/>
              <w:bottom w:val="single" w:sz="8" w:space="0" w:color="BFBFBF"/>
              <w:right w:val="single" w:sz="8" w:space="0" w:color="BFBFBF"/>
            </w:tcBorders>
            <w:shd w:val="clear" w:color="auto" w:fill="F2F2F2"/>
            <w:tcMar>
              <w:top w:w="120" w:type="dxa"/>
              <w:left w:w="150" w:type="dxa"/>
              <w:bottom w:w="120" w:type="dxa"/>
              <w:right w:w="150" w:type="dxa"/>
            </w:tcMar>
          </w:tcPr>
          <w:p w14:paraId="7A710366" w14:textId="77777777" w:rsidR="00A11B96" w:rsidRDefault="00000000">
            <w:pPr>
              <w:spacing w:after="0" w:line="240" w:lineRule="auto"/>
            </w:pPr>
            <w:r>
              <w:rPr>
                <w:rFonts w:ascii="Courier New" w:eastAsia="Courier New" w:hAnsi="Courier New"/>
              </w:rPr>
              <w:t>try (InputStream inputStream =</w:t>
            </w:r>
            <w:r>
              <w:br/>
            </w:r>
            <w:r>
              <w:rPr>
                <w:rFonts w:ascii="Courier New" w:eastAsia="Courier New" w:hAnsi="Courier New"/>
              </w:rPr>
              <w:t xml:space="preserve">             DatabaseConnection.class.getResourceAsStream(CONFIG_FILE)) {</w:t>
            </w:r>
            <w:r>
              <w:br/>
            </w:r>
            <w:r>
              <w:rPr>
                <w:rFonts w:ascii="Courier New" w:eastAsia="Courier New" w:hAnsi="Courier New"/>
              </w:rPr>
              <w:t xml:space="preserve">    if (inputStream == null) {</w:t>
            </w:r>
            <w:r>
              <w:br/>
            </w:r>
            <w:r>
              <w:rPr>
                <w:rFonts w:ascii="Courier New" w:eastAsia="Courier New" w:hAnsi="Courier New"/>
              </w:rPr>
              <w:t xml:space="preserve">        throw new IllegalStateException(</w:t>
            </w:r>
            <w:r>
              <w:br/>
            </w:r>
            <w:r>
              <w:rPr>
                <w:rFonts w:ascii="Courier New" w:eastAsia="Courier New" w:hAnsi="Courier New"/>
              </w:rPr>
              <w:t xml:space="preserve">            "Không tìm thấy file cấu hình " + CONFIG_FILE</w:t>
            </w:r>
            <w:r>
              <w:br/>
            </w:r>
            <w:r>
              <w:rPr>
                <w:rFonts w:ascii="Courier New" w:eastAsia="Courier New" w:hAnsi="Courier New"/>
              </w:rPr>
              <w:t xml:space="preserve">        );</w:t>
            </w:r>
            <w:r>
              <w:br/>
            </w:r>
            <w:r>
              <w:rPr>
                <w:rFonts w:ascii="Courier New" w:eastAsia="Courier New" w:hAnsi="Courier New"/>
              </w:rPr>
              <w:t xml:space="preserve">    }</w:t>
            </w:r>
            <w:r>
              <w:br/>
            </w:r>
            <w:r>
              <w:rPr>
                <w:rFonts w:ascii="Courier New" w:eastAsia="Courier New" w:hAnsi="Courier New"/>
              </w:rPr>
              <w:t xml:space="preserve">    properties.load(inputStream);</w:t>
            </w:r>
            <w:r>
              <w:br/>
            </w:r>
            <w:r>
              <w:rPr>
                <w:rFonts w:ascii="Courier New" w:eastAsia="Courier New" w:hAnsi="Courier New"/>
              </w:rPr>
              <w:t xml:space="preserve">    JDBC_URL = resolveSetting(properties, "db.url", "HOTEL_DB_URL");</w:t>
            </w:r>
            <w:r>
              <w:br/>
            </w:r>
            <w:r>
              <w:rPr>
                <w:rFonts w:ascii="Courier New" w:eastAsia="Courier New" w:hAnsi="Courier New"/>
              </w:rPr>
              <w:t xml:space="preserve">    USERNAME = resolveSetting(properties, "db.username", "HOTEL_DB_USERNAME");</w:t>
            </w:r>
            <w:r>
              <w:br/>
            </w:r>
            <w:r>
              <w:rPr>
                <w:rFonts w:ascii="Courier New" w:eastAsia="Courier New" w:hAnsi="Courier New"/>
              </w:rPr>
              <w:t xml:space="preserve">    PASSWORD = resolveSetting(properties, "db.password", "HOTEL_DB_PASSWORD");</w:t>
            </w:r>
            <w:r>
              <w:br/>
            </w:r>
            <w:r>
              <w:rPr>
                <w:rFonts w:ascii="Courier New" w:eastAsia="Courier New" w:hAnsi="Courier New"/>
              </w:rPr>
              <w:t xml:space="preserve">    DRIVER_CLASS = resolveSetting(properties, "db.driver", "HOTEL_DB_DRIVER");</w:t>
            </w:r>
            <w:r>
              <w:br/>
            </w:r>
            <w:r>
              <w:rPr>
                <w:rFonts w:ascii="Courier New" w:eastAsia="Courier New" w:hAnsi="Courier New"/>
              </w:rPr>
              <w:t xml:space="preserve">    Class.forName(DRIVER_CLASS);</w:t>
            </w:r>
            <w:r>
              <w:br/>
            </w:r>
            <w:r>
              <w:rPr>
                <w:rFonts w:ascii="Courier New" w:eastAsia="Courier New" w:hAnsi="Courier New"/>
              </w:rPr>
              <w:t>} catch (IOException exception) {</w:t>
            </w:r>
            <w:r>
              <w:br/>
            </w:r>
            <w:r>
              <w:rPr>
                <w:rFonts w:ascii="Courier New" w:eastAsia="Courier New" w:hAnsi="Courier New"/>
              </w:rPr>
              <w:t xml:space="preserve">    throw new ExceptionInInitializerError(</w:t>
            </w:r>
            <w:r>
              <w:br/>
            </w:r>
            <w:r>
              <w:rPr>
                <w:rFonts w:ascii="Courier New" w:eastAsia="Courier New" w:hAnsi="Courier New"/>
              </w:rPr>
              <w:t xml:space="preserve">        "Không thể đọc cấu hình CSDL: " + exception.getMessage()</w:t>
            </w:r>
            <w:r>
              <w:br/>
            </w:r>
            <w:r>
              <w:rPr>
                <w:rFonts w:ascii="Courier New" w:eastAsia="Courier New" w:hAnsi="Courier New"/>
              </w:rPr>
              <w:t xml:space="preserve">    );</w:t>
            </w:r>
            <w:r>
              <w:br/>
            </w:r>
            <w:r>
              <w:rPr>
                <w:rFonts w:ascii="Courier New" w:eastAsia="Courier New" w:hAnsi="Courier New"/>
              </w:rPr>
              <w:t>} catch (ClassNotFoundException exception) {</w:t>
            </w:r>
            <w:r>
              <w:br/>
            </w:r>
            <w:r>
              <w:rPr>
                <w:rFonts w:ascii="Courier New" w:eastAsia="Courier New" w:hAnsi="Courier New"/>
              </w:rPr>
              <w:t xml:space="preserve">    throw new ExceptionInInitializerError(</w:t>
            </w:r>
            <w:r>
              <w:br/>
            </w:r>
            <w:r>
              <w:rPr>
                <w:rFonts w:ascii="Courier New" w:eastAsia="Courier New" w:hAnsi="Courier New"/>
              </w:rPr>
              <w:t xml:space="preserve">        "Không tìm thấy MySQL JDBC Driver: " + exception.getMessage()</w:t>
            </w:r>
            <w:r>
              <w:br/>
            </w:r>
            <w:r>
              <w:rPr>
                <w:rFonts w:ascii="Courier New" w:eastAsia="Courier New" w:hAnsi="Courier New"/>
              </w:rPr>
              <w:t xml:space="preserve">    );</w:t>
            </w:r>
            <w:r>
              <w:br/>
            </w:r>
            <w:r>
              <w:rPr>
                <w:rFonts w:ascii="Courier New" w:eastAsia="Courier New" w:hAnsi="Courier New"/>
              </w:rPr>
              <w:t>}</w:t>
            </w:r>
          </w:p>
        </w:tc>
      </w:tr>
    </w:tbl>
    <w:p w14:paraId="762E3568" w14:textId="77777777" w:rsidR="00A11B96" w:rsidRDefault="00A11B96">
      <w:pPr>
        <w:spacing w:after="0"/>
      </w:pPr>
    </w:p>
    <w:p w14:paraId="65C3D81B" w14:textId="77777777" w:rsidR="00A11B96" w:rsidRDefault="00000000">
      <w:pPr>
        <w:spacing w:line="360" w:lineRule="auto"/>
        <w:ind w:firstLine="454"/>
      </w:pPr>
      <w:r>
        <w:t>Cách bắt lỗi ở đây có chủ đích: thiếu file hoặc thiếu thuộc tính là IllegalStateException; lỗi đọc tài nguyên là IOException; thiếu JDBC Driver là ClassNotFoundException được chuyển thành ExceptionInInitializerError. Nhờ đó, lỗi cấu hình không bị âm thầm bỏ qua.</w:t>
      </w:r>
    </w:p>
    <w:p w14:paraId="2546716E" w14:textId="77777777" w:rsidR="00A11B96" w:rsidRDefault="00000000">
      <w:pPr>
        <w:pStyle w:val="Heading2"/>
        <w:spacing w:before="100" w:after="100"/>
      </w:pPr>
      <w:bookmarkStart w:id="27" w:name="_Toc242258787"/>
      <w:r>
        <w:rPr>
          <w:rFonts w:ascii="Times New Roman" w:eastAsia="Times New Roman" w:hAnsi="Times New Roman"/>
        </w:rPr>
        <w:t>3.3. Tối ưu truy vấn và truy cập CSDL bằng JDBC</w:t>
      </w:r>
      <w:bookmarkEnd w:id="27"/>
    </w:p>
    <w:p w14:paraId="1A7A58D6" w14:textId="77777777" w:rsidR="00A11B96" w:rsidRDefault="00000000">
      <w:pPr>
        <w:spacing w:line="360" w:lineRule="auto"/>
        <w:ind w:firstLine="454"/>
      </w:pPr>
      <w:r>
        <w:t>Phiên bản hiện tại không sử dụng Hibernate, vì vậy tối ưu được đánh giá trên JDBC và SQL thực tế. Điểm mạnh không nằm ở việc viết câu SQL thật dài mà ở việc chọn đúng điều kiện, đúng chỉ mục, đúng phạm vi transaction và giảm số lần trao đổi không cần thiết với CSDL.</w:t>
      </w:r>
    </w:p>
    <w:tbl>
      <w:tblPr>
        <w:tblStyle w:val="TableGrid"/>
        <w:tblW w:w="0" w:type="auto"/>
        <w:jc w:val="center"/>
        <w:tblLook w:val="04A0" w:firstRow="1" w:lastRow="0" w:firstColumn="1" w:lastColumn="0" w:noHBand="0" w:noVBand="1"/>
      </w:tblPr>
      <w:tblGrid>
        <w:gridCol w:w="2685"/>
        <w:gridCol w:w="4504"/>
        <w:gridCol w:w="2082"/>
      </w:tblGrid>
      <w:tr w:rsidR="00A11B96" w14:paraId="028F8EFD" w14:textId="77777777">
        <w:trPr>
          <w:tblHeader/>
          <w:jc w:val="center"/>
        </w:trPr>
        <w:tc>
          <w:tcPr>
            <w:tcW w:w="1814" w:type="dxa"/>
            <w:shd w:val="clear" w:color="auto" w:fill="D9EAF7"/>
            <w:tcMar>
              <w:top w:w="80" w:type="dxa"/>
              <w:left w:w="100" w:type="dxa"/>
              <w:bottom w:w="80" w:type="dxa"/>
              <w:right w:w="100" w:type="dxa"/>
            </w:tcMar>
            <w:vAlign w:val="center"/>
          </w:tcPr>
          <w:p w14:paraId="62AED558" w14:textId="77777777" w:rsidR="00A11B96" w:rsidRDefault="00000000">
            <w:pPr>
              <w:spacing w:line="240" w:lineRule="auto"/>
              <w:jc w:val="center"/>
            </w:pPr>
            <w:r>
              <w:rPr>
                <w:b/>
              </w:rPr>
              <w:lastRenderedPageBreak/>
              <w:t>Kỹ thuật</w:t>
            </w:r>
          </w:p>
        </w:tc>
        <w:tc>
          <w:tcPr>
            <w:tcW w:w="3969" w:type="dxa"/>
            <w:shd w:val="clear" w:color="auto" w:fill="D9EAF7"/>
            <w:tcMar>
              <w:top w:w="80" w:type="dxa"/>
              <w:left w:w="100" w:type="dxa"/>
              <w:bottom w:w="80" w:type="dxa"/>
              <w:right w:w="100" w:type="dxa"/>
            </w:tcMar>
            <w:vAlign w:val="center"/>
          </w:tcPr>
          <w:p w14:paraId="683B755F" w14:textId="77777777" w:rsidR="00A11B96" w:rsidRDefault="00000000">
            <w:pPr>
              <w:spacing w:line="240" w:lineRule="auto"/>
              <w:jc w:val="center"/>
            </w:pPr>
            <w:r>
              <w:rPr>
                <w:b/>
              </w:rPr>
              <w:t>Cách áp dụng</w:t>
            </w:r>
          </w:p>
        </w:tc>
        <w:tc>
          <w:tcPr>
            <w:tcW w:w="3515" w:type="dxa"/>
            <w:shd w:val="clear" w:color="auto" w:fill="D9EAF7"/>
            <w:tcMar>
              <w:top w:w="80" w:type="dxa"/>
              <w:left w:w="100" w:type="dxa"/>
              <w:bottom w:w="80" w:type="dxa"/>
              <w:right w:w="100" w:type="dxa"/>
            </w:tcMar>
            <w:vAlign w:val="center"/>
          </w:tcPr>
          <w:p w14:paraId="4C12A6A3" w14:textId="77777777" w:rsidR="00A11B96" w:rsidRDefault="00000000">
            <w:pPr>
              <w:spacing w:line="240" w:lineRule="auto"/>
              <w:jc w:val="center"/>
            </w:pPr>
            <w:r>
              <w:rPr>
                <w:b/>
              </w:rPr>
              <w:t>Giá trị kỹ thuật</w:t>
            </w:r>
          </w:p>
        </w:tc>
      </w:tr>
      <w:tr w:rsidR="00A11B96" w14:paraId="5FD3F4AF" w14:textId="77777777">
        <w:trPr>
          <w:jc w:val="center"/>
        </w:trPr>
        <w:tc>
          <w:tcPr>
            <w:tcW w:w="1814" w:type="dxa"/>
            <w:tcMar>
              <w:top w:w="80" w:type="dxa"/>
              <w:left w:w="100" w:type="dxa"/>
              <w:bottom w:w="80" w:type="dxa"/>
              <w:right w:w="100" w:type="dxa"/>
            </w:tcMar>
            <w:vAlign w:val="center"/>
          </w:tcPr>
          <w:p w14:paraId="586D363B" w14:textId="77777777" w:rsidR="00A11B96" w:rsidRDefault="00000000">
            <w:pPr>
              <w:spacing w:after="0" w:line="240" w:lineRule="auto"/>
            </w:pPr>
            <w:r>
              <w:t>PreparedStatement</w:t>
            </w:r>
          </w:p>
        </w:tc>
        <w:tc>
          <w:tcPr>
            <w:tcW w:w="3969" w:type="dxa"/>
            <w:tcMar>
              <w:top w:w="80" w:type="dxa"/>
              <w:left w:w="100" w:type="dxa"/>
              <w:bottom w:w="80" w:type="dxa"/>
              <w:right w:w="100" w:type="dxa"/>
            </w:tcMar>
            <w:vAlign w:val="center"/>
          </w:tcPr>
          <w:p w14:paraId="70C669B9" w14:textId="77777777" w:rsidR="00A11B96" w:rsidRDefault="00000000">
            <w:pPr>
              <w:spacing w:after="0" w:line="240" w:lineRule="auto"/>
            </w:pPr>
            <w:r>
              <w:t>setInt(), setTimestamp(), setBigDecimal() để truyền tham số</w:t>
            </w:r>
          </w:p>
        </w:tc>
        <w:tc>
          <w:tcPr>
            <w:tcW w:w="3515" w:type="dxa"/>
            <w:tcMar>
              <w:top w:w="80" w:type="dxa"/>
              <w:left w:w="100" w:type="dxa"/>
              <w:bottom w:w="80" w:type="dxa"/>
              <w:right w:w="100" w:type="dxa"/>
            </w:tcMar>
            <w:vAlign w:val="center"/>
          </w:tcPr>
          <w:p w14:paraId="06D2CB75" w14:textId="77777777" w:rsidR="00A11B96" w:rsidRDefault="00000000">
            <w:pPr>
              <w:spacing w:after="0" w:line="240" w:lineRule="auto"/>
            </w:pPr>
            <w:r>
              <w:t>Tách dữ liệu khỏi câu SQL, giảm nguy cơ SQL Injection</w:t>
            </w:r>
          </w:p>
        </w:tc>
      </w:tr>
      <w:tr w:rsidR="00A11B96" w14:paraId="5E78879E" w14:textId="77777777">
        <w:trPr>
          <w:jc w:val="center"/>
        </w:trPr>
        <w:tc>
          <w:tcPr>
            <w:tcW w:w="1814" w:type="dxa"/>
            <w:tcMar>
              <w:top w:w="80" w:type="dxa"/>
              <w:left w:w="100" w:type="dxa"/>
              <w:bottom w:w="80" w:type="dxa"/>
              <w:right w:w="100" w:type="dxa"/>
            </w:tcMar>
            <w:vAlign w:val="center"/>
          </w:tcPr>
          <w:p w14:paraId="615ECBB8" w14:textId="77777777" w:rsidR="00A11B96" w:rsidRDefault="00000000">
            <w:pPr>
              <w:spacing w:after="0" w:line="240" w:lineRule="auto"/>
            </w:pPr>
            <w:r>
              <w:t>NOT EXISTS</w:t>
            </w:r>
          </w:p>
        </w:tc>
        <w:tc>
          <w:tcPr>
            <w:tcW w:w="3969" w:type="dxa"/>
            <w:tcMar>
              <w:top w:w="80" w:type="dxa"/>
              <w:left w:w="100" w:type="dxa"/>
              <w:bottom w:w="80" w:type="dxa"/>
              <w:right w:w="100" w:type="dxa"/>
            </w:tcMar>
            <w:vAlign w:val="center"/>
          </w:tcPr>
          <w:p w14:paraId="0CBA2C23" w14:textId="77777777" w:rsidR="00A11B96" w:rsidRDefault="00000000">
            <w:pPr>
              <w:spacing w:after="0" w:line="240" w:lineRule="auto"/>
            </w:pPr>
            <w:r>
              <w:t>PhongDAO.findAvailable()</w:t>
            </w:r>
          </w:p>
        </w:tc>
        <w:tc>
          <w:tcPr>
            <w:tcW w:w="3515" w:type="dxa"/>
            <w:tcMar>
              <w:top w:w="80" w:type="dxa"/>
              <w:left w:w="100" w:type="dxa"/>
              <w:bottom w:w="80" w:type="dxa"/>
              <w:right w:w="100" w:type="dxa"/>
            </w:tcMar>
            <w:vAlign w:val="center"/>
          </w:tcPr>
          <w:p w14:paraId="5D3BE978" w14:textId="77777777" w:rsidR="00A11B96" w:rsidRDefault="00000000">
            <w:pPr>
              <w:spacing w:after="0" w:line="240" w:lineRule="auto"/>
            </w:pPr>
            <w:r>
              <w:t>Loại phòng có booking xung đột theo khoảng thời gian</w:t>
            </w:r>
          </w:p>
        </w:tc>
      </w:tr>
      <w:tr w:rsidR="00A11B96" w14:paraId="35E6FD43" w14:textId="77777777">
        <w:trPr>
          <w:jc w:val="center"/>
        </w:trPr>
        <w:tc>
          <w:tcPr>
            <w:tcW w:w="1814" w:type="dxa"/>
            <w:tcMar>
              <w:top w:w="80" w:type="dxa"/>
              <w:left w:w="100" w:type="dxa"/>
              <w:bottom w:w="80" w:type="dxa"/>
              <w:right w:w="100" w:type="dxa"/>
            </w:tcMar>
            <w:vAlign w:val="center"/>
          </w:tcPr>
          <w:p w14:paraId="50F7AF3C" w14:textId="77777777" w:rsidR="00A11B96" w:rsidRDefault="00000000">
            <w:pPr>
              <w:spacing w:after="0" w:line="240" w:lineRule="auto"/>
            </w:pPr>
            <w:r>
              <w:t>FOR UPDATE</w:t>
            </w:r>
          </w:p>
        </w:tc>
        <w:tc>
          <w:tcPr>
            <w:tcW w:w="3969" w:type="dxa"/>
            <w:tcMar>
              <w:top w:w="80" w:type="dxa"/>
              <w:left w:w="100" w:type="dxa"/>
              <w:bottom w:w="80" w:type="dxa"/>
              <w:right w:w="100" w:type="dxa"/>
            </w:tcMar>
            <w:vAlign w:val="center"/>
          </w:tcPr>
          <w:p w14:paraId="490A6DC8" w14:textId="77777777" w:rsidR="00A11B96" w:rsidRDefault="00000000">
            <w:pPr>
              <w:spacing w:after="0" w:line="240" w:lineRule="auto"/>
            </w:pPr>
            <w:r>
              <w:t>Khóa booking/phòng trong transaction</w:t>
            </w:r>
          </w:p>
        </w:tc>
        <w:tc>
          <w:tcPr>
            <w:tcW w:w="3515" w:type="dxa"/>
            <w:tcMar>
              <w:top w:w="80" w:type="dxa"/>
              <w:left w:w="100" w:type="dxa"/>
              <w:bottom w:w="80" w:type="dxa"/>
              <w:right w:w="100" w:type="dxa"/>
            </w:tcMar>
            <w:vAlign w:val="center"/>
          </w:tcPr>
          <w:p w14:paraId="30227B75" w14:textId="77777777" w:rsidR="00A11B96" w:rsidRDefault="00000000">
            <w:pPr>
              <w:spacing w:after="0" w:line="240" w:lineRule="auto"/>
            </w:pPr>
            <w:r>
              <w:t>Ngăn cập nhật đồng thời làm sai trạng thái</w:t>
            </w:r>
          </w:p>
        </w:tc>
      </w:tr>
      <w:tr w:rsidR="00A11B96" w14:paraId="40954899" w14:textId="77777777">
        <w:trPr>
          <w:jc w:val="center"/>
        </w:trPr>
        <w:tc>
          <w:tcPr>
            <w:tcW w:w="1814" w:type="dxa"/>
            <w:tcMar>
              <w:top w:w="80" w:type="dxa"/>
              <w:left w:w="100" w:type="dxa"/>
              <w:bottom w:w="80" w:type="dxa"/>
              <w:right w:w="100" w:type="dxa"/>
            </w:tcMar>
            <w:vAlign w:val="center"/>
          </w:tcPr>
          <w:p w14:paraId="798ED14C" w14:textId="77777777" w:rsidR="00A11B96" w:rsidRDefault="00000000">
            <w:pPr>
              <w:spacing w:after="0" w:line="240" w:lineRule="auto"/>
            </w:pPr>
            <w:r>
              <w:t>executeBatch()</w:t>
            </w:r>
          </w:p>
        </w:tc>
        <w:tc>
          <w:tcPr>
            <w:tcW w:w="3969" w:type="dxa"/>
            <w:tcMar>
              <w:top w:w="80" w:type="dxa"/>
              <w:left w:w="100" w:type="dxa"/>
              <w:bottom w:w="80" w:type="dxa"/>
              <w:right w:w="100" w:type="dxa"/>
            </w:tcMar>
            <w:vAlign w:val="center"/>
          </w:tcPr>
          <w:p w14:paraId="77004844" w14:textId="77777777" w:rsidR="00A11B96" w:rsidRDefault="00000000">
            <w:pPr>
              <w:spacing w:after="0" w:line="240" w:lineRule="auto"/>
            </w:pPr>
            <w:r>
              <w:t>Check-in và chuyển nhiều phòng</w:t>
            </w:r>
          </w:p>
        </w:tc>
        <w:tc>
          <w:tcPr>
            <w:tcW w:w="3515" w:type="dxa"/>
            <w:tcMar>
              <w:top w:w="80" w:type="dxa"/>
              <w:left w:w="100" w:type="dxa"/>
              <w:bottom w:w="80" w:type="dxa"/>
              <w:right w:w="100" w:type="dxa"/>
            </w:tcMar>
            <w:vAlign w:val="center"/>
          </w:tcPr>
          <w:p w14:paraId="60E15C0D" w14:textId="77777777" w:rsidR="00A11B96" w:rsidRDefault="00000000">
            <w:pPr>
              <w:spacing w:after="0" w:line="240" w:lineRule="auto"/>
            </w:pPr>
            <w:r>
              <w:t>Giảm số lần gửi lệnh cập nhật</w:t>
            </w:r>
          </w:p>
        </w:tc>
      </w:tr>
      <w:tr w:rsidR="00A11B96" w14:paraId="485D753A" w14:textId="77777777">
        <w:trPr>
          <w:jc w:val="center"/>
        </w:trPr>
        <w:tc>
          <w:tcPr>
            <w:tcW w:w="1814" w:type="dxa"/>
            <w:tcMar>
              <w:top w:w="80" w:type="dxa"/>
              <w:left w:w="100" w:type="dxa"/>
              <w:bottom w:w="80" w:type="dxa"/>
              <w:right w:w="100" w:type="dxa"/>
            </w:tcMar>
            <w:vAlign w:val="center"/>
          </w:tcPr>
          <w:p w14:paraId="3A0EE24F" w14:textId="77777777" w:rsidR="00A11B96" w:rsidRDefault="00000000">
            <w:pPr>
              <w:spacing w:after="0" w:line="240" w:lineRule="auto"/>
            </w:pPr>
            <w:r>
              <w:t>try-with-resources</w:t>
            </w:r>
          </w:p>
        </w:tc>
        <w:tc>
          <w:tcPr>
            <w:tcW w:w="3969" w:type="dxa"/>
            <w:tcMar>
              <w:top w:w="80" w:type="dxa"/>
              <w:left w:w="100" w:type="dxa"/>
              <w:bottom w:w="80" w:type="dxa"/>
              <w:right w:w="100" w:type="dxa"/>
            </w:tcMar>
            <w:vAlign w:val="center"/>
          </w:tcPr>
          <w:p w14:paraId="680CCA89" w14:textId="77777777" w:rsidR="00A11B96" w:rsidRDefault="00000000">
            <w:pPr>
              <w:spacing w:after="0" w:line="240" w:lineRule="auto"/>
            </w:pPr>
            <w:r>
              <w:t>Connection/PreparedStatement/ResultSet</w:t>
            </w:r>
          </w:p>
        </w:tc>
        <w:tc>
          <w:tcPr>
            <w:tcW w:w="3515" w:type="dxa"/>
            <w:tcMar>
              <w:top w:w="80" w:type="dxa"/>
              <w:left w:w="100" w:type="dxa"/>
              <w:bottom w:w="80" w:type="dxa"/>
              <w:right w:w="100" w:type="dxa"/>
            </w:tcMar>
            <w:vAlign w:val="center"/>
          </w:tcPr>
          <w:p w14:paraId="4DC2E1CE" w14:textId="77777777" w:rsidR="00A11B96" w:rsidRDefault="00000000">
            <w:pPr>
              <w:spacing w:after="0" w:line="240" w:lineRule="auto"/>
            </w:pPr>
            <w:r>
              <w:t>Đóng tài nguyên đúng phạm vi</w:t>
            </w:r>
          </w:p>
        </w:tc>
      </w:tr>
      <w:tr w:rsidR="00A11B96" w14:paraId="6B54EFB8" w14:textId="77777777">
        <w:trPr>
          <w:jc w:val="center"/>
        </w:trPr>
        <w:tc>
          <w:tcPr>
            <w:tcW w:w="1814" w:type="dxa"/>
            <w:tcMar>
              <w:top w:w="80" w:type="dxa"/>
              <w:left w:w="100" w:type="dxa"/>
              <w:bottom w:w="80" w:type="dxa"/>
              <w:right w:w="100" w:type="dxa"/>
            </w:tcMar>
            <w:vAlign w:val="center"/>
          </w:tcPr>
          <w:p w14:paraId="4467004C" w14:textId="77777777" w:rsidR="00A11B96" w:rsidRDefault="00000000">
            <w:pPr>
              <w:spacing w:after="0" w:line="240" w:lineRule="auto"/>
            </w:pPr>
            <w:r>
              <w:t>BigDecimal</w:t>
            </w:r>
          </w:p>
        </w:tc>
        <w:tc>
          <w:tcPr>
            <w:tcW w:w="3969" w:type="dxa"/>
            <w:tcMar>
              <w:top w:w="80" w:type="dxa"/>
              <w:left w:w="100" w:type="dxa"/>
              <w:bottom w:w="80" w:type="dxa"/>
              <w:right w:w="100" w:type="dxa"/>
            </w:tcMar>
            <w:vAlign w:val="center"/>
          </w:tcPr>
          <w:p w14:paraId="3E832F5D" w14:textId="77777777" w:rsidR="00A11B96" w:rsidRDefault="00000000">
            <w:pPr>
              <w:spacing w:after="0" w:line="240" w:lineRule="auto"/>
            </w:pPr>
            <w:r>
              <w:t>Tiền phòng, dịch vụ, phụ thu, giảm giá</w:t>
            </w:r>
          </w:p>
        </w:tc>
        <w:tc>
          <w:tcPr>
            <w:tcW w:w="3515" w:type="dxa"/>
            <w:tcMar>
              <w:top w:w="80" w:type="dxa"/>
              <w:left w:w="100" w:type="dxa"/>
              <w:bottom w:w="80" w:type="dxa"/>
              <w:right w:w="100" w:type="dxa"/>
            </w:tcMar>
            <w:vAlign w:val="center"/>
          </w:tcPr>
          <w:p w14:paraId="49BCCEC3" w14:textId="77777777" w:rsidR="00A11B96" w:rsidRDefault="00000000">
            <w:pPr>
              <w:spacing w:after="0" w:line="240" w:lineRule="auto"/>
            </w:pPr>
            <w:r>
              <w:t>Tránh sai số số thực</w:t>
            </w:r>
          </w:p>
        </w:tc>
      </w:tr>
      <w:tr w:rsidR="00A11B96" w14:paraId="16135B71" w14:textId="77777777">
        <w:trPr>
          <w:jc w:val="center"/>
        </w:trPr>
        <w:tc>
          <w:tcPr>
            <w:tcW w:w="1814" w:type="dxa"/>
            <w:tcMar>
              <w:top w:w="80" w:type="dxa"/>
              <w:left w:w="100" w:type="dxa"/>
              <w:bottom w:w="80" w:type="dxa"/>
              <w:right w:w="100" w:type="dxa"/>
            </w:tcMar>
            <w:vAlign w:val="center"/>
          </w:tcPr>
          <w:p w14:paraId="347D60BA" w14:textId="77777777" w:rsidR="00A11B96" w:rsidRDefault="00000000">
            <w:pPr>
              <w:spacing w:after="0" w:line="240" w:lineRule="auto"/>
            </w:pPr>
            <w:r>
              <w:t>SUM/COUNT/GROUP BY</w:t>
            </w:r>
          </w:p>
        </w:tc>
        <w:tc>
          <w:tcPr>
            <w:tcW w:w="3969" w:type="dxa"/>
            <w:tcMar>
              <w:top w:w="80" w:type="dxa"/>
              <w:left w:w="100" w:type="dxa"/>
              <w:bottom w:w="80" w:type="dxa"/>
              <w:right w:w="100" w:type="dxa"/>
            </w:tcMar>
            <w:vAlign w:val="center"/>
          </w:tcPr>
          <w:p w14:paraId="48F49537" w14:textId="77777777" w:rsidR="00A11B96" w:rsidRDefault="00000000">
            <w:pPr>
              <w:spacing w:after="0" w:line="240" w:lineRule="auto"/>
            </w:pPr>
            <w:r>
              <w:t>ThongKeDAO</w:t>
            </w:r>
          </w:p>
        </w:tc>
        <w:tc>
          <w:tcPr>
            <w:tcW w:w="3515" w:type="dxa"/>
            <w:tcMar>
              <w:top w:w="80" w:type="dxa"/>
              <w:left w:w="100" w:type="dxa"/>
              <w:bottom w:w="80" w:type="dxa"/>
              <w:right w:w="100" w:type="dxa"/>
            </w:tcMar>
            <w:vAlign w:val="center"/>
          </w:tcPr>
          <w:p w14:paraId="6A0D2A0E" w14:textId="77777777" w:rsidR="00A11B96" w:rsidRDefault="00000000">
            <w:pPr>
              <w:spacing w:after="0" w:line="240" w:lineRule="auto"/>
            </w:pPr>
            <w:r>
              <w:t>Đưa tổng hợp dữ liệu về CSDL</w:t>
            </w:r>
          </w:p>
        </w:tc>
      </w:tr>
      <w:tr w:rsidR="00A11B96" w14:paraId="7B612AB8" w14:textId="77777777">
        <w:trPr>
          <w:jc w:val="center"/>
        </w:trPr>
        <w:tc>
          <w:tcPr>
            <w:tcW w:w="1814" w:type="dxa"/>
            <w:tcMar>
              <w:top w:w="80" w:type="dxa"/>
              <w:left w:w="100" w:type="dxa"/>
              <w:bottom w:w="80" w:type="dxa"/>
              <w:right w:w="100" w:type="dxa"/>
            </w:tcMar>
            <w:vAlign w:val="center"/>
          </w:tcPr>
          <w:p w14:paraId="7FA7B74B" w14:textId="77777777" w:rsidR="00A11B96" w:rsidRDefault="00000000">
            <w:pPr>
              <w:spacing w:after="0" w:line="240" w:lineRule="auto"/>
            </w:pPr>
            <w:r>
              <w:t>Cột sinh tự động</w:t>
            </w:r>
          </w:p>
        </w:tc>
        <w:tc>
          <w:tcPr>
            <w:tcW w:w="3969" w:type="dxa"/>
            <w:tcMar>
              <w:top w:w="80" w:type="dxa"/>
              <w:left w:w="100" w:type="dxa"/>
              <w:bottom w:w="80" w:type="dxa"/>
              <w:right w:w="100" w:type="dxa"/>
            </w:tcMar>
            <w:vAlign w:val="center"/>
          </w:tcPr>
          <w:p w14:paraId="602FAFC1" w14:textId="77777777" w:rsidR="00A11B96" w:rsidRDefault="00000000">
            <w:pPr>
              <w:spacing w:after="0" w:line="240" w:lineRule="auto"/>
            </w:pPr>
            <w:r>
              <w:t>hoa_don.tong_thanh_toan; su_dung_dich_vu.thanh_tien</w:t>
            </w:r>
          </w:p>
        </w:tc>
        <w:tc>
          <w:tcPr>
            <w:tcW w:w="3515" w:type="dxa"/>
            <w:tcMar>
              <w:top w:w="80" w:type="dxa"/>
              <w:left w:w="100" w:type="dxa"/>
              <w:bottom w:w="80" w:type="dxa"/>
              <w:right w:w="100" w:type="dxa"/>
            </w:tcMar>
            <w:vAlign w:val="center"/>
          </w:tcPr>
          <w:p w14:paraId="20767487" w14:textId="77777777" w:rsidR="00A11B96" w:rsidRDefault="00000000">
            <w:pPr>
              <w:spacing w:after="0" w:line="240" w:lineRule="auto"/>
            </w:pPr>
            <w:r>
              <w:t>Giảm lặp lại công thức ở Java</w:t>
            </w:r>
          </w:p>
        </w:tc>
      </w:tr>
      <w:tr w:rsidR="00A11B96" w14:paraId="3F5E165B" w14:textId="77777777">
        <w:trPr>
          <w:jc w:val="center"/>
        </w:trPr>
        <w:tc>
          <w:tcPr>
            <w:tcW w:w="1814" w:type="dxa"/>
            <w:tcMar>
              <w:top w:w="80" w:type="dxa"/>
              <w:left w:w="100" w:type="dxa"/>
              <w:bottom w:w="80" w:type="dxa"/>
              <w:right w:w="100" w:type="dxa"/>
            </w:tcMar>
            <w:vAlign w:val="center"/>
          </w:tcPr>
          <w:p w14:paraId="59B0C037" w14:textId="77777777" w:rsidR="00A11B96" w:rsidRDefault="00000000">
            <w:pPr>
              <w:spacing w:after="0" w:line="240" w:lineRule="auto"/>
            </w:pPr>
            <w:r>
              <w:t>Chỉ mục</w:t>
            </w:r>
          </w:p>
        </w:tc>
        <w:tc>
          <w:tcPr>
            <w:tcW w:w="3969" w:type="dxa"/>
            <w:tcMar>
              <w:top w:w="80" w:type="dxa"/>
              <w:left w:w="100" w:type="dxa"/>
              <w:bottom w:w="80" w:type="dxa"/>
              <w:right w:w="100" w:type="dxa"/>
            </w:tcMar>
            <w:vAlign w:val="center"/>
          </w:tcPr>
          <w:p w14:paraId="6CCAE30E" w14:textId="77777777" w:rsidR="00A11B96" w:rsidRDefault="00000000">
            <w:pPr>
              <w:spacing w:after="0" w:line="240" w:lineRule="auto"/>
            </w:pPr>
            <w:r>
              <w:t>trạng thái, thời gian, khóa ngoại, mã và số phòng</w:t>
            </w:r>
          </w:p>
        </w:tc>
        <w:tc>
          <w:tcPr>
            <w:tcW w:w="3515" w:type="dxa"/>
            <w:tcMar>
              <w:top w:w="80" w:type="dxa"/>
              <w:left w:w="100" w:type="dxa"/>
              <w:bottom w:w="80" w:type="dxa"/>
              <w:right w:w="100" w:type="dxa"/>
            </w:tcMar>
            <w:vAlign w:val="center"/>
          </w:tcPr>
          <w:p w14:paraId="3E759190" w14:textId="77777777" w:rsidR="00A11B96" w:rsidRDefault="00000000">
            <w:pPr>
              <w:spacing w:after="0" w:line="240" w:lineRule="auto"/>
            </w:pPr>
            <w:r>
              <w:t>Giảm chi phí tìm kiếm và liên kết ở quy mô phù hợp</w:t>
            </w:r>
          </w:p>
        </w:tc>
      </w:tr>
    </w:tbl>
    <w:p w14:paraId="178C811F" w14:textId="77777777" w:rsidR="00A11B96" w:rsidRDefault="00A11B96">
      <w:pPr>
        <w:spacing w:after="0"/>
      </w:pPr>
    </w:p>
    <w:p w14:paraId="0442307F" w14:textId="77777777" w:rsidR="00A11B96" w:rsidRDefault="00000000">
      <w:pPr>
        <w:spacing w:line="360" w:lineRule="auto"/>
        <w:ind w:firstLine="454"/>
      </w:pPr>
      <w:r>
        <w:t>Đặc biệt, điều kiện xung đột lịch được viết theo dạng dp.ngay_du_kien_nhan &lt; checkOut AND dp.ngay_du_kien_tra &gt; checkIn. Đây là cách mô hình hóa hai khoảng thời gian nửa kín [nhận, trả), cho phép một booking trả đúng lúc booking khác nhận mà không bị coi là trùng.</w:t>
      </w:r>
    </w:p>
    <w:p w14:paraId="7A4B2E62" w14:textId="77777777" w:rsidR="00A11B96" w:rsidRDefault="00000000">
      <w:pPr>
        <w:keepNext/>
      </w:pPr>
      <w:r>
        <w:rPr>
          <w:b/>
        </w:rPr>
        <w:t>Đoạn mã 3.2. Tìm phòng khả dụng theo khoảng thời gian</w:t>
      </w:r>
    </w:p>
    <w:tbl>
      <w:tblPr>
        <w:tblW w:w="0" w:type="auto"/>
        <w:jc w:val="center"/>
        <w:tblLook w:val="04A0" w:firstRow="1" w:lastRow="0" w:firstColumn="1" w:lastColumn="0" w:noHBand="0" w:noVBand="1"/>
      </w:tblPr>
      <w:tblGrid>
        <w:gridCol w:w="9071"/>
      </w:tblGrid>
      <w:tr w:rsidR="00A11B96" w14:paraId="655D022C" w14:textId="77777777">
        <w:trPr>
          <w:jc w:val="center"/>
        </w:trPr>
        <w:tc>
          <w:tcPr>
            <w:tcW w:w="9071" w:type="dxa"/>
            <w:tcBorders>
              <w:top w:val="single" w:sz="8" w:space="0" w:color="BFBFBF"/>
              <w:left w:val="single" w:sz="8" w:space="0" w:color="BFBFBF"/>
              <w:bottom w:val="single" w:sz="8" w:space="0" w:color="BFBFBF"/>
              <w:right w:val="single" w:sz="8" w:space="0" w:color="BFBFBF"/>
            </w:tcBorders>
            <w:shd w:val="clear" w:color="auto" w:fill="F2F2F2"/>
            <w:tcMar>
              <w:top w:w="120" w:type="dxa"/>
              <w:left w:w="150" w:type="dxa"/>
              <w:bottom w:w="120" w:type="dxa"/>
              <w:right w:w="150" w:type="dxa"/>
            </w:tcMar>
          </w:tcPr>
          <w:p w14:paraId="313F52EC" w14:textId="77777777" w:rsidR="00A11B96" w:rsidRDefault="00000000">
            <w:pPr>
              <w:spacing w:after="0" w:line="240" w:lineRule="auto"/>
            </w:pPr>
            <w:r>
              <w:rPr>
                <w:rFonts w:ascii="Courier New" w:eastAsia="Courier New" w:hAnsi="Courier New"/>
              </w:rPr>
              <w:t>String sql = "SELECT " + SELECT_COLUMNS + " FROM phong p "</w:t>
            </w:r>
            <w:r>
              <w:br/>
            </w:r>
            <w:r>
              <w:rPr>
                <w:rFonts w:ascii="Courier New" w:eastAsia="Courier New" w:hAnsi="Courier New"/>
              </w:rPr>
              <w:t xml:space="preserve">        + "WHERE p.dang_hoat_dong = TRUE "</w:t>
            </w:r>
            <w:r>
              <w:br/>
            </w:r>
            <w:r>
              <w:rPr>
                <w:rFonts w:ascii="Courier New" w:eastAsia="Courier New" w:hAnsi="Courier New"/>
              </w:rPr>
              <w:t xml:space="preserve">        + "AND p.trang_thai &lt;&gt; 'BAO_TRI' "</w:t>
            </w:r>
            <w:r>
              <w:br/>
            </w:r>
            <w:r>
              <w:rPr>
                <w:rFonts w:ascii="Courier New" w:eastAsia="Courier New" w:hAnsi="Courier New"/>
              </w:rPr>
              <w:t xml:space="preserve">        + "AND NOT EXISTS ("</w:t>
            </w:r>
            <w:r>
              <w:br/>
            </w:r>
            <w:r>
              <w:rPr>
                <w:rFonts w:ascii="Courier New" w:eastAsia="Courier New" w:hAnsi="Courier New"/>
              </w:rPr>
              <w:t xml:space="preserve">        + "  SELECT 1 FROM chi_tiet_dat_phong ct "</w:t>
            </w:r>
            <w:r>
              <w:br/>
            </w:r>
            <w:r>
              <w:rPr>
                <w:rFonts w:ascii="Courier New" w:eastAsia="Courier New" w:hAnsi="Courier New"/>
              </w:rPr>
              <w:t xml:space="preserve">        + "  JOIN dat_phong dp ON dp.id = </w:t>
            </w:r>
            <w:r>
              <w:rPr>
                <w:rFonts w:ascii="Courier New" w:eastAsia="Courier New" w:hAnsi="Courier New"/>
              </w:rPr>
              <w:lastRenderedPageBreak/>
              <w:t>ct.dat_phong_id "</w:t>
            </w:r>
            <w:r>
              <w:br/>
            </w:r>
            <w:r>
              <w:rPr>
                <w:rFonts w:ascii="Courier New" w:eastAsia="Courier New" w:hAnsi="Courier New"/>
              </w:rPr>
              <w:t xml:space="preserve">        + "  WHERE ct.phong_id = p.id "</w:t>
            </w:r>
            <w:r>
              <w:br/>
            </w:r>
            <w:r>
              <w:rPr>
                <w:rFonts w:ascii="Courier New" w:eastAsia="Courier New" w:hAnsi="Courier New"/>
              </w:rPr>
              <w:t xml:space="preserve">        + "    AND dp.trang_thai IN "</w:t>
            </w:r>
            <w:r>
              <w:br/>
            </w:r>
            <w:r>
              <w:rPr>
                <w:rFonts w:ascii="Courier New" w:eastAsia="Courier New" w:hAnsi="Courier New"/>
              </w:rPr>
              <w:t xml:space="preserve">        + "('CHO_XAC_NHAN','DA_XAC_NHAN','DA_NHAN_PHONG') "</w:t>
            </w:r>
            <w:r>
              <w:br/>
            </w:r>
            <w:r>
              <w:rPr>
                <w:rFonts w:ascii="Courier New" w:eastAsia="Courier New" w:hAnsi="Courier New"/>
              </w:rPr>
              <w:t xml:space="preserve">        + "    AND dp.ngay_du_kien_nhan &lt; ? "</w:t>
            </w:r>
            <w:r>
              <w:br/>
            </w:r>
            <w:r>
              <w:rPr>
                <w:rFonts w:ascii="Courier New" w:eastAsia="Courier New" w:hAnsi="Courier New"/>
              </w:rPr>
              <w:t xml:space="preserve">        + "    AND dp.ngay_du_kien_tra &gt; ?"</w:t>
            </w:r>
            <w:r>
              <w:br/>
            </w:r>
            <w:r>
              <w:rPr>
                <w:rFonts w:ascii="Courier New" w:eastAsia="Courier New" w:hAnsi="Courier New"/>
              </w:rPr>
              <w:t xml:space="preserve">        + ") ORDER BY p.tang, p.so_phong";</w:t>
            </w:r>
          </w:p>
        </w:tc>
      </w:tr>
    </w:tbl>
    <w:p w14:paraId="3C29350A" w14:textId="77777777" w:rsidR="00A11B96" w:rsidRDefault="00A11B96">
      <w:pPr>
        <w:spacing w:after="0"/>
      </w:pPr>
    </w:p>
    <w:p w14:paraId="13E49F6C" w14:textId="77777777" w:rsidR="00A11B96" w:rsidRDefault="00000000">
      <w:pPr>
        <w:spacing w:line="360" w:lineRule="auto"/>
        <w:ind w:firstLine="454"/>
      </w:pPr>
      <w:r>
        <w:t>Một giới hạn cần ghi nhận là các tìm kiếm dạng LIKE với giá trị %từ khóa% thuận tiện cho giao diện nhưng khó khai thác đầy đủ chỉ mục B-tree khi dữ liệu lớn. Với quy mô bài tập lớn, cách này phù hợp; nếu triển khai thực tế với dữ liệu rất lớn, có thể chuyển sang tìm kiếm theo tiền tố, tìm kiếm toàn văn hoặc cơ chế chỉ mục chuyên dụng.</w:t>
      </w:r>
    </w:p>
    <w:p w14:paraId="44C49D18" w14:textId="77777777" w:rsidR="00A11B96" w:rsidRDefault="00000000">
      <w:pPr>
        <w:pStyle w:val="Heading2"/>
        <w:spacing w:before="100" w:after="100"/>
      </w:pPr>
      <w:bookmarkStart w:id="28" w:name="_Toc242258788"/>
      <w:r>
        <w:rPr>
          <w:rFonts w:ascii="Times New Roman" w:eastAsia="Times New Roman" w:hAnsi="Times New Roman"/>
        </w:rPr>
        <w:t>3.4. Transaction trong Check-in</w:t>
      </w:r>
      <w:bookmarkEnd w:id="28"/>
    </w:p>
    <w:p w14:paraId="45CB77A9" w14:textId="77777777" w:rsidR="00A11B96" w:rsidRDefault="00000000">
      <w:pPr>
        <w:spacing w:line="360" w:lineRule="auto"/>
        <w:ind w:firstLine="454"/>
      </w:pPr>
      <w:r>
        <w:t>Check-in là ví dụ rõ nhất về tính nguyên tử. Nếu chỉ cập nhật booking trước rồi cập nhật phòng sau, lỗi ở bước thứ hai có thể tạo trạng thái mâu thuẫn. CNJ47 mở transaction ngay từ đầu, khóa booking, khóa các phòng, kiểm tra điều kiện, cập nhật booking, cập nhật các phòng bằng executeBatch(), rồi mới commit.</w:t>
      </w:r>
    </w:p>
    <w:p w14:paraId="29BA7559" w14:textId="77777777" w:rsidR="00A11B96" w:rsidRDefault="00000000">
      <w:pPr>
        <w:keepNext/>
      </w:pPr>
      <w:r>
        <w:rPr>
          <w:b/>
        </w:rPr>
        <w:t>Đoạn mã 3.3. Transaction và cập nhật nguyên tử khi Check-in</w:t>
      </w:r>
    </w:p>
    <w:tbl>
      <w:tblPr>
        <w:tblW w:w="0" w:type="auto"/>
        <w:jc w:val="center"/>
        <w:tblLook w:val="04A0" w:firstRow="1" w:lastRow="0" w:firstColumn="1" w:lastColumn="0" w:noHBand="0" w:noVBand="1"/>
      </w:tblPr>
      <w:tblGrid>
        <w:gridCol w:w="9071"/>
      </w:tblGrid>
      <w:tr w:rsidR="00A11B96" w14:paraId="0B0B12DA" w14:textId="77777777">
        <w:trPr>
          <w:jc w:val="center"/>
        </w:trPr>
        <w:tc>
          <w:tcPr>
            <w:tcW w:w="9071" w:type="dxa"/>
            <w:tcBorders>
              <w:top w:val="single" w:sz="8" w:space="0" w:color="BFBFBF"/>
              <w:left w:val="single" w:sz="8" w:space="0" w:color="BFBFBF"/>
              <w:bottom w:val="single" w:sz="8" w:space="0" w:color="BFBFBF"/>
              <w:right w:val="single" w:sz="8" w:space="0" w:color="BFBFBF"/>
            </w:tcBorders>
            <w:shd w:val="clear" w:color="auto" w:fill="F2F2F2"/>
            <w:tcMar>
              <w:top w:w="120" w:type="dxa"/>
              <w:left w:w="150" w:type="dxa"/>
              <w:bottom w:w="120" w:type="dxa"/>
              <w:right w:w="150" w:type="dxa"/>
            </w:tcMar>
          </w:tcPr>
          <w:p w14:paraId="7134A0D6" w14:textId="77777777" w:rsidR="00A11B96" w:rsidRDefault="00000000">
            <w:pPr>
              <w:spacing w:after="0" w:line="240" w:lineRule="auto"/>
            </w:pPr>
            <w:r>
              <w:rPr>
                <w:rFonts w:ascii="Courier New" w:eastAsia="Courier New" w:hAnsi="Courier New"/>
              </w:rPr>
              <w:t>connection = DatabaseConnection.getConnection();</w:t>
            </w:r>
            <w:r>
              <w:br/>
            </w:r>
            <w:r>
              <w:rPr>
                <w:rFonts w:ascii="Courier New" w:eastAsia="Courier New" w:hAnsi="Courier New"/>
              </w:rPr>
              <w:t>connection.setAutoCommit(false);</w:t>
            </w:r>
            <w:r>
              <w:br/>
            </w:r>
            <w:r>
              <w:br/>
            </w:r>
            <w:r>
              <w:rPr>
                <w:rFonts w:ascii="Courier New" w:eastAsia="Courier New" w:hAnsi="Courier New"/>
              </w:rPr>
              <w:t>TrangThaiDatPhong bookingStatus =</w:t>
            </w:r>
            <w:r>
              <w:br/>
            </w:r>
            <w:r>
              <w:rPr>
                <w:rFonts w:ascii="Courier New" w:eastAsia="Courier New" w:hAnsi="Courier New"/>
              </w:rPr>
              <w:t xml:space="preserve">        lockBookingStatus(connection, bookingId);</w:t>
            </w:r>
            <w:r>
              <w:br/>
            </w:r>
            <w:r>
              <w:br/>
            </w:r>
            <w:r>
              <w:rPr>
                <w:rFonts w:ascii="Courier New" w:eastAsia="Courier New" w:hAnsi="Courier New"/>
              </w:rPr>
              <w:t>if (bookingStatus != TrangThaiDatPhong.CHO_XAC_NHAN</w:t>
            </w:r>
            <w:r>
              <w:br/>
            </w:r>
            <w:r>
              <w:rPr>
                <w:rFonts w:ascii="Courier New" w:eastAsia="Courier New" w:hAnsi="Courier New"/>
              </w:rPr>
              <w:t xml:space="preserve">        &amp;&amp; bookingStatus != TrangThaiDatPhong.DA_XAC_NHAN) {</w:t>
            </w:r>
            <w:r>
              <w:br/>
            </w:r>
            <w:r>
              <w:rPr>
                <w:rFonts w:ascii="Courier New" w:eastAsia="Courier New" w:hAnsi="Courier New"/>
              </w:rPr>
              <w:t xml:space="preserve">    throw new SQLException(</w:t>
            </w:r>
            <w:r>
              <w:br/>
            </w:r>
            <w:r>
              <w:rPr>
                <w:rFonts w:ascii="Courier New" w:eastAsia="Courier New" w:hAnsi="Courier New"/>
              </w:rPr>
              <w:t xml:space="preserve">        "Booking không ở trạng thái cho phép nhận phòng."</w:t>
            </w:r>
            <w:r>
              <w:br/>
            </w:r>
            <w:r>
              <w:rPr>
                <w:rFonts w:ascii="Courier New" w:eastAsia="Courier New" w:hAnsi="Courier New"/>
              </w:rPr>
              <w:t xml:space="preserve">    );</w:t>
            </w:r>
            <w:r>
              <w:br/>
            </w:r>
            <w:r>
              <w:rPr>
                <w:rFonts w:ascii="Courier New" w:eastAsia="Courier New" w:hAnsi="Courier New"/>
              </w:rPr>
              <w:t>}</w:t>
            </w:r>
            <w:r>
              <w:br/>
            </w:r>
            <w:r>
              <w:br/>
            </w:r>
            <w:r>
              <w:rPr>
                <w:rFonts w:ascii="Courier New" w:eastAsia="Courier New" w:hAnsi="Courier New"/>
              </w:rPr>
              <w:t>List&lt;Integer&gt; roomIds =</w:t>
            </w:r>
            <w:r>
              <w:br/>
            </w:r>
            <w:r>
              <w:rPr>
                <w:rFonts w:ascii="Courier New" w:eastAsia="Courier New" w:hAnsi="Courier New"/>
              </w:rPr>
              <w:t xml:space="preserve">        findRoomIdsByBookingForUpdate(connection, bookingId);</w:t>
            </w:r>
            <w:r>
              <w:br/>
            </w:r>
            <w:r>
              <w:br/>
            </w:r>
            <w:r>
              <w:rPr>
                <w:rFonts w:ascii="Courier New" w:eastAsia="Courier New" w:hAnsi="Courier New"/>
              </w:rPr>
              <w:t>// kiểm tra từng phòng...</w:t>
            </w:r>
            <w:r>
              <w:br/>
            </w:r>
            <w:r>
              <w:lastRenderedPageBreak/>
              <w:br/>
            </w:r>
            <w:r>
              <w:rPr>
                <w:rFonts w:ascii="Courier New" w:eastAsia="Courier New" w:hAnsi="Courier New"/>
              </w:rPr>
              <w:t>statement.executeUpdate();   // cập nhật booking</w:t>
            </w:r>
            <w:r>
              <w:br/>
            </w:r>
            <w:r>
              <w:rPr>
                <w:rFonts w:ascii="Courier New" w:eastAsia="Courier New" w:hAnsi="Courier New"/>
              </w:rPr>
              <w:t>statement.addBatch();       // cập nhật từng phòng</w:t>
            </w:r>
            <w:r>
              <w:br/>
            </w:r>
            <w:r>
              <w:rPr>
                <w:rFonts w:ascii="Courier New" w:eastAsia="Courier New" w:hAnsi="Courier New"/>
              </w:rPr>
              <w:t>statement.executeBatch();</w:t>
            </w:r>
            <w:r>
              <w:br/>
            </w:r>
            <w:r>
              <w:br/>
            </w:r>
            <w:r>
              <w:rPr>
                <w:rFonts w:ascii="Courier New" w:eastAsia="Courier New" w:hAnsi="Courier New"/>
              </w:rPr>
              <w:t>connection.commit();</w:t>
            </w:r>
          </w:p>
        </w:tc>
      </w:tr>
    </w:tbl>
    <w:p w14:paraId="42DEF842" w14:textId="77777777" w:rsidR="00A11B96" w:rsidRDefault="00A11B96">
      <w:pPr>
        <w:spacing w:after="0"/>
      </w:pPr>
    </w:p>
    <w:p w14:paraId="7EE6C541" w14:textId="77777777" w:rsidR="00A11B96" w:rsidRDefault="00000000">
      <w:pPr>
        <w:spacing w:line="360" w:lineRule="auto"/>
        <w:ind w:firstLine="454"/>
      </w:pPr>
      <w:r>
        <w:t>Nếu bất kỳ SQLException hoặc RuntimeException nào phát sinh, rollbackQuietly() được gọi. Nếu rollback tiếp tục gặp lỗi, ngoại lệ rollback được thêm vào suppressed exception của lỗi gốc. Đây là cách giữ lại nguyên nhân chính đồng thời không làm mất thông tin của lỗi phụ.</w:t>
      </w:r>
    </w:p>
    <w:p w14:paraId="762A412D" w14:textId="77777777" w:rsidR="00A11B96" w:rsidRDefault="00000000">
      <w:pPr>
        <w:pStyle w:val="Heading2"/>
        <w:spacing w:before="100" w:after="100"/>
      </w:pPr>
      <w:bookmarkStart w:id="29" w:name="_Toc242258789"/>
      <w:r>
        <w:rPr>
          <w:rFonts w:ascii="Times New Roman" w:eastAsia="Times New Roman" w:hAnsi="Times New Roman"/>
        </w:rPr>
        <w:t>3.5. Transaction trong Check-out và thanh toán</w:t>
      </w:r>
      <w:bookmarkEnd w:id="29"/>
    </w:p>
    <w:p w14:paraId="4E135136" w14:textId="77777777" w:rsidR="00A11B96" w:rsidRDefault="00000000">
      <w:pPr>
        <w:spacing w:line="360" w:lineRule="auto"/>
        <w:ind w:firstLine="454"/>
      </w:pPr>
      <w:r>
        <w:t>CheckoutAndPay() là nghiệp vụ có độ phức tạp cao nhất vì liên kết booking, phòng, dịch vụ, hóa đơn, thanh toán, nhiệm vụ buồng phòng và nhật ký. Phương thức kiểm tra tham số đầu vào trước khi mở transaction; sau đó khóa booking, kiểm tra DA_NHAN_PHONG, tính tiền, tạo/cập nhật hóa đơn, tính số tiền đã thanh toán, ghi phần còn thiếu, chuyển trạng thái và commit.</w:t>
      </w:r>
    </w:p>
    <w:p w14:paraId="561F53D1" w14:textId="77777777" w:rsidR="00A11B96" w:rsidRDefault="00000000">
      <w:pPr>
        <w:keepNext/>
      </w:pPr>
      <w:r>
        <w:rPr>
          <w:b/>
        </w:rPr>
        <w:t>Đoạn mã 3.4. Tính tiền và hoàn tất Check-out trong một transaction</w:t>
      </w:r>
    </w:p>
    <w:tbl>
      <w:tblPr>
        <w:tblW w:w="0" w:type="auto"/>
        <w:jc w:val="center"/>
        <w:tblLook w:val="04A0" w:firstRow="1" w:lastRow="0" w:firstColumn="1" w:lastColumn="0" w:noHBand="0" w:noVBand="1"/>
      </w:tblPr>
      <w:tblGrid>
        <w:gridCol w:w="9071"/>
      </w:tblGrid>
      <w:tr w:rsidR="00A11B96" w14:paraId="346E5B44" w14:textId="77777777">
        <w:trPr>
          <w:jc w:val="center"/>
        </w:trPr>
        <w:tc>
          <w:tcPr>
            <w:tcW w:w="9071" w:type="dxa"/>
            <w:tcBorders>
              <w:top w:val="single" w:sz="8" w:space="0" w:color="BFBFBF"/>
              <w:left w:val="single" w:sz="8" w:space="0" w:color="BFBFBF"/>
              <w:bottom w:val="single" w:sz="8" w:space="0" w:color="BFBFBF"/>
              <w:right w:val="single" w:sz="8" w:space="0" w:color="BFBFBF"/>
            </w:tcBorders>
            <w:shd w:val="clear" w:color="auto" w:fill="F2F2F2"/>
            <w:tcMar>
              <w:top w:w="120" w:type="dxa"/>
              <w:left w:w="150" w:type="dxa"/>
              <w:bottom w:w="120" w:type="dxa"/>
              <w:right w:w="150" w:type="dxa"/>
            </w:tcMar>
          </w:tcPr>
          <w:p w14:paraId="0ADF528B" w14:textId="77777777" w:rsidR="00A11B96" w:rsidRDefault="00000000">
            <w:pPr>
              <w:spacing w:after="0" w:line="240" w:lineRule="auto"/>
            </w:pPr>
            <w:r>
              <w:rPr>
                <w:rFonts w:ascii="Courier New" w:eastAsia="Courier New" w:hAnsi="Courier New"/>
              </w:rPr>
              <w:t>connection = DatabaseConnection.getConnection();</w:t>
            </w:r>
            <w:r>
              <w:br/>
            </w:r>
            <w:r>
              <w:rPr>
                <w:rFonts w:ascii="Courier New" w:eastAsia="Courier New" w:hAnsi="Courier New"/>
              </w:rPr>
              <w:t>connection.setAutoCommit(false);</w:t>
            </w:r>
            <w:r>
              <w:br/>
            </w:r>
            <w:r>
              <w:br/>
            </w:r>
            <w:r>
              <w:rPr>
                <w:rFonts w:ascii="Courier New" w:eastAsia="Courier New" w:hAnsi="Courier New"/>
              </w:rPr>
              <w:t>BookingCheckoutInfo bookingInfo =</w:t>
            </w:r>
            <w:r>
              <w:br/>
            </w:r>
            <w:r>
              <w:rPr>
                <w:rFonts w:ascii="Courier New" w:eastAsia="Courier New" w:hAnsi="Courier New"/>
              </w:rPr>
              <w:t xml:space="preserve">        lockBookingForCheckout(connection, bookingId);</w:t>
            </w:r>
            <w:r>
              <w:br/>
            </w:r>
            <w:r>
              <w:br/>
            </w:r>
            <w:r>
              <w:rPr>
                <w:rFonts w:ascii="Courier New" w:eastAsia="Courier New" w:hAnsi="Courier New"/>
              </w:rPr>
              <w:t>if (bookingInfo.status != TrangThaiDatPhong.DA_NHAN_PHONG) {</w:t>
            </w:r>
            <w:r>
              <w:br/>
            </w:r>
            <w:r>
              <w:rPr>
                <w:rFonts w:ascii="Courier New" w:eastAsia="Courier New" w:hAnsi="Courier New"/>
              </w:rPr>
              <w:t xml:space="preserve">    throw new SQLException(</w:t>
            </w:r>
            <w:r>
              <w:br/>
            </w:r>
            <w:r>
              <w:rPr>
                <w:rFonts w:ascii="Courier New" w:eastAsia="Courier New" w:hAnsi="Courier New"/>
              </w:rPr>
              <w:t xml:space="preserve">        "Chỉ có thể trả phòng cho booking đang ở trạng thái Đã nhận phòng."</w:t>
            </w:r>
            <w:r>
              <w:br/>
            </w:r>
            <w:r>
              <w:rPr>
                <w:rFonts w:ascii="Courier New" w:eastAsia="Courier New" w:hAnsi="Courier New"/>
              </w:rPr>
              <w:t xml:space="preserve">    );</w:t>
            </w:r>
            <w:r>
              <w:br/>
            </w:r>
            <w:r>
              <w:rPr>
                <w:rFonts w:ascii="Courier New" w:eastAsia="Courier New" w:hAnsi="Courier New"/>
              </w:rPr>
              <w:t>}</w:t>
            </w:r>
            <w:r>
              <w:br/>
            </w:r>
            <w:r>
              <w:br/>
            </w:r>
            <w:r>
              <w:rPr>
                <w:rFonts w:ascii="Courier New" w:eastAsia="Courier New" w:hAnsi="Courier New"/>
              </w:rPr>
              <w:t>int billableDays =</w:t>
            </w:r>
            <w:r>
              <w:br/>
            </w:r>
            <w:r>
              <w:rPr>
                <w:rFonts w:ascii="Courier New" w:eastAsia="Courier New" w:hAnsi="Courier New"/>
              </w:rPr>
              <w:t xml:space="preserve">        calculateBillableDays(bookingInfo.actualCheckIn, checkoutTime);</w:t>
            </w:r>
            <w:r>
              <w:br/>
            </w:r>
            <w:r>
              <w:br/>
            </w:r>
            <w:r>
              <w:rPr>
                <w:rFonts w:ascii="Courier New" w:eastAsia="Courier New" w:hAnsi="Courier New"/>
              </w:rPr>
              <w:t>RoomChargeInfo roomChargeInfo =</w:t>
            </w:r>
            <w:r>
              <w:br/>
            </w:r>
            <w:r>
              <w:rPr>
                <w:rFonts w:ascii="Courier New" w:eastAsia="Courier New" w:hAnsi="Courier New"/>
              </w:rPr>
              <w:t xml:space="preserve">        calculateRoomCharge(connection, bookingId, billableDays);</w:t>
            </w:r>
            <w:r>
              <w:br/>
            </w:r>
            <w:r>
              <w:br/>
            </w:r>
            <w:r>
              <w:rPr>
                <w:rFonts w:ascii="Courier New" w:eastAsia="Courier New" w:hAnsi="Courier New"/>
              </w:rPr>
              <w:lastRenderedPageBreak/>
              <w:t>BigDecimal serviceTotal =</w:t>
            </w:r>
            <w:r>
              <w:br/>
            </w:r>
            <w:r>
              <w:rPr>
                <w:rFonts w:ascii="Courier New" w:eastAsia="Courier New" w:hAnsi="Courier New"/>
              </w:rPr>
              <w:t xml:space="preserve">        calculateServiceTotal(connection, bookingId);</w:t>
            </w:r>
            <w:r>
              <w:br/>
            </w:r>
            <w:r>
              <w:br/>
            </w:r>
            <w:r>
              <w:rPr>
                <w:rFonts w:ascii="Courier New" w:eastAsia="Courier New" w:hAnsi="Courier New"/>
              </w:rPr>
              <w:t>BigDecimal preDiscountTotal =</w:t>
            </w:r>
            <w:r>
              <w:br/>
            </w:r>
            <w:r>
              <w:rPr>
                <w:rFonts w:ascii="Courier New" w:eastAsia="Courier New" w:hAnsi="Courier New"/>
              </w:rPr>
              <w:t xml:space="preserve">        roomChargeInfo.roomTotal</w:t>
            </w:r>
            <w:r>
              <w:br/>
            </w:r>
            <w:r>
              <w:rPr>
                <w:rFonts w:ascii="Courier New" w:eastAsia="Courier New" w:hAnsi="Courier New"/>
              </w:rPr>
              <w:t xml:space="preserve">        .add(serviceTotal)</w:t>
            </w:r>
            <w:r>
              <w:br/>
            </w:r>
            <w:r>
              <w:rPr>
                <w:rFonts w:ascii="Courier New" w:eastAsia="Courier New" w:hAnsi="Courier New"/>
              </w:rPr>
              <w:t xml:space="preserve">        .add(surcharge);</w:t>
            </w:r>
            <w:r>
              <w:br/>
            </w:r>
            <w:r>
              <w:br/>
            </w:r>
            <w:r>
              <w:rPr>
                <w:rFonts w:ascii="Courier New" w:eastAsia="Courier New" w:hAnsi="Courier New"/>
              </w:rPr>
              <w:t>if (discount.compareTo(preDiscountTotal) &gt; 0) {</w:t>
            </w:r>
            <w:r>
              <w:br/>
            </w:r>
            <w:r>
              <w:rPr>
                <w:rFonts w:ascii="Courier New" w:eastAsia="Courier New" w:hAnsi="Courier New"/>
              </w:rPr>
              <w:t xml:space="preserve">    throw new IllegalArgumentException(</w:t>
            </w:r>
            <w:r>
              <w:br/>
            </w:r>
            <w:r>
              <w:rPr>
                <w:rFonts w:ascii="Courier New" w:eastAsia="Courier New" w:hAnsi="Courier New"/>
              </w:rPr>
              <w:t xml:space="preserve">        "Giảm giá không được lớn hơn tổng tiền trước giảm giá."</w:t>
            </w:r>
            <w:r>
              <w:br/>
            </w:r>
            <w:r>
              <w:rPr>
                <w:rFonts w:ascii="Courier New" w:eastAsia="Courier New" w:hAnsi="Courier New"/>
              </w:rPr>
              <w:t xml:space="preserve">    );</w:t>
            </w:r>
            <w:r>
              <w:br/>
            </w:r>
            <w:r>
              <w:br/>
            </w:r>
            <w:r>
              <w:rPr>
                <w:rFonts w:ascii="Courier New" w:eastAsia="Courier New" w:hAnsi="Courier New"/>
              </w:rPr>
              <w:t>// tạo/cập nhật hóa đơn, ghi thanh toán, cập nhật booking,</w:t>
            </w:r>
            <w:r>
              <w:br/>
            </w:r>
            <w:r>
              <w:rPr>
                <w:rFonts w:ascii="Courier New" w:eastAsia="Courier New" w:hAnsi="Courier New"/>
              </w:rPr>
              <w:t>// chuyển phòng sang DANG_DON, tạo nhiệm vụ và ghi nhật ký</w:t>
            </w:r>
            <w:r>
              <w:br/>
            </w:r>
            <w:r>
              <w:br/>
            </w:r>
            <w:r>
              <w:rPr>
                <w:rFonts w:ascii="Courier New" w:eastAsia="Courier New" w:hAnsi="Courier New"/>
              </w:rPr>
              <w:t>connection.commit();</w:t>
            </w:r>
          </w:p>
        </w:tc>
      </w:tr>
    </w:tbl>
    <w:p w14:paraId="08AFFF19" w14:textId="77777777" w:rsidR="00A11B96" w:rsidRDefault="00A11B96">
      <w:pPr>
        <w:spacing w:after="0"/>
      </w:pPr>
    </w:p>
    <w:p w14:paraId="62DA08D1" w14:textId="77777777" w:rsidR="00A11B96" w:rsidRDefault="00000000">
      <w:pPr>
        <w:spacing w:line="360" w:lineRule="auto"/>
        <w:ind w:firstLine="454"/>
      </w:pPr>
      <w:r>
        <w:t>Thiết kế này tạo ra một ranh giới giao dịch rõ ràng: hoặc toàn bộ chuỗi checkout thành công, hoặc toàn bộ thay đổi thuộc transaction bị hủy. Đây là điểm mạnh quan trọng khi bảo vệ vì nó liên quan trực tiếp đến tính toàn vẹn dữ liệu tài chính.</w:t>
      </w:r>
    </w:p>
    <w:p w14:paraId="6191369B" w14:textId="77777777" w:rsidR="00A11B96" w:rsidRDefault="00000000">
      <w:pPr>
        <w:pStyle w:val="Heading2"/>
        <w:spacing w:before="100" w:after="100"/>
      </w:pPr>
      <w:bookmarkStart w:id="30" w:name="_Toc242258790"/>
      <w:r>
        <w:rPr>
          <w:rFonts w:ascii="Times New Roman" w:eastAsia="Times New Roman" w:hAnsi="Times New Roman"/>
        </w:rPr>
        <w:t>3.6. Bắt và xử lý ngoại lệ</w:t>
      </w:r>
      <w:bookmarkEnd w:id="30"/>
    </w:p>
    <w:tbl>
      <w:tblPr>
        <w:tblStyle w:val="TableGrid"/>
        <w:tblW w:w="0" w:type="auto"/>
        <w:jc w:val="center"/>
        <w:tblLook w:val="04A0" w:firstRow="1" w:lastRow="0" w:firstColumn="1" w:lastColumn="0" w:noHBand="0" w:noVBand="1"/>
      </w:tblPr>
      <w:tblGrid>
        <w:gridCol w:w="2544"/>
        <w:gridCol w:w="3399"/>
        <w:gridCol w:w="3328"/>
      </w:tblGrid>
      <w:tr w:rsidR="00A11B96" w14:paraId="6B60805E" w14:textId="77777777">
        <w:trPr>
          <w:tblHeader/>
          <w:jc w:val="center"/>
        </w:trPr>
        <w:tc>
          <w:tcPr>
            <w:tcW w:w="2551" w:type="dxa"/>
            <w:shd w:val="clear" w:color="auto" w:fill="D9EAF7"/>
            <w:tcMar>
              <w:top w:w="80" w:type="dxa"/>
              <w:left w:w="100" w:type="dxa"/>
              <w:bottom w:w="80" w:type="dxa"/>
              <w:right w:w="100" w:type="dxa"/>
            </w:tcMar>
            <w:vAlign w:val="center"/>
          </w:tcPr>
          <w:p w14:paraId="1AE8BBBE" w14:textId="77777777" w:rsidR="00A11B96" w:rsidRDefault="00000000">
            <w:pPr>
              <w:spacing w:line="240" w:lineRule="auto"/>
              <w:jc w:val="center"/>
            </w:pPr>
            <w:r>
              <w:rPr>
                <w:b/>
              </w:rPr>
              <w:t>Tình huống</w:t>
            </w:r>
          </w:p>
        </w:tc>
        <w:tc>
          <w:tcPr>
            <w:tcW w:w="3402" w:type="dxa"/>
            <w:shd w:val="clear" w:color="auto" w:fill="D9EAF7"/>
            <w:tcMar>
              <w:top w:w="80" w:type="dxa"/>
              <w:left w:w="100" w:type="dxa"/>
              <w:bottom w:w="80" w:type="dxa"/>
              <w:right w:w="100" w:type="dxa"/>
            </w:tcMar>
            <w:vAlign w:val="center"/>
          </w:tcPr>
          <w:p w14:paraId="6D771CEC" w14:textId="77777777" w:rsidR="00A11B96" w:rsidRDefault="00000000">
            <w:pPr>
              <w:spacing w:line="240" w:lineRule="auto"/>
              <w:jc w:val="center"/>
            </w:pPr>
            <w:r>
              <w:rPr>
                <w:b/>
              </w:rPr>
              <w:t>Cách xử lý</w:t>
            </w:r>
          </w:p>
        </w:tc>
        <w:tc>
          <w:tcPr>
            <w:tcW w:w="3345" w:type="dxa"/>
            <w:shd w:val="clear" w:color="auto" w:fill="D9EAF7"/>
            <w:tcMar>
              <w:top w:w="80" w:type="dxa"/>
              <w:left w:w="100" w:type="dxa"/>
              <w:bottom w:w="80" w:type="dxa"/>
              <w:right w:w="100" w:type="dxa"/>
            </w:tcMar>
            <w:vAlign w:val="center"/>
          </w:tcPr>
          <w:p w14:paraId="0D9D6CB8" w14:textId="77777777" w:rsidR="00A11B96" w:rsidRDefault="00000000">
            <w:pPr>
              <w:spacing w:line="240" w:lineRule="auto"/>
              <w:jc w:val="center"/>
            </w:pPr>
            <w:r>
              <w:rPr>
                <w:b/>
              </w:rPr>
              <w:t>Mục tiêu</w:t>
            </w:r>
          </w:p>
        </w:tc>
      </w:tr>
      <w:tr w:rsidR="00A11B96" w14:paraId="157AB1EC" w14:textId="77777777">
        <w:trPr>
          <w:jc w:val="center"/>
        </w:trPr>
        <w:tc>
          <w:tcPr>
            <w:tcW w:w="2551" w:type="dxa"/>
            <w:tcMar>
              <w:top w:w="80" w:type="dxa"/>
              <w:left w:w="100" w:type="dxa"/>
              <w:bottom w:w="80" w:type="dxa"/>
              <w:right w:w="100" w:type="dxa"/>
            </w:tcMar>
            <w:vAlign w:val="center"/>
          </w:tcPr>
          <w:p w14:paraId="702998D2" w14:textId="77777777" w:rsidR="00A11B96" w:rsidRDefault="00000000">
            <w:pPr>
              <w:spacing w:after="0" w:line="240" w:lineRule="auto"/>
            </w:pPr>
            <w:r>
              <w:t>Thiếu cấu hình CSDL</w:t>
            </w:r>
          </w:p>
        </w:tc>
        <w:tc>
          <w:tcPr>
            <w:tcW w:w="3402" w:type="dxa"/>
            <w:tcMar>
              <w:top w:w="80" w:type="dxa"/>
              <w:left w:w="100" w:type="dxa"/>
              <w:bottom w:w="80" w:type="dxa"/>
              <w:right w:w="100" w:type="dxa"/>
            </w:tcMar>
            <w:vAlign w:val="center"/>
          </w:tcPr>
          <w:p w14:paraId="06D8A81A" w14:textId="77777777" w:rsidR="00A11B96" w:rsidRDefault="00000000">
            <w:pPr>
              <w:spacing w:after="0" w:line="240" w:lineRule="auto"/>
            </w:pPr>
            <w:r>
              <w:t>IllegalStateException</w:t>
            </w:r>
          </w:p>
        </w:tc>
        <w:tc>
          <w:tcPr>
            <w:tcW w:w="3345" w:type="dxa"/>
            <w:tcMar>
              <w:top w:w="80" w:type="dxa"/>
              <w:left w:w="100" w:type="dxa"/>
              <w:bottom w:w="80" w:type="dxa"/>
              <w:right w:w="100" w:type="dxa"/>
            </w:tcMar>
            <w:vAlign w:val="center"/>
          </w:tcPr>
          <w:p w14:paraId="40B5B201" w14:textId="77777777" w:rsidR="00A11B96" w:rsidRDefault="00000000">
            <w:pPr>
              <w:spacing w:after="0" w:line="240" w:lineRule="auto"/>
            </w:pPr>
            <w:r>
              <w:t>Không cho ứng dụng chạy với cấu hình thiếu</w:t>
            </w:r>
          </w:p>
        </w:tc>
      </w:tr>
      <w:tr w:rsidR="00A11B96" w14:paraId="6F2AD628" w14:textId="77777777">
        <w:trPr>
          <w:jc w:val="center"/>
        </w:trPr>
        <w:tc>
          <w:tcPr>
            <w:tcW w:w="2551" w:type="dxa"/>
            <w:tcMar>
              <w:top w:w="80" w:type="dxa"/>
              <w:left w:w="100" w:type="dxa"/>
              <w:bottom w:w="80" w:type="dxa"/>
              <w:right w:w="100" w:type="dxa"/>
            </w:tcMar>
            <w:vAlign w:val="center"/>
          </w:tcPr>
          <w:p w14:paraId="1F08713F" w14:textId="77777777" w:rsidR="00A11B96" w:rsidRDefault="00000000">
            <w:pPr>
              <w:spacing w:after="0" w:line="240" w:lineRule="auto"/>
            </w:pPr>
            <w:r>
              <w:t>Không đọc được cấu hình</w:t>
            </w:r>
          </w:p>
        </w:tc>
        <w:tc>
          <w:tcPr>
            <w:tcW w:w="3402" w:type="dxa"/>
            <w:tcMar>
              <w:top w:w="80" w:type="dxa"/>
              <w:left w:w="100" w:type="dxa"/>
              <w:bottom w:w="80" w:type="dxa"/>
              <w:right w:w="100" w:type="dxa"/>
            </w:tcMar>
            <w:vAlign w:val="center"/>
          </w:tcPr>
          <w:p w14:paraId="21ED2E71" w14:textId="77777777" w:rsidR="00A11B96" w:rsidRDefault="00000000">
            <w:pPr>
              <w:spacing w:after="0" w:line="240" w:lineRule="auto"/>
            </w:pPr>
            <w:r>
              <w:t>IOException → ExceptionInInitializerError</w:t>
            </w:r>
          </w:p>
        </w:tc>
        <w:tc>
          <w:tcPr>
            <w:tcW w:w="3345" w:type="dxa"/>
            <w:tcMar>
              <w:top w:w="80" w:type="dxa"/>
              <w:left w:w="100" w:type="dxa"/>
              <w:bottom w:w="80" w:type="dxa"/>
              <w:right w:w="100" w:type="dxa"/>
            </w:tcMar>
            <w:vAlign w:val="center"/>
          </w:tcPr>
          <w:p w14:paraId="231B7381" w14:textId="77777777" w:rsidR="00A11B96" w:rsidRDefault="00000000">
            <w:pPr>
              <w:spacing w:after="0" w:line="240" w:lineRule="auto"/>
            </w:pPr>
            <w:r>
              <w:t>Báo lỗi khởi tạo rõ ràng</w:t>
            </w:r>
          </w:p>
        </w:tc>
      </w:tr>
      <w:tr w:rsidR="00A11B96" w14:paraId="23868E32" w14:textId="77777777">
        <w:trPr>
          <w:jc w:val="center"/>
        </w:trPr>
        <w:tc>
          <w:tcPr>
            <w:tcW w:w="2551" w:type="dxa"/>
            <w:tcMar>
              <w:top w:w="80" w:type="dxa"/>
              <w:left w:w="100" w:type="dxa"/>
              <w:bottom w:w="80" w:type="dxa"/>
              <w:right w:w="100" w:type="dxa"/>
            </w:tcMar>
            <w:vAlign w:val="center"/>
          </w:tcPr>
          <w:p w14:paraId="5966A282" w14:textId="77777777" w:rsidR="00A11B96" w:rsidRDefault="00000000">
            <w:pPr>
              <w:spacing w:after="0" w:line="240" w:lineRule="auto"/>
            </w:pPr>
            <w:r>
              <w:t>Thiếu JDBC Driver</w:t>
            </w:r>
          </w:p>
        </w:tc>
        <w:tc>
          <w:tcPr>
            <w:tcW w:w="3402" w:type="dxa"/>
            <w:tcMar>
              <w:top w:w="80" w:type="dxa"/>
              <w:left w:w="100" w:type="dxa"/>
              <w:bottom w:w="80" w:type="dxa"/>
              <w:right w:w="100" w:type="dxa"/>
            </w:tcMar>
            <w:vAlign w:val="center"/>
          </w:tcPr>
          <w:p w14:paraId="5175374F" w14:textId="77777777" w:rsidR="00A11B96" w:rsidRDefault="00000000">
            <w:pPr>
              <w:spacing w:after="0" w:line="240" w:lineRule="auto"/>
            </w:pPr>
            <w:r>
              <w:t>ClassNotFoundException → ExceptionInInitializerError</w:t>
            </w:r>
          </w:p>
        </w:tc>
        <w:tc>
          <w:tcPr>
            <w:tcW w:w="3345" w:type="dxa"/>
            <w:tcMar>
              <w:top w:w="80" w:type="dxa"/>
              <w:left w:w="100" w:type="dxa"/>
              <w:bottom w:w="80" w:type="dxa"/>
              <w:right w:w="100" w:type="dxa"/>
            </w:tcMar>
            <w:vAlign w:val="center"/>
          </w:tcPr>
          <w:p w14:paraId="18D7A2A0" w14:textId="77777777" w:rsidR="00A11B96" w:rsidRDefault="00000000">
            <w:pPr>
              <w:spacing w:after="0" w:line="240" w:lineRule="auto"/>
            </w:pPr>
            <w:r>
              <w:t>Phát hiện lỗi môi trường</w:t>
            </w:r>
          </w:p>
        </w:tc>
      </w:tr>
      <w:tr w:rsidR="00A11B96" w14:paraId="3944E1C4" w14:textId="77777777">
        <w:trPr>
          <w:jc w:val="center"/>
        </w:trPr>
        <w:tc>
          <w:tcPr>
            <w:tcW w:w="2551" w:type="dxa"/>
            <w:tcMar>
              <w:top w:w="80" w:type="dxa"/>
              <w:left w:w="100" w:type="dxa"/>
              <w:bottom w:w="80" w:type="dxa"/>
              <w:right w:w="100" w:type="dxa"/>
            </w:tcMar>
            <w:vAlign w:val="center"/>
          </w:tcPr>
          <w:p w14:paraId="7C09E53C" w14:textId="77777777" w:rsidR="00A11B96" w:rsidRDefault="00000000">
            <w:pPr>
              <w:spacing w:after="0" w:line="240" w:lineRule="auto"/>
            </w:pPr>
            <w:r>
              <w:t>Lỗi truy cập CSDL</w:t>
            </w:r>
          </w:p>
        </w:tc>
        <w:tc>
          <w:tcPr>
            <w:tcW w:w="3402" w:type="dxa"/>
            <w:tcMar>
              <w:top w:w="80" w:type="dxa"/>
              <w:left w:w="100" w:type="dxa"/>
              <w:bottom w:w="80" w:type="dxa"/>
              <w:right w:w="100" w:type="dxa"/>
            </w:tcMar>
            <w:vAlign w:val="center"/>
          </w:tcPr>
          <w:p w14:paraId="22AC1D2B" w14:textId="77777777" w:rsidR="00A11B96" w:rsidRDefault="00000000">
            <w:pPr>
              <w:spacing w:after="0" w:line="240" w:lineRule="auto"/>
            </w:pPr>
            <w:r>
              <w:t>SQLException</w:t>
            </w:r>
          </w:p>
        </w:tc>
        <w:tc>
          <w:tcPr>
            <w:tcW w:w="3345" w:type="dxa"/>
            <w:tcMar>
              <w:top w:w="80" w:type="dxa"/>
              <w:left w:w="100" w:type="dxa"/>
              <w:bottom w:w="80" w:type="dxa"/>
              <w:right w:w="100" w:type="dxa"/>
            </w:tcMar>
            <w:vAlign w:val="center"/>
          </w:tcPr>
          <w:p w14:paraId="3FE7C387" w14:textId="77777777" w:rsidR="00A11B96" w:rsidRDefault="00000000">
            <w:pPr>
              <w:spacing w:after="0" w:line="240" w:lineRule="auto"/>
            </w:pPr>
            <w:r>
              <w:t>Rollback nếu đang trong transaction và trả lỗi lên tầng gọi</w:t>
            </w:r>
          </w:p>
        </w:tc>
      </w:tr>
      <w:tr w:rsidR="00A11B96" w14:paraId="3AEF3D77" w14:textId="77777777">
        <w:trPr>
          <w:jc w:val="center"/>
        </w:trPr>
        <w:tc>
          <w:tcPr>
            <w:tcW w:w="2551" w:type="dxa"/>
            <w:tcMar>
              <w:top w:w="80" w:type="dxa"/>
              <w:left w:w="100" w:type="dxa"/>
              <w:bottom w:w="80" w:type="dxa"/>
              <w:right w:w="100" w:type="dxa"/>
            </w:tcMar>
            <w:vAlign w:val="center"/>
          </w:tcPr>
          <w:p w14:paraId="2296003C" w14:textId="77777777" w:rsidR="00A11B96" w:rsidRDefault="00000000">
            <w:pPr>
              <w:spacing w:after="0" w:line="240" w:lineRule="auto"/>
            </w:pPr>
            <w:r>
              <w:t>Tham số nghiệp vụ sai</w:t>
            </w:r>
          </w:p>
        </w:tc>
        <w:tc>
          <w:tcPr>
            <w:tcW w:w="3402" w:type="dxa"/>
            <w:tcMar>
              <w:top w:w="80" w:type="dxa"/>
              <w:left w:w="100" w:type="dxa"/>
              <w:bottom w:w="80" w:type="dxa"/>
              <w:right w:w="100" w:type="dxa"/>
            </w:tcMar>
            <w:vAlign w:val="center"/>
          </w:tcPr>
          <w:p w14:paraId="6F93C414" w14:textId="77777777" w:rsidR="00A11B96" w:rsidRDefault="00000000">
            <w:pPr>
              <w:spacing w:after="0" w:line="240" w:lineRule="auto"/>
            </w:pPr>
            <w:r>
              <w:t>IllegalArgumentException</w:t>
            </w:r>
          </w:p>
        </w:tc>
        <w:tc>
          <w:tcPr>
            <w:tcW w:w="3345" w:type="dxa"/>
            <w:tcMar>
              <w:top w:w="80" w:type="dxa"/>
              <w:left w:w="100" w:type="dxa"/>
              <w:bottom w:w="80" w:type="dxa"/>
              <w:right w:w="100" w:type="dxa"/>
            </w:tcMar>
            <w:vAlign w:val="center"/>
          </w:tcPr>
          <w:p w14:paraId="12D61BA5" w14:textId="77777777" w:rsidR="00A11B96" w:rsidRDefault="00000000">
            <w:pPr>
              <w:spacing w:after="0" w:line="240" w:lineRule="auto"/>
            </w:pPr>
            <w:r>
              <w:t>Chặn dữ liệu không hợp lệ trước hoặc trong nghiệp vụ</w:t>
            </w:r>
          </w:p>
        </w:tc>
      </w:tr>
      <w:tr w:rsidR="00A11B96" w14:paraId="269F765F" w14:textId="77777777">
        <w:trPr>
          <w:jc w:val="center"/>
        </w:trPr>
        <w:tc>
          <w:tcPr>
            <w:tcW w:w="2551" w:type="dxa"/>
            <w:tcMar>
              <w:top w:w="80" w:type="dxa"/>
              <w:left w:w="100" w:type="dxa"/>
              <w:bottom w:w="80" w:type="dxa"/>
              <w:right w:w="100" w:type="dxa"/>
            </w:tcMar>
            <w:vAlign w:val="center"/>
          </w:tcPr>
          <w:p w14:paraId="0715E4BC" w14:textId="77777777" w:rsidR="00A11B96" w:rsidRDefault="00000000">
            <w:pPr>
              <w:spacing w:after="0" w:line="240" w:lineRule="auto"/>
            </w:pPr>
            <w:r>
              <w:t>Sai thông tin xác thực</w:t>
            </w:r>
          </w:p>
        </w:tc>
        <w:tc>
          <w:tcPr>
            <w:tcW w:w="3402" w:type="dxa"/>
            <w:tcMar>
              <w:top w:w="80" w:type="dxa"/>
              <w:left w:w="100" w:type="dxa"/>
              <w:bottom w:w="80" w:type="dxa"/>
              <w:right w:w="100" w:type="dxa"/>
            </w:tcMar>
            <w:vAlign w:val="center"/>
          </w:tcPr>
          <w:p w14:paraId="6DF4C65A" w14:textId="77777777" w:rsidR="00A11B96" w:rsidRDefault="00000000">
            <w:pPr>
              <w:spacing w:after="0" w:line="240" w:lineRule="auto"/>
            </w:pPr>
            <w:r>
              <w:t>AuthenticationException</w:t>
            </w:r>
          </w:p>
        </w:tc>
        <w:tc>
          <w:tcPr>
            <w:tcW w:w="3345" w:type="dxa"/>
            <w:tcMar>
              <w:top w:w="80" w:type="dxa"/>
              <w:left w:w="100" w:type="dxa"/>
              <w:bottom w:w="80" w:type="dxa"/>
              <w:right w:w="100" w:type="dxa"/>
            </w:tcMar>
            <w:vAlign w:val="center"/>
          </w:tcPr>
          <w:p w14:paraId="626A6487" w14:textId="77777777" w:rsidR="00A11B96" w:rsidRDefault="00000000">
            <w:pPr>
              <w:spacing w:after="0" w:line="240" w:lineRule="auto"/>
            </w:pPr>
            <w:r>
              <w:t>Từ chối đăng nhập và ghi nhật ký</w:t>
            </w:r>
          </w:p>
        </w:tc>
      </w:tr>
      <w:tr w:rsidR="00A11B96" w14:paraId="32034BA0" w14:textId="77777777">
        <w:trPr>
          <w:jc w:val="center"/>
        </w:trPr>
        <w:tc>
          <w:tcPr>
            <w:tcW w:w="2551" w:type="dxa"/>
            <w:tcMar>
              <w:top w:w="80" w:type="dxa"/>
              <w:left w:w="100" w:type="dxa"/>
              <w:bottom w:w="80" w:type="dxa"/>
              <w:right w:w="100" w:type="dxa"/>
            </w:tcMar>
            <w:vAlign w:val="center"/>
          </w:tcPr>
          <w:p w14:paraId="4E8CE07F" w14:textId="77777777" w:rsidR="00A11B96" w:rsidRDefault="00000000">
            <w:pPr>
              <w:spacing w:after="0" w:line="240" w:lineRule="auto"/>
            </w:pPr>
            <w:r>
              <w:t xml:space="preserve">Mật khẩu băm sai </w:t>
            </w:r>
            <w:r>
              <w:lastRenderedPageBreak/>
              <w:t>định dạng</w:t>
            </w:r>
          </w:p>
        </w:tc>
        <w:tc>
          <w:tcPr>
            <w:tcW w:w="3402" w:type="dxa"/>
            <w:tcMar>
              <w:top w:w="80" w:type="dxa"/>
              <w:left w:w="100" w:type="dxa"/>
              <w:bottom w:w="80" w:type="dxa"/>
              <w:right w:w="100" w:type="dxa"/>
            </w:tcMar>
            <w:vAlign w:val="center"/>
          </w:tcPr>
          <w:p w14:paraId="0D8D34A4" w14:textId="77777777" w:rsidR="00A11B96" w:rsidRDefault="00000000">
            <w:pPr>
              <w:spacing w:after="0" w:line="240" w:lineRule="auto"/>
            </w:pPr>
            <w:r>
              <w:lastRenderedPageBreak/>
              <w:t xml:space="preserve">IllegalArgumentException từ </w:t>
            </w:r>
            <w:r>
              <w:lastRenderedPageBreak/>
              <w:t>BCrypt → AuthenticationException</w:t>
            </w:r>
          </w:p>
        </w:tc>
        <w:tc>
          <w:tcPr>
            <w:tcW w:w="3345" w:type="dxa"/>
            <w:tcMar>
              <w:top w:w="80" w:type="dxa"/>
              <w:left w:w="100" w:type="dxa"/>
              <w:bottom w:w="80" w:type="dxa"/>
              <w:right w:w="100" w:type="dxa"/>
            </w:tcMar>
            <w:vAlign w:val="center"/>
          </w:tcPr>
          <w:p w14:paraId="7D293C82" w14:textId="77777777" w:rsidR="00A11B96" w:rsidRDefault="00000000">
            <w:pPr>
              <w:spacing w:after="0" w:line="240" w:lineRule="auto"/>
            </w:pPr>
            <w:r>
              <w:lastRenderedPageBreak/>
              <w:t xml:space="preserve">Không để lỗi thư viện lọt trực </w:t>
            </w:r>
            <w:r>
              <w:lastRenderedPageBreak/>
              <w:t>tiếp lên giao diện</w:t>
            </w:r>
          </w:p>
        </w:tc>
      </w:tr>
      <w:tr w:rsidR="00A11B96" w14:paraId="31FA4E5F" w14:textId="77777777">
        <w:trPr>
          <w:jc w:val="center"/>
        </w:trPr>
        <w:tc>
          <w:tcPr>
            <w:tcW w:w="2551" w:type="dxa"/>
            <w:tcMar>
              <w:top w:w="80" w:type="dxa"/>
              <w:left w:w="100" w:type="dxa"/>
              <w:bottom w:w="80" w:type="dxa"/>
              <w:right w:w="100" w:type="dxa"/>
            </w:tcMar>
            <w:vAlign w:val="center"/>
          </w:tcPr>
          <w:p w14:paraId="43791177" w14:textId="77777777" w:rsidR="00A11B96" w:rsidRDefault="00000000">
            <w:pPr>
              <w:spacing w:after="0" w:line="240" w:lineRule="auto"/>
            </w:pPr>
            <w:r>
              <w:lastRenderedPageBreak/>
              <w:t>Tác vụ SwingWorker bị ngắt</w:t>
            </w:r>
          </w:p>
        </w:tc>
        <w:tc>
          <w:tcPr>
            <w:tcW w:w="3402" w:type="dxa"/>
            <w:tcMar>
              <w:top w:w="80" w:type="dxa"/>
              <w:left w:w="100" w:type="dxa"/>
              <w:bottom w:w="80" w:type="dxa"/>
              <w:right w:w="100" w:type="dxa"/>
            </w:tcMar>
            <w:vAlign w:val="center"/>
          </w:tcPr>
          <w:p w14:paraId="169FE1FE" w14:textId="77777777" w:rsidR="00A11B96" w:rsidRDefault="00000000">
            <w:pPr>
              <w:spacing w:after="0" w:line="240" w:lineRule="auto"/>
            </w:pPr>
            <w:r>
              <w:t>InterruptedException + khôi phục cờ ngắt</w:t>
            </w:r>
          </w:p>
        </w:tc>
        <w:tc>
          <w:tcPr>
            <w:tcW w:w="3345" w:type="dxa"/>
            <w:tcMar>
              <w:top w:w="80" w:type="dxa"/>
              <w:left w:w="100" w:type="dxa"/>
              <w:bottom w:w="80" w:type="dxa"/>
              <w:right w:w="100" w:type="dxa"/>
            </w:tcMar>
            <w:vAlign w:val="center"/>
          </w:tcPr>
          <w:p w14:paraId="0EAD85FF" w14:textId="77777777" w:rsidR="00A11B96" w:rsidRDefault="00000000">
            <w:pPr>
              <w:spacing w:after="0" w:line="240" w:lineRule="auto"/>
            </w:pPr>
            <w:r>
              <w:t>Không nuốt tín hiệu ngắt của luồng</w:t>
            </w:r>
          </w:p>
        </w:tc>
      </w:tr>
      <w:tr w:rsidR="00A11B96" w14:paraId="6CFF7234" w14:textId="77777777">
        <w:trPr>
          <w:jc w:val="center"/>
        </w:trPr>
        <w:tc>
          <w:tcPr>
            <w:tcW w:w="2551" w:type="dxa"/>
            <w:tcMar>
              <w:top w:w="80" w:type="dxa"/>
              <w:left w:w="100" w:type="dxa"/>
              <w:bottom w:w="80" w:type="dxa"/>
              <w:right w:w="100" w:type="dxa"/>
            </w:tcMar>
            <w:vAlign w:val="center"/>
          </w:tcPr>
          <w:p w14:paraId="6A9D57F8" w14:textId="77777777" w:rsidR="00A11B96" w:rsidRDefault="00000000">
            <w:pPr>
              <w:spacing w:after="0" w:line="240" w:lineRule="auto"/>
            </w:pPr>
            <w:r>
              <w:t>Lỗi trong SwingWorker</w:t>
            </w:r>
          </w:p>
        </w:tc>
        <w:tc>
          <w:tcPr>
            <w:tcW w:w="3402" w:type="dxa"/>
            <w:tcMar>
              <w:top w:w="80" w:type="dxa"/>
              <w:left w:w="100" w:type="dxa"/>
              <w:bottom w:w="80" w:type="dxa"/>
              <w:right w:w="100" w:type="dxa"/>
            </w:tcMar>
            <w:vAlign w:val="center"/>
          </w:tcPr>
          <w:p w14:paraId="3144AD8C" w14:textId="77777777" w:rsidR="00A11B96" w:rsidRDefault="00000000">
            <w:pPr>
              <w:spacing w:after="0" w:line="240" w:lineRule="auto"/>
            </w:pPr>
            <w:r>
              <w:t>ExecutionException</w:t>
            </w:r>
          </w:p>
        </w:tc>
        <w:tc>
          <w:tcPr>
            <w:tcW w:w="3345" w:type="dxa"/>
            <w:tcMar>
              <w:top w:w="80" w:type="dxa"/>
              <w:left w:w="100" w:type="dxa"/>
              <w:bottom w:w="80" w:type="dxa"/>
              <w:right w:w="100" w:type="dxa"/>
            </w:tcMar>
            <w:vAlign w:val="center"/>
          </w:tcPr>
          <w:p w14:paraId="32C28F47" w14:textId="77777777" w:rsidR="00A11B96" w:rsidRDefault="00000000">
            <w:pPr>
              <w:spacing w:after="0" w:line="240" w:lineRule="auto"/>
            </w:pPr>
            <w:r>
              <w:t>Lấy cause và hiển thị thông báo phù hợp</w:t>
            </w:r>
          </w:p>
        </w:tc>
      </w:tr>
      <w:tr w:rsidR="00A11B96" w14:paraId="71E88598" w14:textId="77777777">
        <w:trPr>
          <w:jc w:val="center"/>
        </w:trPr>
        <w:tc>
          <w:tcPr>
            <w:tcW w:w="2551" w:type="dxa"/>
            <w:tcMar>
              <w:top w:w="80" w:type="dxa"/>
              <w:left w:w="100" w:type="dxa"/>
              <w:bottom w:w="80" w:type="dxa"/>
              <w:right w:w="100" w:type="dxa"/>
            </w:tcMar>
            <w:vAlign w:val="center"/>
          </w:tcPr>
          <w:p w14:paraId="1ECD25CF" w14:textId="77777777" w:rsidR="00A11B96" w:rsidRDefault="00000000">
            <w:pPr>
              <w:spacing w:after="0" w:line="240" w:lineRule="auto"/>
            </w:pPr>
            <w:r>
              <w:t>Lỗi không dự kiến</w:t>
            </w:r>
          </w:p>
        </w:tc>
        <w:tc>
          <w:tcPr>
            <w:tcW w:w="3402" w:type="dxa"/>
            <w:tcMar>
              <w:top w:w="80" w:type="dxa"/>
              <w:left w:w="100" w:type="dxa"/>
              <w:bottom w:w="80" w:type="dxa"/>
              <w:right w:w="100" w:type="dxa"/>
            </w:tcMar>
            <w:vAlign w:val="center"/>
          </w:tcPr>
          <w:p w14:paraId="3F3045D9" w14:textId="77777777" w:rsidR="00A11B96" w:rsidRDefault="00000000">
            <w:pPr>
              <w:spacing w:after="0" w:line="240" w:lineRule="auto"/>
            </w:pPr>
            <w:r>
              <w:t>UncaughtExceptionHandler trong Main</w:t>
            </w:r>
          </w:p>
        </w:tc>
        <w:tc>
          <w:tcPr>
            <w:tcW w:w="3345" w:type="dxa"/>
            <w:tcMar>
              <w:top w:w="80" w:type="dxa"/>
              <w:left w:w="100" w:type="dxa"/>
              <w:bottom w:w="80" w:type="dxa"/>
              <w:right w:w="100" w:type="dxa"/>
            </w:tcMar>
            <w:vAlign w:val="center"/>
          </w:tcPr>
          <w:p w14:paraId="39F472E5" w14:textId="77777777" w:rsidR="00A11B96" w:rsidRDefault="00000000">
            <w:pPr>
              <w:spacing w:after="0" w:line="240" w:lineRule="auto"/>
            </w:pPr>
            <w:r>
              <w:t>Có lớp bảo vệ cuối cùng cho ứng dụng</w:t>
            </w:r>
          </w:p>
        </w:tc>
      </w:tr>
    </w:tbl>
    <w:p w14:paraId="005A0039" w14:textId="77777777" w:rsidR="00A11B96" w:rsidRDefault="00A11B96">
      <w:pPr>
        <w:spacing w:after="0"/>
      </w:pPr>
    </w:p>
    <w:p w14:paraId="17C742AE" w14:textId="77777777" w:rsidR="00A11B96" w:rsidRDefault="00000000">
      <w:pPr>
        <w:spacing w:line="360" w:lineRule="auto"/>
        <w:ind w:firstLine="454"/>
      </w:pPr>
      <w:r>
        <w:t>Một chi tiết đáng chú ý trong AuthenticationService là mật khẩu được nhận dưới dạng char[], được sao chép tạm thời để xử lý và cuối cùng được ghi đè bằng ký tự rỗng. Sau khi xác thực thành công, matKhauHash của đối tượng tài khoản cũng được đặt về null trước khi đưa vào LoginSession. Điều này làm giảm nguy cơ mật khẩu băm bị giữ lại trong phiên làm việc.</w:t>
      </w:r>
    </w:p>
    <w:p w14:paraId="5255DAFD" w14:textId="77777777" w:rsidR="00A11B96" w:rsidRDefault="00000000">
      <w:pPr>
        <w:keepNext/>
      </w:pPr>
      <w:r>
        <w:rPr>
          <w:b/>
        </w:rPr>
        <w:t>Đoạn mã 3.5. Làm sạch dữ liệu mật khẩu sau xác thực</w:t>
      </w:r>
    </w:p>
    <w:tbl>
      <w:tblPr>
        <w:tblW w:w="0" w:type="auto"/>
        <w:jc w:val="center"/>
        <w:tblLook w:val="04A0" w:firstRow="1" w:lastRow="0" w:firstColumn="1" w:lastColumn="0" w:noHBand="0" w:noVBand="1"/>
      </w:tblPr>
      <w:tblGrid>
        <w:gridCol w:w="9071"/>
      </w:tblGrid>
      <w:tr w:rsidR="00A11B96" w14:paraId="326D25E8" w14:textId="77777777">
        <w:trPr>
          <w:jc w:val="center"/>
        </w:trPr>
        <w:tc>
          <w:tcPr>
            <w:tcW w:w="9071" w:type="dxa"/>
            <w:tcBorders>
              <w:top w:val="single" w:sz="8" w:space="0" w:color="BFBFBF"/>
              <w:left w:val="single" w:sz="8" w:space="0" w:color="BFBFBF"/>
              <w:bottom w:val="single" w:sz="8" w:space="0" w:color="BFBFBF"/>
              <w:right w:val="single" w:sz="8" w:space="0" w:color="BFBFBF"/>
            </w:tcBorders>
            <w:shd w:val="clear" w:color="auto" w:fill="F2F2F2"/>
            <w:tcMar>
              <w:top w:w="120" w:type="dxa"/>
              <w:left w:w="150" w:type="dxa"/>
              <w:bottom w:w="120" w:type="dxa"/>
              <w:right w:w="150" w:type="dxa"/>
            </w:tcMar>
          </w:tcPr>
          <w:p w14:paraId="42BEF295" w14:textId="77777777" w:rsidR="00A11B96" w:rsidRDefault="00000000">
            <w:pPr>
              <w:spacing w:after="0" w:line="240" w:lineRule="auto"/>
            </w:pPr>
            <w:r>
              <w:rPr>
                <w:rFonts w:ascii="Courier New" w:eastAsia="Courier New" w:hAnsi="Courier New"/>
              </w:rPr>
              <w:t>try {</w:t>
            </w:r>
            <w:r>
              <w:br/>
            </w:r>
            <w:r>
              <w:rPr>
                <w:rFonts w:ascii="Courier New" w:eastAsia="Courier New" w:hAnsi="Courier New"/>
              </w:rPr>
              <w:t xml:space="preserve">    Optional&lt;TaiKhoan&gt; accountOptional =</w:t>
            </w:r>
            <w:r>
              <w:br/>
            </w:r>
            <w:r>
              <w:rPr>
                <w:rFonts w:ascii="Courier New" w:eastAsia="Courier New" w:hAnsi="Courier New"/>
              </w:rPr>
              <w:t xml:space="preserve">            taiKhoanDAO.findByUsername(normalizedUsername);</w:t>
            </w:r>
            <w:r>
              <w:br/>
            </w:r>
            <w:r>
              <w:br/>
            </w:r>
            <w:r>
              <w:rPr>
                <w:rFonts w:ascii="Courier New" w:eastAsia="Courier New" w:hAnsi="Courier New"/>
              </w:rPr>
              <w:t xml:space="preserve">    // kiểm tra tài khoản, trạng thái hoạt động và BCrypt...</w:t>
            </w:r>
            <w:r>
              <w:br/>
            </w:r>
            <w:r>
              <w:br/>
            </w:r>
            <w:r>
              <w:rPr>
                <w:rFonts w:ascii="Courier New" w:eastAsia="Courier New" w:hAnsi="Courier New"/>
              </w:rPr>
              <w:t xml:space="preserve">    writeSuccessfulLoginLog(taiKhoan, vaiTro, loginTime);</w:t>
            </w:r>
            <w:r>
              <w:br/>
            </w:r>
            <w:r>
              <w:br/>
            </w:r>
            <w:r>
              <w:rPr>
                <w:rFonts w:ascii="Courier New" w:eastAsia="Courier New" w:hAnsi="Courier New"/>
              </w:rPr>
              <w:t xml:space="preserve">    // Không đưa mật khẩu băm vào phiên.</w:t>
            </w:r>
            <w:r>
              <w:br/>
            </w:r>
            <w:r>
              <w:rPr>
                <w:rFonts w:ascii="Courier New" w:eastAsia="Courier New" w:hAnsi="Courier New"/>
              </w:rPr>
              <w:t xml:space="preserve">    taiKhoan.setMatKhauHash(null);</w:t>
            </w:r>
            <w:r>
              <w:br/>
            </w:r>
            <w:r>
              <w:br/>
            </w:r>
            <w:r>
              <w:rPr>
                <w:rFonts w:ascii="Courier New" w:eastAsia="Courier New" w:hAnsi="Courier New"/>
              </w:rPr>
              <w:t xml:space="preserve">    return new LoginSession(taiKhoan, vaiTro, loginTime);</w:t>
            </w:r>
            <w:r>
              <w:br/>
            </w:r>
            <w:r>
              <w:rPr>
                <w:rFonts w:ascii="Courier New" w:eastAsia="Courier New" w:hAnsi="Courier New"/>
              </w:rPr>
              <w:t>} finally {</w:t>
            </w:r>
            <w:r>
              <w:br/>
            </w:r>
            <w:r>
              <w:rPr>
                <w:rFonts w:ascii="Courier New" w:eastAsia="Courier New" w:hAnsi="Courier New"/>
              </w:rPr>
              <w:t xml:space="preserve">    Arrays.fill(passwordCopy, '\0');</w:t>
            </w:r>
            <w:r>
              <w:br/>
            </w:r>
            <w:r>
              <w:rPr>
                <w:rFonts w:ascii="Courier New" w:eastAsia="Courier New" w:hAnsi="Courier New"/>
              </w:rPr>
              <w:t xml:space="preserve">    Arrays.fill(matKhau, '\0');</w:t>
            </w:r>
            <w:r>
              <w:br/>
            </w:r>
            <w:r>
              <w:rPr>
                <w:rFonts w:ascii="Courier New" w:eastAsia="Courier New" w:hAnsi="Courier New"/>
              </w:rPr>
              <w:t>}</w:t>
            </w:r>
          </w:p>
        </w:tc>
      </w:tr>
    </w:tbl>
    <w:p w14:paraId="2053FEB7" w14:textId="77777777" w:rsidR="00A11B96" w:rsidRDefault="00A11B96">
      <w:pPr>
        <w:spacing w:after="0"/>
      </w:pPr>
    </w:p>
    <w:p w14:paraId="515F6641" w14:textId="77777777" w:rsidR="00A11B96" w:rsidRDefault="00000000">
      <w:pPr>
        <w:pStyle w:val="Heading2"/>
        <w:spacing w:before="100" w:after="100"/>
      </w:pPr>
      <w:bookmarkStart w:id="31" w:name="_Toc242258791"/>
      <w:r>
        <w:rPr>
          <w:rFonts w:ascii="Times New Roman" w:eastAsia="Times New Roman" w:hAnsi="Times New Roman"/>
        </w:rPr>
        <w:lastRenderedPageBreak/>
        <w:t>3.7. Đăng nhập, BCrypt, phân quyền và nhật ký</w:t>
      </w:r>
      <w:bookmarkEnd w:id="31"/>
    </w:p>
    <w:p w14:paraId="53E2B928" w14:textId="77777777" w:rsidR="00A11B96" w:rsidRDefault="00000000">
      <w:pPr>
        <w:spacing w:line="360" w:lineRule="auto"/>
        <w:ind w:firstLine="454"/>
      </w:pPr>
      <w:r>
        <w:t>Luồng đăng nhập gồm LoginView → LoginController → AuthenticationService. AuthenticationService chuẩn hóa tên đăng nhập, kiểm tra tài khoản tồn tại, trạng thái hoạt động, mật khẩu BCrypt và vai trò. Sau khi thành công, hệ thống cập nhật thời điểm đăng nhập, ghi nhật ký và tạo LoginSession.</w:t>
      </w:r>
    </w:p>
    <w:p w14:paraId="3BE622CD" w14:textId="77777777" w:rsidR="00A11B96" w:rsidRDefault="00000000">
      <w:pPr>
        <w:spacing w:line="360" w:lineRule="auto"/>
        <w:ind w:firstLine="454"/>
      </w:pPr>
      <w:r>
        <w:t>MainView đọc vai trò trong LoginSession để thiết lập các quyền module. ADMIN có toàn bộ quyền; LE_TAN có phòng, khách hàng, lễ tân và trả phòng; BUONG_PHONG tập trung vào nghiệp vụ phòng; KE_TOAN có trả phòng và thống kê. Ngoài đăng nhập, MainView còn ghi DANG_XUAT và THOAT_CHUONG_TRINH vào nhật ký.</w:t>
      </w:r>
    </w:p>
    <w:p w14:paraId="06D1E233" w14:textId="77777777" w:rsidR="00A11B96" w:rsidRDefault="00000000">
      <w:pPr>
        <w:pStyle w:val="Heading2"/>
        <w:spacing w:before="100" w:after="100"/>
      </w:pPr>
      <w:bookmarkStart w:id="32" w:name="_Toc242258792"/>
      <w:r>
        <w:rPr>
          <w:rFonts w:ascii="Times New Roman" w:eastAsia="Times New Roman" w:hAnsi="Times New Roman"/>
        </w:rPr>
        <w:t>3.8. Xử lý bất đồng bộ bằng SwingWorker</w:t>
      </w:r>
      <w:bookmarkEnd w:id="32"/>
    </w:p>
    <w:p w14:paraId="3CDF7C32" w14:textId="77777777" w:rsidR="00A11B96" w:rsidRDefault="00000000">
      <w:pPr>
        <w:spacing w:line="360" w:lineRule="auto"/>
        <w:ind w:firstLine="454"/>
      </w:pPr>
      <w:r>
        <w:t>Swing là giao diện một luồng chính, vì vậy tác vụ truy vấn dài nếu chạy trực tiếp trên EDT sẽ làm cửa sổ không phản hồi. Project sử dụng SwingWorker rộng rãi trong các View; riêng ThongKeView thực hiện truy vấn tổng hợp trong doInBackground() và chỉ cập nhật bảng, chỉ số và biểu đồ trong done(). LoginView cũng thực hiện xác thực ở luồng nền.</w:t>
      </w:r>
    </w:p>
    <w:p w14:paraId="64AC5072" w14:textId="77777777" w:rsidR="00A11B96" w:rsidRDefault="00000000">
      <w:pPr>
        <w:keepNext/>
      </w:pPr>
      <w:r>
        <w:rPr>
          <w:b/>
        </w:rPr>
        <w:t>Đoạn mã 3.6. Truy vấn thống kê ngoài EDT</w:t>
      </w:r>
    </w:p>
    <w:tbl>
      <w:tblPr>
        <w:tblW w:w="0" w:type="auto"/>
        <w:jc w:val="center"/>
        <w:tblLook w:val="04A0" w:firstRow="1" w:lastRow="0" w:firstColumn="1" w:lastColumn="0" w:noHBand="0" w:noVBand="1"/>
      </w:tblPr>
      <w:tblGrid>
        <w:gridCol w:w="9071"/>
      </w:tblGrid>
      <w:tr w:rsidR="00A11B96" w14:paraId="5AF8D932" w14:textId="77777777">
        <w:trPr>
          <w:jc w:val="center"/>
        </w:trPr>
        <w:tc>
          <w:tcPr>
            <w:tcW w:w="9071" w:type="dxa"/>
            <w:tcBorders>
              <w:top w:val="single" w:sz="8" w:space="0" w:color="BFBFBF"/>
              <w:left w:val="single" w:sz="8" w:space="0" w:color="BFBFBF"/>
              <w:bottom w:val="single" w:sz="8" w:space="0" w:color="BFBFBF"/>
              <w:right w:val="single" w:sz="8" w:space="0" w:color="BFBFBF"/>
            </w:tcBorders>
            <w:shd w:val="clear" w:color="auto" w:fill="F2F2F2"/>
            <w:tcMar>
              <w:top w:w="120" w:type="dxa"/>
              <w:left w:w="150" w:type="dxa"/>
              <w:bottom w:w="120" w:type="dxa"/>
              <w:right w:w="150" w:type="dxa"/>
            </w:tcMar>
          </w:tcPr>
          <w:p w14:paraId="41970DCA" w14:textId="77777777" w:rsidR="00A11B96" w:rsidRDefault="00000000">
            <w:pPr>
              <w:spacing w:after="0" w:line="240" w:lineRule="auto"/>
            </w:pPr>
            <w:r>
              <w:rPr>
                <w:rFonts w:ascii="Courier New" w:eastAsia="Courier New" w:hAnsi="Courier New"/>
              </w:rPr>
              <w:t>SwingWorker&lt;ReportData, Void&gt; worker = new SwingWorker&lt;&gt;() {</w:t>
            </w:r>
            <w:r>
              <w:br/>
            </w:r>
            <w:r>
              <w:rPr>
                <w:rFonts w:ascii="Courier New" w:eastAsia="Courier New" w:hAnsi="Courier New"/>
              </w:rPr>
              <w:t xml:space="preserve">    @Override</w:t>
            </w:r>
            <w:r>
              <w:br/>
            </w:r>
            <w:r>
              <w:rPr>
                <w:rFonts w:ascii="Courier New" w:eastAsia="Courier New" w:hAnsi="Courier New"/>
              </w:rPr>
              <w:t xml:space="preserve">    protected ReportData doInBackground() throws Exception {</w:t>
            </w:r>
            <w:r>
              <w:br/>
            </w:r>
            <w:r>
              <w:rPr>
                <w:rFonts w:ascii="Courier New" w:eastAsia="Courier New" w:hAnsi="Courier New"/>
              </w:rPr>
              <w:t xml:space="preserve">        return queryReportData(</w:t>
            </w:r>
            <w:r>
              <w:br/>
            </w:r>
            <w:r>
              <w:rPr>
                <w:rFonts w:ascii="Courier New" w:eastAsia="Courier New" w:hAnsi="Courier New"/>
              </w:rPr>
              <w:t xml:space="preserve">            filterType, month, year, roomType</w:t>
            </w:r>
            <w:r>
              <w:br/>
            </w:r>
            <w:r>
              <w:rPr>
                <w:rFonts w:ascii="Courier New" w:eastAsia="Courier New" w:hAnsi="Courier New"/>
              </w:rPr>
              <w:t xml:space="preserve">        );</w:t>
            </w:r>
            <w:r>
              <w:br/>
            </w:r>
            <w:r>
              <w:rPr>
                <w:rFonts w:ascii="Courier New" w:eastAsia="Courier New" w:hAnsi="Courier New"/>
              </w:rPr>
              <w:t xml:space="preserve">    }</w:t>
            </w:r>
            <w:r>
              <w:br/>
            </w:r>
            <w:r>
              <w:br/>
            </w:r>
            <w:r>
              <w:rPr>
                <w:rFonts w:ascii="Courier New" w:eastAsia="Courier New" w:hAnsi="Courier New"/>
              </w:rPr>
              <w:t xml:space="preserve">    @Override</w:t>
            </w:r>
            <w:r>
              <w:br/>
            </w:r>
            <w:r>
              <w:rPr>
                <w:rFonts w:ascii="Courier New" w:eastAsia="Courier New" w:hAnsi="Courier New"/>
              </w:rPr>
              <w:t xml:space="preserve">    protected void done() {</w:t>
            </w:r>
            <w:r>
              <w:br/>
            </w:r>
            <w:r>
              <w:rPr>
                <w:rFonts w:ascii="Courier New" w:eastAsia="Courier New" w:hAnsi="Courier New"/>
              </w:rPr>
              <w:t xml:space="preserve">        try {</w:t>
            </w:r>
            <w:r>
              <w:br/>
            </w:r>
            <w:r>
              <w:rPr>
                <w:rFonts w:ascii="Courier New" w:eastAsia="Courier New" w:hAnsi="Courier New"/>
              </w:rPr>
              <w:t xml:space="preserve">            ReportData data = get();</w:t>
            </w:r>
            <w:r>
              <w:br/>
            </w:r>
            <w:r>
              <w:rPr>
                <w:rFonts w:ascii="Courier New" w:eastAsia="Courier New" w:hAnsi="Courier New"/>
              </w:rPr>
              <w:t xml:space="preserve">            updateSummary(data.summary);</w:t>
            </w:r>
            <w:r>
              <w:br/>
            </w:r>
            <w:r>
              <w:rPr>
                <w:rFonts w:ascii="Courier New" w:eastAsia="Courier New" w:hAnsi="Courier New"/>
              </w:rPr>
              <w:t xml:space="preserve">            fillInvoiceTable(data.invoices);</w:t>
            </w:r>
            <w:r>
              <w:br/>
            </w:r>
            <w:r>
              <w:rPr>
                <w:rFonts w:ascii="Courier New" w:eastAsia="Courier New" w:hAnsi="Courier New"/>
              </w:rPr>
              <w:t xml:space="preserve">            fillGroupTable(data.groups);</w:t>
            </w:r>
            <w:r>
              <w:br/>
            </w:r>
            <w:r>
              <w:rPr>
                <w:rFonts w:ascii="Courier New" w:eastAsia="Courier New" w:hAnsi="Courier New"/>
              </w:rPr>
              <w:t xml:space="preserve">            repaintCharts();</w:t>
            </w:r>
            <w:r>
              <w:br/>
            </w:r>
            <w:r>
              <w:rPr>
                <w:rFonts w:ascii="Courier New" w:eastAsia="Courier New" w:hAnsi="Courier New"/>
              </w:rPr>
              <w:t xml:space="preserve">        } catch (InterruptedException exception) {</w:t>
            </w:r>
            <w:r>
              <w:br/>
            </w:r>
            <w:r>
              <w:rPr>
                <w:rFonts w:ascii="Courier New" w:eastAsia="Courier New" w:hAnsi="Courier New"/>
              </w:rPr>
              <w:t xml:space="preserve">            Thread.currentThread().interrupt();</w:t>
            </w:r>
            <w:r>
              <w:br/>
            </w:r>
            <w:r>
              <w:rPr>
                <w:rFonts w:ascii="Courier New" w:eastAsia="Courier New" w:hAnsi="Courier New"/>
              </w:rPr>
              <w:t xml:space="preserve">        } catch (ExecutionException exception) {</w:t>
            </w:r>
            <w:r>
              <w:br/>
            </w:r>
            <w:r>
              <w:rPr>
                <w:rFonts w:ascii="Courier New" w:eastAsia="Courier New" w:hAnsi="Courier New"/>
              </w:rPr>
              <w:lastRenderedPageBreak/>
              <w:t xml:space="preserve">            // lấy cause và phản hồi phù hợp</w:t>
            </w:r>
            <w:r>
              <w:br/>
            </w:r>
            <w:r>
              <w:rPr>
                <w:rFonts w:ascii="Courier New" w:eastAsia="Courier New" w:hAnsi="Courier New"/>
              </w:rPr>
              <w:t xml:space="preserve">        }</w:t>
            </w:r>
            <w:r>
              <w:br/>
            </w:r>
            <w:r>
              <w:rPr>
                <w:rFonts w:ascii="Courier New" w:eastAsia="Courier New" w:hAnsi="Courier New"/>
              </w:rPr>
              <w:t xml:space="preserve">    }</w:t>
            </w:r>
            <w:r>
              <w:br/>
            </w:r>
            <w:r>
              <w:rPr>
                <w:rFonts w:ascii="Courier New" w:eastAsia="Courier New" w:hAnsi="Courier New"/>
              </w:rPr>
              <w:t>};</w:t>
            </w:r>
            <w:r>
              <w:br/>
            </w:r>
            <w:r>
              <w:br/>
            </w:r>
            <w:r>
              <w:rPr>
                <w:rFonts w:ascii="Courier New" w:eastAsia="Courier New" w:hAnsi="Courier New"/>
              </w:rPr>
              <w:t>worker.execute();</w:t>
            </w:r>
          </w:p>
        </w:tc>
      </w:tr>
    </w:tbl>
    <w:p w14:paraId="17B132B3" w14:textId="77777777" w:rsidR="00A11B96" w:rsidRDefault="00A11B96">
      <w:pPr>
        <w:spacing w:after="0"/>
      </w:pPr>
    </w:p>
    <w:p w14:paraId="03F2C736" w14:textId="77777777" w:rsidR="00A11B96" w:rsidRDefault="00000000">
      <w:pPr>
        <w:pStyle w:val="Heading2"/>
        <w:spacing w:before="100" w:after="100"/>
      </w:pPr>
      <w:bookmarkStart w:id="33" w:name="_Toc242258793"/>
      <w:r>
        <w:rPr>
          <w:rFonts w:ascii="Times New Roman" w:eastAsia="Times New Roman" w:hAnsi="Times New Roman"/>
        </w:rPr>
        <w:t>3.9. So sánh tư duy JDBC hiện tại với định hướng Spring/JPA/Hibernate</w:t>
      </w:r>
      <w:bookmarkEnd w:id="33"/>
    </w:p>
    <w:p w14:paraId="13D10F5A" w14:textId="77777777" w:rsidR="00A11B96" w:rsidRDefault="00000000">
      <w:pPr>
        <w:spacing w:line="360" w:lineRule="auto"/>
        <w:ind w:firstLine="454"/>
      </w:pPr>
      <w:r>
        <w:t>CNJ47 hiện tại không dùng Spring Framework, JPA hoặc Hibernate. Tuy nhiên, kiến trúc đã có các khái niệm có thể chuyển đổi tương đối rõ khi phát triển phiên bản web trong tương lai.</w:t>
      </w:r>
    </w:p>
    <w:tbl>
      <w:tblPr>
        <w:tblStyle w:val="TableGrid"/>
        <w:tblW w:w="0" w:type="auto"/>
        <w:jc w:val="center"/>
        <w:tblLook w:val="04A0" w:firstRow="1" w:lastRow="0" w:firstColumn="1" w:lastColumn="0" w:noHBand="0" w:noVBand="1"/>
      </w:tblPr>
      <w:tblGrid>
        <w:gridCol w:w="4364"/>
        <w:gridCol w:w="4907"/>
      </w:tblGrid>
      <w:tr w:rsidR="00A11B96" w14:paraId="3F7937D2" w14:textId="77777777">
        <w:trPr>
          <w:tblHeader/>
          <w:jc w:val="center"/>
        </w:trPr>
        <w:tc>
          <w:tcPr>
            <w:tcW w:w="4365" w:type="dxa"/>
            <w:shd w:val="clear" w:color="auto" w:fill="D9EAF7"/>
            <w:tcMar>
              <w:top w:w="80" w:type="dxa"/>
              <w:left w:w="100" w:type="dxa"/>
              <w:bottom w:w="80" w:type="dxa"/>
              <w:right w:w="100" w:type="dxa"/>
            </w:tcMar>
            <w:vAlign w:val="center"/>
          </w:tcPr>
          <w:p w14:paraId="5646B407" w14:textId="77777777" w:rsidR="00A11B96" w:rsidRDefault="00000000">
            <w:pPr>
              <w:spacing w:line="240" w:lineRule="auto"/>
              <w:jc w:val="center"/>
            </w:pPr>
            <w:r>
              <w:rPr>
                <w:b/>
              </w:rPr>
              <w:t>Kiến trúc hiện tại</w:t>
            </w:r>
          </w:p>
        </w:tc>
        <w:tc>
          <w:tcPr>
            <w:tcW w:w="4932" w:type="dxa"/>
            <w:shd w:val="clear" w:color="auto" w:fill="D9EAF7"/>
            <w:tcMar>
              <w:top w:w="80" w:type="dxa"/>
              <w:left w:w="100" w:type="dxa"/>
              <w:bottom w:w="80" w:type="dxa"/>
              <w:right w:w="100" w:type="dxa"/>
            </w:tcMar>
            <w:vAlign w:val="center"/>
          </w:tcPr>
          <w:p w14:paraId="7175638E" w14:textId="77777777" w:rsidR="00A11B96" w:rsidRDefault="00000000">
            <w:pPr>
              <w:spacing w:line="240" w:lineRule="auto"/>
              <w:jc w:val="center"/>
            </w:pPr>
            <w:r>
              <w:rPr>
                <w:b/>
              </w:rPr>
              <w:t>Định hướng mở rộng</w:t>
            </w:r>
          </w:p>
        </w:tc>
      </w:tr>
      <w:tr w:rsidR="00A11B96" w14:paraId="2EEAF679" w14:textId="77777777">
        <w:trPr>
          <w:jc w:val="center"/>
        </w:trPr>
        <w:tc>
          <w:tcPr>
            <w:tcW w:w="4365" w:type="dxa"/>
            <w:tcMar>
              <w:top w:w="80" w:type="dxa"/>
              <w:left w:w="100" w:type="dxa"/>
              <w:bottom w:w="80" w:type="dxa"/>
              <w:right w:w="100" w:type="dxa"/>
            </w:tcMar>
            <w:vAlign w:val="center"/>
          </w:tcPr>
          <w:p w14:paraId="285F493C" w14:textId="77777777" w:rsidR="00A11B96" w:rsidRDefault="00000000">
            <w:pPr>
              <w:spacing w:after="0" w:line="240" w:lineRule="auto"/>
            </w:pPr>
            <w:r>
              <w:t>CNJ47 hiện tại</w:t>
            </w:r>
          </w:p>
        </w:tc>
        <w:tc>
          <w:tcPr>
            <w:tcW w:w="4932" w:type="dxa"/>
            <w:tcMar>
              <w:top w:w="80" w:type="dxa"/>
              <w:left w:w="100" w:type="dxa"/>
              <w:bottom w:w="80" w:type="dxa"/>
              <w:right w:w="100" w:type="dxa"/>
            </w:tcMar>
            <w:vAlign w:val="center"/>
          </w:tcPr>
          <w:p w14:paraId="6A894362" w14:textId="77777777" w:rsidR="00A11B96" w:rsidRDefault="00000000">
            <w:pPr>
              <w:spacing w:after="0" w:line="240" w:lineRule="auto"/>
            </w:pPr>
            <w:r>
              <w:t>Định hướng khi chuyển sang Spring Boot</w:t>
            </w:r>
          </w:p>
        </w:tc>
      </w:tr>
      <w:tr w:rsidR="00A11B96" w14:paraId="52E3016B" w14:textId="77777777">
        <w:trPr>
          <w:jc w:val="center"/>
        </w:trPr>
        <w:tc>
          <w:tcPr>
            <w:tcW w:w="4365" w:type="dxa"/>
            <w:tcMar>
              <w:top w:w="80" w:type="dxa"/>
              <w:left w:w="100" w:type="dxa"/>
              <w:bottom w:w="80" w:type="dxa"/>
              <w:right w:w="100" w:type="dxa"/>
            </w:tcMar>
            <w:vAlign w:val="center"/>
          </w:tcPr>
          <w:p w14:paraId="06FE3AB4" w14:textId="77777777" w:rsidR="00A11B96" w:rsidRDefault="00000000">
            <w:pPr>
              <w:spacing w:after="0" w:line="240" w:lineRule="auto"/>
            </w:pPr>
            <w:r>
              <w:t>LoginController</w:t>
            </w:r>
          </w:p>
        </w:tc>
        <w:tc>
          <w:tcPr>
            <w:tcW w:w="4932" w:type="dxa"/>
            <w:tcMar>
              <w:top w:w="80" w:type="dxa"/>
              <w:left w:w="100" w:type="dxa"/>
              <w:bottom w:w="80" w:type="dxa"/>
              <w:right w:w="100" w:type="dxa"/>
            </w:tcMar>
            <w:vAlign w:val="center"/>
          </w:tcPr>
          <w:p w14:paraId="621ECE73" w14:textId="77777777" w:rsidR="00A11B96" w:rsidRDefault="00000000">
            <w:pPr>
              <w:spacing w:after="0" w:line="240" w:lineRule="auto"/>
            </w:pPr>
            <w:r>
              <w:t>Controller/RestController</w:t>
            </w:r>
          </w:p>
        </w:tc>
      </w:tr>
      <w:tr w:rsidR="00A11B96" w14:paraId="17A870B2" w14:textId="77777777">
        <w:trPr>
          <w:jc w:val="center"/>
        </w:trPr>
        <w:tc>
          <w:tcPr>
            <w:tcW w:w="4365" w:type="dxa"/>
            <w:tcMar>
              <w:top w:w="80" w:type="dxa"/>
              <w:left w:w="100" w:type="dxa"/>
              <w:bottom w:w="80" w:type="dxa"/>
              <w:right w:w="100" w:type="dxa"/>
            </w:tcMar>
            <w:vAlign w:val="center"/>
          </w:tcPr>
          <w:p w14:paraId="69BA586F" w14:textId="77777777" w:rsidR="00A11B96" w:rsidRDefault="00000000">
            <w:pPr>
              <w:spacing w:after="0" w:line="240" w:lineRule="auto"/>
            </w:pPr>
            <w:r>
              <w:t>AuthenticationService</w:t>
            </w:r>
          </w:p>
        </w:tc>
        <w:tc>
          <w:tcPr>
            <w:tcW w:w="4932" w:type="dxa"/>
            <w:tcMar>
              <w:top w:w="80" w:type="dxa"/>
              <w:left w:w="100" w:type="dxa"/>
              <w:bottom w:w="80" w:type="dxa"/>
              <w:right w:w="100" w:type="dxa"/>
            </w:tcMar>
            <w:vAlign w:val="center"/>
          </w:tcPr>
          <w:p w14:paraId="2CDF901D" w14:textId="77777777" w:rsidR="00A11B96" w:rsidRDefault="00000000">
            <w:pPr>
              <w:spacing w:after="0" w:line="240" w:lineRule="auto"/>
            </w:pPr>
            <w:r>
              <w:t>Service có @Service</w:t>
            </w:r>
          </w:p>
        </w:tc>
      </w:tr>
      <w:tr w:rsidR="00A11B96" w14:paraId="5D18D79F" w14:textId="77777777">
        <w:trPr>
          <w:jc w:val="center"/>
        </w:trPr>
        <w:tc>
          <w:tcPr>
            <w:tcW w:w="4365" w:type="dxa"/>
            <w:tcMar>
              <w:top w:w="80" w:type="dxa"/>
              <w:left w:w="100" w:type="dxa"/>
              <w:bottom w:w="80" w:type="dxa"/>
              <w:right w:w="100" w:type="dxa"/>
            </w:tcMar>
            <w:vAlign w:val="center"/>
          </w:tcPr>
          <w:p w14:paraId="33F80D12" w14:textId="77777777" w:rsidR="00A11B96" w:rsidRDefault="00000000">
            <w:pPr>
              <w:spacing w:after="0" w:line="240" w:lineRule="auto"/>
            </w:pPr>
            <w:r>
              <w:t>DatPhongDAO, HoaDonDAO...</w:t>
            </w:r>
          </w:p>
        </w:tc>
        <w:tc>
          <w:tcPr>
            <w:tcW w:w="4932" w:type="dxa"/>
            <w:tcMar>
              <w:top w:w="80" w:type="dxa"/>
              <w:left w:w="100" w:type="dxa"/>
              <w:bottom w:w="80" w:type="dxa"/>
              <w:right w:w="100" w:type="dxa"/>
            </w:tcMar>
            <w:vAlign w:val="center"/>
          </w:tcPr>
          <w:p w14:paraId="4E1A2C0D" w14:textId="77777777" w:rsidR="00A11B96" w:rsidRDefault="00000000">
            <w:pPr>
              <w:spacing w:after="0" w:line="240" w:lineRule="auto"/>
            </w:pPr>
            <w:r>
              <w:t>Repository có thể dùng JpaRepository</w:t>
            </w:r>
          </w:p>
        </w:tc>
      </w:tr>
      <w:tr w:rsidR="00A11B96" w14:paraId="29F49F2C" w14:textId="77777777">
        <w:trPr>
          <w:jc w:val="center"/>
        </w:trPr>
        <w:tc>
          <w:tcPr>
            <w:tcW w:w="4365" w:type="dxa"/>
            <w:tcMar>
              <w:top w:w="80" w:type="dxa"/>
              <w:left w:w="100" w:type="dxa"/>
              <w:bottom w:w="80" w:type="dxa"/>
              <w:right w:w="100" w:type="dxa"/>
            </w:tcMar>
            <w:vAlign w:val="center"/>
          </w:tcPr>
          <w:p w14:paraId="1D14D3FE" w14:textId="77777777" w:rsidR="00A11B96" w:rsidRDefault="00000000">
            <w:pPr>
              <w:spacing w:after="0" w:line="240" w:lineRule="auto"/>
            </w:pPr>
            <w:r>
              <w:t>Model</w:t>
            </w:r>
          </w:p>
        </w:tc>
        <w:tc>
          <w:tcPr>
            <w:tcW w:w="4932" w:type="dxa"/>
            <w:tcMar>
              <w:top w:w="80" w:type="dxa"/>
              <w:left w:w="100" w:type="dxa"/>
              <w:bottom w:w="80" w:type="dxa"/>
              <w:right w:w="100" w:type="dxa"/>
            </w:tcMar>
            <w:vAlign w:val="center"/>
          </w:tcPr>
          <w:p w14:paraId="431579F6" w14:textId="77777777" w:rsidR="00A11B96" w:rsidRDefault="00000000">
            <w:pPr>
              <w:spacing w:after="0" w:line="240" w:lineRule="auto"/>
            </w:pPr>
            <w:r>
              <w:t>Entity có thể ánh xạ bằng JPA</w:t>
            </w:r>
          </w:p>
        </w:tc>
      </w:tr>
      <w:tr w:rsidR="00A11B96" w14:paraId="7C4E7D5A" w14:textId="77777777">
        <w:trPr>
          <w:jc w:val="center"/>
        </w:trPr>
        <w:tc>
          <w:tcPr>
            <w:tcW w:w="4365" w:type="dxa"/>
            <w:tcMar>
              <w:top w:w="80" w:type="dxa"/>
              <w:left w:w="100" w:type="dxa"/>
              <w:bottom w:w="80" w:type="dxa"/>
              <w:right w:w="100" w:type="dxa"/>
            </w:tcMar>
            <w:vAlign w:val="center"/>
          </w:tcPr>
          <w:p w14:paraId="288B156E" w14:textId="77777777" w:rsidR="00A11B96" w:rsidRDefault="00000000">
            <w:pPr>
              <w:spacing w:after="0" w:line="240" w:lineRule="auto"/>
            </w:pPr>
            <w:r>
              <w:t>setAutoCommit(false)/commit/rollback</w:t>
            </w:r>
          </w:p>
        </w:tc>
        <w:tc>
          <w:tcPr>
            <w:tcW w:w="4932" w:type="dxa"/>
            <w:tcMar>
              <w:top w:w="80" w:type="dxa"/>
              <w:left w:w="100" w:type="dxa"/>
              <w:bottom w:w="80" w:type="dxa"/>
              <w:right w:w="100" w:type="dxa"/>
            </w:tcMar>
            <w:vAlign w:val="center"/>
          </w:tcPr>
          <w:p w14:paraId="7AC1EA82" w14:textId="77777777" w:rsidR="00A11B96" w:rsidRDefault="00000000">
            <w:pPr>
              <w:spacing w:after="0" w:line="240" w:lineRule="auto"/>
            </w:pPr>
            <w:r>
              <w:t>@Transactional</w:t>
            </w:r>
          </w:p>
        </w:tc>
      </w:tr>
      <w:tr w:rsidR="00A11B96" w14:paraId="78A10232" w14:textId="77777777">
        <w:trPr>
          <w:jc w:val="center"/>
        </w:trPr>
        <w:tc>
          <w:tcPr>
            <w:tcW w:w="4365" w:type="dxa"/>
            <w:tcMar>
              <w:top w:w="80" w:type="dxa"/>
              <w:left w:w="100" w:type="dxa"/>
              <w:bottom w:w="80" w:type="dxa"/>
              <w:right w:w="100" w:type="dxa"/>
            </w:tcMar>
            <w:vAlign w:val="center"/>
          </w:tcPr>
          <w:p w14:paraId="6A2BD6E9" w14:textId="77777777" w:rsidR="00A11B96" w:rsidRDefault="00000000">
            <w:pPr>
              <w:spacing w:after="0" w:line="240" w:lineRule="auto"/>
            </w:pPr>
            <w:r>
              <w:t>DatabaseConnection</w:t>
            </w:r>
          </w:p>
        </w:tc>
        <w:tc>
          <w:tcPr>
            <w:tcW w:w="4932" w:type="dxa"/>
            <w:tcMar>
              <w:top w:w="80" w:type="dxa"/>
              <w:left w:w="100" w:type="dxa"/>
              <w:bottom w:w="80" w:type="dxa"/>
              <w:right w:w="100" w:type="dxa"/>
            </w:tcMar>
            <w:vAlign w:val="center"/>
          </w:tcPr>
          <w:p w14:paraId="2EE0942B" w14:textId="77777777" w:rsidR="00A11B96" w:rsidRDefault="00000000">
            <w:pPr>
              <w:spacing w:after="0" w:line="240" w:lineRule="auto"/>
            </w:pPr>
            <w:r>
              <w:t>DataSource và bộ quản lý kết nối</w:t>
            </w:r>
          </w:p>
        </w:tc>
      </w:tr>
      <w:tr w:rsidR="00A11B96" w14:paraId="03E824E4" w14:textId="77777777">
        <w:trPr>
          <w:jc w:val="center"/>
        </w:trPr>
        <w:tc>
          <w:tcPr>
            <w:tcW w:w="4365" w:type="dxa"/>
            <w:tcMar>
              <w:top w:w="80" w:type="dxa"/>
              <w:left w:w="100" w:type="dxa"/>
              <w:bottom w:w="80" w:type="dxa"/>
              <w:right w:w="100" w:type="dxa"/>
            </w:tcMar>
            <w:vAlign w:val="center"/>
          </w:tcPr>
          <w:p w14:paraId="53DE2A6E" w14:textId="77777777" w:rsidR="00A11B96" w:rsidRDefault="00000000">
            <w:pPr>
              <w:spacing w:after="0" w:line="240" w:lineRule="auto"/>
            </w:pPr>
            <w:r>
              <w:t>PreparedStatement + SQL</w:t>
            </w:r>
          </w:p>
        </w:tc>
        <w:tc>
          <w:tcPr>
            <w:tcW w:w="4932" w:type="dxa"/>
            <w:tcMar>
              <w:top w:w="80" w:type="dxa"/>
              <w:left w:w="100" w:type="dxa"/>
              <w:bottom w:w="80" w:type="dxa"/>
              <w:right w:w="100" w:type="dxa"/>
            </w:tcMar>
            <w:vAlign w:val="center"/>
          </w:tcPr>
          <w:p w14:paraId="0D0E97F4" w14:textId="77777777" w:rsidR="00A11B96" w:rsidRDefault="00000000">
            <w:pPr>
              <w:spacing w:after="0" w:line="240" w:lineRule="auto"/>
            </w:pPr>
            <w:r>
              <w:t>JPQL/Query hoặc native query tùy nghiệp vụ</w:t>
            </w:r>
          </w:p>
        </w:tc>
      </w:tr>
    </w:tbl>
    <w:p w14:paraId="7BDBE99C" w14:textId="77777777" w:rsidR="00A11B96" w:rsidRDefault="00A11B96">
      <w:pPr>
        <w:spacing w:after="0"/>
      </w:pPr>
    </w:p>
    <w:p w14:paraId="3E9DFB03" w14:textId="77777777" w:rsidR="00A11B96" w:rsidRDefault="00000000">
      <w:pPr>
        <w:spacing w:line="360" w:lineRule="auto"/>
        <w:ind w:firstLine="454"/>
      </w:pPr>
      <w:r>
        <w:t>Không nên trình bày bảng trên như một chức năng đã có. Giá trị của phần này là chứng minh rằng thiết kế hiện tại đã tách được Model, DAO, Service và Controller ở mức đủ rõ để có thể tiến tới Spring Boot. Đồng thời, JDBC hiện tại có ưu điểm lớn về khả năng nhìn thấy trực tiếp transaction, FOR UPDATE, executeBatch và câu SQL, rất phù hợp để minh họa kiến thức môn Công nghệ Java.</w:t>
      </w:r>
    </w:p>
    <w:p w14:paraId="4DB366F3" w14:textId="77777777" w:rsidR="00A11B96" w:rsidRDefault="00000000">
      <w:pPr>
        <w:pStyle w:val="Heading2"/>
        <w:spacing w:before="100" w:after="100"/>
      </w:pPr>
      <w:bookmarkStart w:id="34" w:name="_Toc242258794"/>
      <w:r>
        <w:rPr>
          <w:rFonts w:ascii="Times New Roman" w:eastAsia="Times New Roman" w:hAnsi="Times New Roman"/>
        </w:rPr>
        <w:t>3.10. Kiểm thử tự động</w:t>
      </w:r>
      <w:bookmarkEnd w:id="34"/>
    </w:p>
    <w:p w14:paraId="76814F57" w14:textId="77777777" w:rsidR="00A11B96" w:rsidRDefault="00000000">
      <w:pPr>
        <w:spacing w:line="360" w:lineRule="auto"/>
        <w:ind w:firstLine="454"/>
      </w:pPr>
      <w:r>
        <w:t>Project có StateMachineTest và báo cáo Maven Surefire của phiên bản mã nguồn đi kèm ghi nhận 6 kiểm thử được chạy, 0 failures, 0 errors và 0 skipped. Sáu kiểm thử tập trung vào các quy tắc chuyển trạng thái của phòng, booking, hóa đơn và nhiệm vụ buồng phòng. Đây là bằng chứng thực thi tự động đã có, nhưng không nên đồng nhất với độ bao phủ toàn hệ thống.</w:t>
      </w:r>
    </w:p>
    <w:tbl>
      <w:tblPr>
        <w:tblStyle w:val="TableGrid"/>
        <w:tblW w:w="0" w:type="auto"/>
        <w:jc w:val="center"/>
        <w:tblLook w:val="04A0" w:firstRow="1" w:lastRow="0" w:firstColumn="1" w:lastColumn="0" w:noHBand="0" w:noVBand="1"/>
      </w:tblPr>
      <w:tblGrid>
        <w:gridCol w:w="3959"/>
        <w:gridCol w:w="5312"/>
      </w:tblGrid>
      <w:tr w:rsidR="00A11B96" w14:paraId="4B908E8E" w14:textId="77777777">
        <w:trPr>
          <w:tblHeader/>
          <w:jc w:val="center"/>
        </w:trPr>
        <w:tc>
          <w:tcPr>
            <w:tcW w:w="3969" w:type="dxa"/>
            <w:shd w:val="clear" w:color="auto" w:fill="D9EAF7"/>
            <w:tcMar>
              <w:top w:w="80" w:type="dxa"/>
              <w:left w:w="100" w:type="dxa"/>
              <w:bottom w:w="80" w:type="dxa"/>
              <w:right w:w="100" w:type="dxa"/>
            </w:tcMar>
            <w:vAlign w:val="center"/>
          </w:tcPr>
          <w:p w14:paraId="59CDBF5B" w14:textId="77777777" w:rsidR="00A11B96" w:rsidRDefault="00000000">
            <w:pPr>
              <w:spacing w:line="240" w:lineRule="auto"/>
              <w:jc w:val="center"/>
            </w:pPr>
            <w:r>
              <w:rPr>
                <w:b/>
              </w:rPr>
              <w:lastRenderedPageBreak/>
              <w:t>Chỉ tiêu</w:t>
            </w:r>
          </w:p>
        </w:tc>
        <w:tc>
          <w:tcPr>
            <w:tcW w:w="5329" w:type="dxa"/>
            <w:shd w:val="clear" w:color="auto" w:fill="D9EAF7"/>
            <w:tcMar>
              <w:top w:w="80" w:type="dxa"/>
              <w:left w:w="100" w:type="dxa"/>
              <w:bottom w:w="80" w:type="dxa"/>
              <w:right w:w="100" w:type="dxa"/>
            </w:tcMar>
            <w:vAlign w:val="center"/>
          </w:tcPr>
          <w:p w14:paraId="4532DE8D" w14:textId="77777777" w:rsidR="00A11B96" w:rsidRDefault="00000000">
            <w:pPr>
              <w:spacing w:line="240" w:lineRule="auto"/>
              <w:jc w:val="center"/>
            </w:pPr>
            <w:r>
              <w:rPr>
                <w:b/>
              </w:rPr>
              <w:t>Kết quả</w:t>
            </w:r>
          </w:p>
        </w:tc>
      </w:tr>
      <w:tr w:rsidR="00A11B96" w14:paraId="1F637ED5" w14:textId="77777777">
        <w:trPr>
          <w:jc w:val="center"/>
        </w:trPr>
        <w:tc>
          <w:tcPr>
            <w:tcW w:w="3969" w:type="dxa"/>
            <w:tcMar>
              <w:top w:w="80" w:type="dxa"/>
              <w:left w:w="100" w:type="dxa"/>
              <w:bottom w:w="80" w:type="dxa"/>
              <w:right w:w="100" w:type="dxa"/>
            </w:tcMar>
            <w:vAlign w:val="center"/>
          </w:tcPr>
          <w:p w14:paraId="03B9B46F" w14:textId="77777777" w:rsidR="00A11B96" w:rsidRDefault="00000000">
            <w:pPr>
              <w:spacing w:after="0" w:line="240" w:lineRule="auto"/>
            </w:pPr>
            <w:r>
              <w:t>Tests run</w:t>
            </w:r>
          </w:p>
        </w:tc>
        <w:tc>
          <w:tcPr>
            <w:tcW w:w="5329" w:type="dxa"/>
            <w:tcMar>
              <w:top w:w="80" w:type="dxa"/>
              <w:left w:w="100" w:type="dxa"/>
              <w:bottom w:w="80" w:type="dxa"/>
              <w:right w:w="100" w:type="dxa"/>
            </w:tcMar>
            <w:vAlign w:val="center"/>
          </w:tcPr>
          <w:p w14:paraId="064BA772" w14:textId="77777777" w:rsidR="00A11B96" w:rsidRDefault="00000000">
            <w:pPr>
              <w:spacing w:after="0" w:line="240" w:lineRule="auto"/>
            </w:pPr>
            <w:r>
              <w:t>6</w:t>
            </w:r>
          </w:p>
        </w:tc>
      </w:tr>
      <w:tr w:rsidR="00A11B96" w14:paraId="3C1A5CA8" w14:textId="77777777">
        <w:trPr>
          <w:jc w:val="center"/>
        </w:trPr>
        <w:tc>
          <w:tcPr>
            <w:tcW w:w="3969" w:type="dxa"/>
            <w:tcMar>
              <w:top w:w="80" w:type="dxa"/>
              <w:left w:w="100" w:type="dxa"/>
              <w:bottom w:w="80" w:type="dxa"/>
              <w:right w:w="100" w:type="dxa"/>
            </w:tcMar>
            <w:vAlign w:val="center"/>
          </w:tcPr>
          <w:p w14:paraId="4705709E" w14:textId="77777777" w:rsidR="00A11B96" w:rsidRDefault="00000000">
            <w:pPr>
              <w:spacing w:after="0" w:line="240" w:lineRule="auto"/>
            </w:pPr>
            <w:r>
              <w:t>Failures</w:t>
            </w:r>
          </w:p>
        </w:tc>
        <w:tc>
          <w:tcPr>
            <w:tcW w:w="5329" w:type="dxa"/>
            <w:tcMar>
              <w:top w:w="80" w:type="dxa"/>
              <w:left w:w="100" w:type="dxa"/>
              <w:bottom w:w="80" w:type="dxa"/>
              <w:right w:w="100" w:type="dxa"/>
            </w:tcMar>
            <w:vAlign w:val="center"/>
          </w:tcPr>
          <w:p w14:paraId="36BE42ED" w14:textId="77777777" w:rsidR="00A11B96" w:rsidRDefault="00000000">
            <w:pPr>
              <w:spacing w:after="0" w:line="240" w:lineRule="auto"/>
            </w:pPr>
            <w:r>
              <w:t>0</w:t>
            </w:r>
          </w:p>
        </w:tc>
      </w:tr>
      <w:tr w:rsidR="00A11B96" w14:paraId="21FC3010" w14:textId="77777777">
        <w:trPr>
          <w:jc w:val="center"/>
        </w:trPr>
        <w:tc>
          <w:tcPr>
            <w:tcW w:w="3969" w:type="dxa"/>
            <w:tcMar>
              <w:top w:w="80" w:type="dxa"/>
              <w:left w:w="100" w:type="dxa"/>
              <w:bottom w:w="80" w:type="dxa"/>
              <w:right w:w="100" w:type="dxa"/>
            </w:tcMar>
            <w:vAlign w:val="center"/>
          </w:tcPr>
          <w:p w14:paraId="5A617BB6" w14:textId="77777777" w:rsidR="00A11B96" w:rsidRDefault="00000000">
            <w:pPr>
              <w:spacing w:after="0" w:line="240" w:lineRule="auto"/>
            </w:pPr>
            <w:r>
              <w:t>Errors</w:t>
            </w:r>
          </w:p>
        </w:tc>
        <w:tc>
          <w:tcPr>
            <w:tcW w:w="5329" w:type="dxa"/>
            <w:tcMar>
              <w:top w:w="80" w:type="dxa"/>
              <w:left w:w="100" w:type="dxa"/>
              <w:bottom w:w="80" w:type="dxa"/>
              <w:right w:w="100" w:type="dxa"/>
            </w:tcMar>
            <w:vAlign w:val="center"/>
          </w:tcPr>
          <w:p w14:paraId="68D3D76C" w14:textId="77777777" w:rsidR="00A11B96" w:rsidRDefault="00000000">
            <w:pPr>
              <w:spacing w:after="0" w:line="240" w:lineRule="auto"/>
            </w:pPr>
            <w:r>
              <w:t>0</w:t>
            </w:r>
          </w:p>
        </w:tc>
      </w:tr>
      <w:tr w:rsidR="00A11B96" w14:paraId="2BA3E86A" w14:textId="77777777">
        <w:trPr>
          <w:jc w:val="center"/>
        </w:trPr>
        <w:tc>
          <w:tcPr>
            <w:tcW w:w="3969" w:type="dxa"/>
            <w:tcMar>
              <w:top w:w="80" w:type="dxa"/>
              <w:left w:w="100" w:type="dxa"/>
              <w:bottom w:w="80" w:type="dxa"/>
              <w:right w:w="100" w:type="dxa"/>
            </w:tcMar>
            <w:vAlign w:val="center"/>
          </w:tcPr>
          <w:p w14:paraId="62CCA9E1" w14:textId="77777777" w:rsidR="00A11B96" w:rsidRDefault="00000000">
            <w:pPr>
              <w:spacing w:after="0" w:line="240" w:lineRule="auto"/>
            </w:pPr>
            <w:r>
              <w:t>Skipped</w:t>
            </w:r>
          </w:p>
        </w:tc>
        <w:tc>
          <w:tcPr>
            <w:tcW w:w="5329" w:type="dxa"/>
            <w:tcMar>
              <w:top w:w="80" w:type="dxa"/>
              <w:left w:w="100" w:type="dxa"/>
              <w:bottom w:w="80" w:type="dxa"/>
              <w:right w:w="100" w:type="dxa"/>
            </w:tcMar>
            <w:vAlign w:val="center"/>
          </w:tcPr>
          <w:p w14:paraId="609E154C" w14:textId="77777777" w:rsidR="00A11B96" w:rsidRDefault="00000000">
            <w:pPr>
              <w:spacing w:after="0" w:line="240" w:lineRule="auto"/>
            </w:pPr>
            <w:r>
              <w:t>0</w:t>
            </w:r>
          </w:p>
        </w:tc>
      </w:tr>
      <w:tr w:rsidR="00A11B96" w14:paraId="299916D1" w14:textId="77777777">
        <w:trPr>
          <w:jc w:val="center"/>
        </w:trPr>
        <w:tc>
          <w:tcPr>
            <w:tcW w:w="3969" w:type="dxa"/>
            <w:tcMar>
              <w:top w:w="80" w:type="dxa"/>
              <w:left w:w="100" w:type="dxa"/>
              <w:bottom w:w="80" w:type="dxa"/>
              <w:right w:w="100" w:type="dxa"/>
            </w:tcMar>
            <w:vAlign w:val="center"/>
          </w:tcPr>
          <w:p w14:paraId="4A180240" w14:textId="77777777" w:rsidR="00A11B96" w:rsidRDefault="00000000">
            <w:pPr>
              <w:spacing w:after="0" w:line="240" w:lineRule="auto"/>
            </w:pPr>
            <w:r>
              <w:t>Kết luận</w:t>
            </w:r>
          </w:p>
        </w:tc>
        <w:tc>
          <w:tcPr>
            <w:tcW w:w="5329" w:type="dxa"/>
            <w:tcMar>
              <w:top w:w="80" w:type="dxa"/>
              <w:left w:w="100" w:type="dxa"/>
              <w:bottom w:w="80" w:type="dxa"/>
              <w:right w:w="100" w:type="dxa"/>
            </w:tcMar>
            <w:vAlign w:val="center"/>
          </w:tcPr>
          <w:p w14:paraId="161B1FA1" w14:textId="77777777" w:rsidR="00A11B96" w:rsidRDefault="00000000">
            <w:pPr>
              <w:spacing w:after="0" w:line="240" w:lineRule="auto"/>
            </w:pPr>
            <w:r>
              <w:t>6/6 kiểm thử đạt</w:t>
            </w:r>
          </w:p>
        </w:tc>
      </w:tr>
    </w:tbl>
    <w:p w14:paraId="710D13A9" w14:textId="77777777" w:rsidR="00A11B96" w:rsidRDefault="00A11B96">
      <w:pPr>
        <w:spacing w:after="0"/>
      </w:pPr>
    </w:p>
    <w:p w14:paraId="1DB81C07" w14:textId="77777777" w:rsidR="00A11B96" w:rsidRDefault="00000000">
      <w:pPr>
        <w:keepNext/>
      </w:pPr>
      <w:r>
        <w:rPr>
          <w:b/>
        </w:rPr>
        <w:t>Đoạn mã 3.7. Kiểm thử chuyển trạng thái không hợp lệ</w:t>
      </w:r>
    </w:p>
    <w:tbl>
      <w:tblPr>
        <w:tblW w:w="0" w:type="auto"/>
        <w:jc w:val="center"/>
        <w:tblLook w:val="04A0" w:firstRow="1" w:lastRow="0" w:firstColumn="1" w:lastColumn="0" w:noHBand="0" w:noVBand="1"/>
      </w:tblPr>
      <w:tblGrid>
        <w:gridCol w:w="9071"/>
      </w:tblGrid>
      <w:tr w:rsidR="00A11B96" w14:paraId="23AEA07C" w14:textId="77777777">
        <w:trPr>
          <w:jc w:val="center"/>
        </w:trPr>
        <w:tc>
          <w:tcPr>
            <w:tcW w:w="9071" w:type="dxa"/>
            <w:tcBorders>
              <w:top w:val="single" w:sz="8" w:space="0" w:color="BFBFBF"/>
              <w:left w:val="single" w:sz="8" w:space="0" w:color="BFBFBF"/>
              <w:bottom w:val="single" w:sz="8" w:space="0" w:color="BFBFBF"/>
              <w:right w:val="single" w:sz="8" w:space="0" w:color="BFBFBF"/>
            </w:tcBorders>
            <w:shd w:val="clear" w:color="auto" w:fill="F2F2F2"/>
            <w:tcMar>
              <w:top w:w="120" w:type="dxa"/>
              <w:left w:w="150" w:type="dxa"/>
              <w:bottom w:w="120" w:type="dxa"/>
              <w:right w:w="150" w:type="dxa"/>
            </w:tcMar>
          </w:tcPr>
          <w:p w14:paraId="3B180618" w14:textId="77777777" w:rsidR="00A11B96" w:rsidRDefault="00000000">
            <w:pPr>
              <w:spacing w:after="0" w:line="240" w:lineRule="auto"/>
            </w:pPr>
            <w:r>
              <w:rPr>
                <w:rFonts w:ascii="Courier New" w:eastAsia="Courier New" w:hAnsi="Courier New"/>
              </w:rPr>
              <w:t>@Test</w:t>
            </w:r>
            <w:r>
              <w:br/>
            </w:r>
            <w:r>
              <w:rPr>
                <w:rFonts w:ascii="Courier New" w:eastAsia="Courier New" w:hAnsi="Courier New"/>
              </w:rPr>
              <w:t>void roomFlowRejectsInvalidShortcuts() {</w:t>
            </w:r>
            <w:r>
              <w:br/>
            </w:r>
            <w:r>
              <w:rPr>
                <w:rFonts w:ascii="Courier New" w:eastAsia="Courier New" w:hAnsi="Courier New"/>
              </w:rPr>
              <w:t xml:space="preserve">    assertFalse(</w:t>
            </w:r>
            <w:r>
              <w:br/>
            </w:r>
            <w:r>
              <w:rPr>
                <w:rFonts w:ascii="Courier New" w:eastAsia="Courier New" w:hAnsi="Courier New"/>
              </w:rPr>
              <w:t xml:space="preserve">        TrangThaiPhong.TRONG.canTransitionTo(</w:t>
            </w:r>
            <w:r>
              <w:br/>
            </w:r>
            <w:r>
              <w:rPr>
                <w:rFonts w:ascii="Courier New" w:eastAsia="Courier New" w:hAnsi="Courier New"/>
              </w:rPr>
              <w:t xml:space="preserve">            TrangThaiPhong.DANG_O</w:t>
            </w:r>
            <w:r>
              <w:br/>
            </w:r>
            <w:r>
              <w:rPr>
                <w:rFonts w:ascii="Courier New" w:eastAsia="Courier New" w:hAnsi="Courier New"/>
              </w:rPr>
              <w:t xml:space="preserve">        )</w:t>
            </w:r>
            <w:r>
              <w:br/>
            </w:r>
            <w:r>
              <w:rPr>
                <w:rFonts w:ascii="Courier New" w:eastAsia="Courier New" w:hAnsi="Courier New"/>
              </w:rPr>
              <w:t xml:space="preserve">    );</w:t>
            </w:r>
            <w:r>
              <w:br/>
            </w:r>
            <w:r>
              <w:rPr>
                <w:rFonts w:ascii="Courier New" w:eastAsia="Courier New" w:hAnsi="Courier New"/>
              </w:rPr>
              <w:t xml:space="preserve">    assertFalse(</w:t>
            </w:r>
            <w:r>
              <w:br/>
            </w:r>
            <w:r>
              <w:rPr>
                <w:rFonts w:ascii="Courier New" w:eastAsia="Courier New" w:hAnsi="Courier New"/>
              </w:rPr>
              <w:t xml:space="preserve">        TrangThaiPhong.DANG_O.canTransitionTo(</w:t>
            </w:r>
            <w:r>
              <w:br/>
            </w:r>
            <w:r>
              <w:rPr>
                <w:rFonts w:ascii="Courier New" w:eastAsia="Courier New" w:hAnsi="Courier New"/>
              </w:rPr>
              <w:t xml:space="preserve">            TrangThaiPhong.TRONG</w:t>
            </w:r>
            <w:r>
              <w:br/>
            </w:r>
            <w:r>
              <w:rPr>
                <w:rFonts w:ascii="Courier New" w:eastAsia="Courier New" w:hAnsi="Courier New"/>
              </w:rPr>
              <w:t xml:space="preserve">        )</w:t>
            </w:r>
            <w:r>
              <w:br/>
            </w:r>
            <w:r>
              <w:rPr>
                <w:rFonts w:ascii="Courier New" w:eastAsia="Courier New" w:hAnsi="Courier New"/>
              </w:rPr>
              <w:t xml:space="preserve">    );</w:t>
            </w:r>
            <w:r>
              <w:br/>
            </w:r>
            <w:r>
              <w:rPr>
                <w:rFonts w:ascii="Courier New" w:eastAsia="Courier New" w:hAnsi="Courier New"/>
              </w:rPr>
              <w:t xml:space="preserve">    assertFalse(</w:t>
            </w:r>
            <w:r>
              <w:br/>
            </w:r>
            <w:r>
              <w:rPr>
                <w:rFonts w:ascii="Courier New" w:eastAsia="Courier New" w:hAnsi="Courier New"/>
              </w:rPr>
              <w:t xml:space="preserve">        TrangThaiPhong.TRONG.canTransitionTo(null)</w:t>
            </w:r>
            <w:r>
              <w:br/>
            </w:r>
            <w:r>
              <w:rPr>
                <w:rFonts w:ascii="Courier New" w:eastAsia="Courier New" w:hAnsi="Courier New"/>
              </w:rPr>
              <w:t xml:space="preserve">    );</w:t>
            </w:r>
            <w:r>
              <w:br/>
            </w:r>
            <w:r>
              <w:rPr>
                <w:rFonts w:ascii="Courier New" w:eastAsia="Courier New" w:hAnsi="Courier New"/>
              </w:rPr>
              <w:t>}</w:t>
            </w:r>
          </w:p>
        </w:tc>
      </w:tr>
    </w:tbl>
    <w:p w14:paraId="7D4F7FBF" w14:textId="77777777" w:rsidR="00A11B96" w:rsidRDefault="00A11B96">
      <w:pPr>
        <w:spacing w:after="0"/>
      </w:pPr>
    </w:p>
    <w:p w14:paraId="6DE4C642" w14:textId="77777777" w:rsidR="00A11B96" w:rsidRDefault="00000000">
      <w:pPr>
        <w:pStyle w:val="Heading2"/>
        <w:spacing w:before="100" w:after="100"/>
      </w:pPr>
      <w:bookmarkStart w:id="35" w:name="_Toc242258795"/>
      <w:r>
        <w:rPr>
          <w:rFonts w:ascii="Times New Roman" w:eastAsia="Times New Roman" w:hAnsi="Times New Roman"/>
        </w:rPr>
        <w:t>3.11. Ma trận truy vết yêu cầu – chức năng – kiểm thử</w:t>
      </w:r>
      <w:bookmarkEnd w:id="35"/>
    </w:p>
    <w:tbl>
      <w:tblPr>
        <w:tblStyle w:val="TableGrid"/>
        <w:tblW w:w="0" w:type="auto"/>
        <w:jc w:val="center"/>
        <w:tblLook w:val="04A0" w:firstRow="1" w:lastRow="0" w:firstColumn="1" w:lastColumn="0" w:noHBand="0" w:noVBand="1"/>
      </w:tblPr>
      <w:tblGrid>
        <w:gridCol w:w="943"/>
        <w:gridCol w:w="4287"/>
        <w:gridCol w:w="1707"/>
        <w:gridCol w:w="2334"/>
      </w:tblGrid>
      <w:tr w:rsidR="00A11B96" w14:paraId="7FD2874E" w14:textId="77777777">
        <w:trPr>
          <w:tblHeader/>
          <w:jc w:val="center"/>
        </w:trPr>
        <w:tc>
          <w:tcPr>
            <w:tcW w:w="1134" w:type="dxa"/>
            <w:shd w:val="clear" w:color="auto" w:fill="D9EAF7"/>
            <w:tcMar>
              <w:top w:w="80" w:type="dxa"/>
              <w:left w:w="100" w:type="dxa"/>
              <w:bottom w:w="80" w:type="dxa"/>
              <w:right w:w="100" w:type="dxa"/>
            </w:tcMar>
            <w:vAlign w:val="center"/>
          </w:tcPr>
          <w:p w14:paraId="7C96C630" w14:textId="77777777" w:rsidR="00A11B96" w:rsidRDefault="00000000">
            <w:pPr>
              <w:spacing w:line="240" w:lineRule="auto"/>
              <w:jc w:val="center"/>
            </w:pPr>
            <w:r>
              <w:rPr>
                <w:b/>
              </w:rPr>
              <w:t>Yêu cầu</w:t>
            </w:r>
          </w:p>
        </w:tc>
        <w:tc>
          <w:tcPr>
            <w:tcW w:w="2891" w:type="dxa"/>
            <w:shd w:val="clear" w:color="auto" w:fill="D9EAF7"/>
            <w:tcMar>
              <w:top w:w="80" w:type="dxa"/>
              <w:left w:w="100" w:type="dxa"/>
              <w:bottom w:w="80" w:type="dxa"/>
              <w:right w:w="100" w:type="dxa"/>
            </w:tcMar>
            <w:vAlign w:val="center"/>
          </w:tcPr>
          <w:p w14:paraId="3F3E1526" w14:textId="77777777" w:rsidR="00A11B96" w:rsidRDefault="00000000">
            <w:pPr>
              <w:spacing w:line="240" w:lineRule="auto"/>
              <w:jc w:val="center"/>
            </w:pPr>
            <w:r>
              <w:rPr>
                <w:b/>
              </w:rPr>
              <w:t>Chức năng/lớp</w:t>
            </w:r>
          </w:p>
        </w:tc>
        <w:tc>
          <w:tcPr>
            <w:tcW w:w="2551" w:type="dxa"/>
            <w:shd w:val="clear" w:color="auto" w:fill="D9EAF7"/>
            <w:tcMar>
              <w:top w:w="80" w:type="dxa"/>
              <w:left w:w="100" w:type="dxa"/>
              <w:bottom w:w="80" w:type="dxa"/>
              <w:right w:w="100" w:type="dxa"/>
            </w:tcMar>
            <w:vAlign w:val="center"/>
          </w:tcPr>
          <w:p w14:paraId="4BBE3A6E" w14:textId="77777777" w:rsidR="00A11B96" w:rsidRDefault="00000000">
            <w:pPr>
              <w:spacing w:line="240" w:lineRule="auto"/>
              <w:jc w:val="center"/>
            </w:pPr>
            <w:r>
              <w:rPr>
                <w:b/>
              </w:rPr>
              <w:t>Kịch bản</w:t>
            </w:r>
          </w:p>
        </w:tc>
        <w:tc>
          <w:tcPr>
            <w:tcW w:w="3288" w:type="dxa"/>
            <w:shd w:val="clear" w:color="auto" w:fill="D9EAF7"/>
            <w:tcMar>
              <w:top w:w="80" w:type="dxa"/>
              <w:left w:w="100" w:type="dxa"/>
              <w:bottom w:w="80" w:type="dxa"/>
              <w:right w:w="100" w:type="dxa"/>
            </w:tcMar>
            <w:vAlign w:val="center"/>
          </w:tcPr>
          <w:p w14:paraId="5BD46FD1" w14:textId="77777777" w:rsidR="00A11B96" w:rsidRDefault="00000000">
            <w:pPr>
              <w:spacing w:line="240" w:lineRule="auto"/>
              <w:jc w:val="center"/>
            </w:pPr>
            <w:r>
              <w:rPr>
                <w:b/>
              </w:rPr>
              <w:t>Bằng chứng tự động</w:t>
            </w:r>
          </w:p>
        </w:tc>
      </w:tr>
      <w:tr w:rsidR="00A11B96" w14:paraId="73150BDD" w14:textId="77777777">
        <w:trPr>
          <w:jc w:val="center"/>
        </w:trPr>
        <w:tc>
          <w:tcPr>
            <w:tcW w:w="1134" w:type="dxa"/>
            <w:tcMar>
              <w:top w:w="80" w:type="dxa"/>
              <w:left w:w="100" w:type="dxa"/>
              <w:bottom w:w="80" w:type="dxa"/>
              <w:right w:w="100" w:type="dxa"/>
            </w:tcMar>
            <w:vAlign w:val="center"/>
          </w:tcPr>
          <w:p w14:paraId="4A9DA822" w14:textId="77777777" w:rsidR="00A11B96" w:rsidRDefault="00000000">
            <w:pPr>
              <w:spacing w:after="0" w:line="240" w:lineRule="auto"/>
            </w:pPr>
            <w:r>
              <w:t>REQ-01</w:t>
            </w:r>
          </w:p>
        </w:tc>
        <w:tc>
          <w:tcPr>
            <w:tcW w:w="2891" w:type="dxa"/>
            <w:tcMar>
              <w:top w:w="80" w:type="dxa"/>
              <w:left w:w="100" w:type="dxa"/>
              <w:bottom w:w="80" w:type="dxa"/>
              <w:right w:w="100" w:type="dxa"/>
            </w:tcMar>
            <w:vAlign w:val="center"/>
          </w:tcPr>
          <w:p w14:paraId="1D47F04D" w14:textId="77777777" w:rsidR="00A11B96" w:rsidRDefault="00000000">
            <w:pPr>
              <w:spacing w:after="0" w:line="240" w:lineRule="auto"/>
            </w:pPr>
            <w:r>
              <w:t>AuthenticationService/LoginController</w:t>
            </w:r>
          </w:p>
        </w:tc>
        <w:tc>
          <w:tcPr>
            <w:tcW w:w="2551" w:type="dxa"/>
            <w:tcMar>
              <w:top w:w="80" w:type="dxa"/>
              <w:left w:w="100" w:type="dxa"/>
              <w:bottom w:w="80" w:type="dxa"/>
              <w:right w:w="100" w:type="dxa"/>
            </w:tcMar>
            <w:vAlign w:val="center"/>
          </w:tcPr>
          <w:p w14:paraId="6BDA8C8B" w14:textId="77777777" w:rsidR="00A11B96" w:rsidRDefault="00000000">
            <w:pPr>
              <w:spacing w:after="0" w:line="240" w:lineRule="auto"/>
            </w:pPr>
            <w:r>
              <w:t>TC-AUTH-01,02,03</w:t>
            </w:r>
          </w:p>
        </w:tc>
        <w:tc>
          <w:tcPr>
            <w:tcW w:w="3288" w:type="dxa"/>
            <w:tcMar>
              <w:top w:w="80" w:type="dxa"/>
              <w:left w:w="100" w:type="dxa"/>
              <w:bottom w:w="80" w:type="dxa"/>
              <w:right w:w="100" w:type="dxa"/>
            </w:tcMar>
            <w:vAlign w:val="center"/>
          </w:tcPr>
          <w:p w14:paraId="3A4E90C8" w14:textId="77777777" w:rsidR="00A11B96" w:rsidRDefault="00000000">
            <w:pPr>
              <w:spacing w:after="0" w:line="240" w:lineRule="auto"/>
            </w:pPr>
            <w:r>
              <w:t>Chưa có kiểm thử tự động tương ứng</w:t>
            </w:r>
          </w:p>
        </w:tc>
      </w:tr>
      <w:tr w:rsidR="00A11B96" w14:paraId="35F6FA93" w14:textId="77777777">
        <w:trPr>
          <w:jc w:val="center"/>
        </w:trPr>
        <w:tc>
          <w:tcPr>
            <w:tcW w:w="1134" w:type="dxa"/>
            <w:tcMar>
              <w:top w:w="80" w:type="dxa"/>
              <w:left w:w="100" w:type="dxa"/>
              <w:bottom w:w="80" w:type="dxa"/>
              <w:right w:w="100" w:type="dxa"/>
            </w:tcMar>
            <w:vAlign w:val="center"/>
          </w:tcPr>
          <w:p w14:paraId="09751ADE" w14:textId="77777777" w:rsidR="00A11B96" w:rsidRDefault="00000000">
            <w:pPr>
              <w:spacing w:after="0" w:line="240" w:lineRule="auto"/>
            </w:pPr>
            <w:r>
              <w:t>REQ-03</w:t>
            </w:r>
          </w:p>
        </w:tc>
        <w:tc>
          <w:tcPr>
            <w:tcW w:w="2891" w:type="dxa"/>
            <w:tcMar>
              <w:top w:w="80" w:type="dxa"/>
              <w:left w:w="100" w:type="dxa"/>
              <w:bottom w:w="80" w:type="dxa"/>
              <w:right w:w="100" w:type="dxa"/>
            </w:tcMar>
            <w:vAlign w:val="center"/>
          </w:tcPr>
          <w:p w14:paraId="6C947A9B" w14:textId="77777777" w:rsidR="00A11B96" w:rsidRDefault="00000000">
            <w:pPr>
              <w:spacing w:after="0" w:line="240" w:lineRule="auto"/>
            </w:pPr>
            <w:r>
              <w:t>PhongDAO/PhongView</w:t>
            </w:r>
          </w:p>
        </w:tc>
        <w:tc>
          <w:tcPr>
            <w:tcW w:w="2551" w:type="dxa"/>
            <w:tcMar>
              <w:top w:w="80" w:type="dxa"/>
              <w:left w:w="100" w:type="dxa"/>
              <w:bottom w:w="80" w:type="dxa"/>
              <w:right w:w="100" w:type="dxa"/>
            </w:tcMar>
            <w:vAlign w:val="center"/>
          </w:tcPr>
          <w:p w14:paraId="173082D9" w14:textId="77777777" w:rsidR="00A11B96" w:rsidRDefault="00000000">
            <w:pPr>
              <w:spacing w:after="0" w:line="240" w:lineRule="auto"/>
            </w:pPr>
            <w:r>
              <w:t>TC-ROOM-01,02</w:t>
            </w:r>
          </w:p>
        </w:tc>
        <w:tc>
          <w:tcPr>
            <w:tcW w:w="3288" w:type="dxa"/>
            <w:tcMar>
              <w:top w:w="80" w:type="dxa"/>
              <w:left w:w="100" w:type="dxa"/>
              <w:bottom w:w="80" w:type="dxa"/>
              <w:right w:w="100" w:type="dxa"/>
            </w:tcMar>
            <w:vAlign w:val="center"/>
          </w:tcPr>
          <w:p w14:paraId="3B188018" w14:textId="77777777" w:rsidR="00A11B96" w:rsidRDefault="00000000">
            <w:pPr>
              <w:spacing w:after="0" w:line="240" w:lineRule="auto"/>
            </w:pPr>
            <w:r>
              <w:t>Có kiểm thử enum trạng thái liên quan</w:t>
            </w:r>
          </w:p>
        </w:tc>
      </w:tr>
      <w:tr w:rsidR="00A11B96" w14:paraId="1C0B7E62" w14:textId="77777777">
        <w:trPr>
          <w:jc w:val="center"/>
        </w:trPr>
        <w:tc>
          <w:tcPr>
            <w:tcW w:w="1134" w:type="dxa"/>
            <w:tcMar>
              <w:top w:w="80" w:type="dxa"/>
              <w:left w:w="100" w:type="dxa"/>
              <w:bottom w:w="80" w:type="dxa"/>
              <w:right w:w="100" w:type="dxa"/>
            </w:tcMar>
            <w:vAlign w:val="center"/>
          </w:tcPr>
          <w:p w14:paraId="5EF7BBC8" w14:textId="77777777" w:rsidR="00A11B96" w:rsidRDefault="00000000">
            <w:pPr>
              <w:spacing w:after="0" w:line="240" w:lineRule="auto"/>
            </w:pPr>
            <w:r>
              <w:t>REQ-05</w:t>
            </w:r>
          </w:p>
        </w:tc>
        <w:tc>
          <w:tcPr>
            <w:tcW w:w="2891" w:type="dxa"/>
            <w:tcMar>
              <w:top w:w="80" w:type="dxa"/>
              <w:left w:w="100" w:type="dxa"/>
              <w:bottom w:w="80" w:type="dxa"/>
              <w:right w:w="100" w:type="dxa"/>
            </w:tcMar>
            <w:vAlign w:val="center"/>
          </w:tcPr>
          <w:p w14:paraId="60EBD473" w14:textId="77777777" w:rsidR="00A11B96" w:rsidRDefault="00000000">
            <w:pPr>
              <w:spacing w:after="0" w:line="240" w:lineRule="auto"/>
            </w:pPr>
            <w:r>
              <w:t>DatPhongDAO/DatPhongView</w:t>
            </w:r>
          </w:p>
        </w:tc>
        <w:tc>
          <w:tcPr>
            <w:tcW w:w="2551" w:type="dxa"/>
            <w:tcMar>
              <w:top w:w="80" w:type="dxa"/>
              <w:left w:w="100" w:type="dxa"/>
              <w:bottom w:w="80" w:type="dxa"/>
              <w:right w:w="100" w:type="dxa"/>
            </w:tcMar>
            <w:vAlign w:val="center"/>
          </w:tcPr>
          <w:p w14:paraId="52423617" w14:textId="77777777" w:rsidR="00A11B96" w:rsidRDefault="00000000">
            <w:pPr>
              <w:spacing w:after="0" w:line="240" w:lineRule="auto"/>
            </w:pPr>
            <w:r>
              <w:t>TC-BK-01</w:t>
            </w:r>
          </w:p>
        </w:tc>
        <w:tc>
          <w:tcPr>
            <w:tcW w:w="3288" w:type="dxa"/>
            <w:tcMar>
              <w:top w:w="80" w:type="dxa"/>
              <w:left w:w="100" w:type="dxa"/>
              <w:bottom w:w="80" w:type="dxa"/>
              <w:right w:w="100" w:type="dxa"/>
            </w:tcMar>
            <w:vAlign w:val="center"/>
          </w:tcPr>
          <w:p w14:paraId="5121E2ED" w14:textId="77777777" w:rsidR="00A11B96" w:rsidRDefault="00000000">
            <w:pPr>
              <w:spacing w:after="0" w:line="240" w:lineRule="auto"/>
            </w:pPr>
            <w:r>
              <w:t>Chưa có</w:t>
            </w:r>
          </w:p>
        </w:tc>
      </w:tr>
      <w:tr w:rsidR="00A11B96" w14:paraId="75CF2209" w14:textId="77777777">
        <w:trPr>
          <w:jc w:val="center"/>
        </w:trPr>
        <w:tc>
          <w:tcPr>
            <w:tcW w:w="1134" w:type="dxa"/>
            <w:tcMar>
              <w:top w:w="80" w:type="dxa"/>
              <w:left w:w="100" w:type="dxa"/>
              <w:bottom w:w="80" w:type="dxa"/>
              <w:right w:w="100" w:type="dxa"/>
            </w:tcMar>
            <w:vAlign w:val="center"/>
          </w:tcPr>
          <w:p w14:paraId="7FFC38BC" w14:textId="77777777" w:rsidR="00A11B96" w:rsidRDefault="00000000">
            <w:pPr>
              <w:spacing w:after="0" w:line="240" w:lineRule="auto"/>
            </w:pPr>
            <w:r>
              <w:t>REQ-06</w:t>
            </w:r>
          </w:p>
        </w:tc>
        <w:tc>
          <w:tcPr>
            <w:tcW w:w="2891" w:type="dxa"/>
            <w:tcMar>
              <w:top w:w="80" w:type="dxa"/>
              <w:left w:w="100" w:type="dxa"/>
              <w:bottom w:w="80" w:type="dxa"/>
              <w:right w:w="100" w:type="dxa"/>
            </w:tcMar>
            <w:vAlign w:val="center"/>
          </w:tcPr>
          <w:p w14:paraId="0A197AE9" w14:textId="77777777" w:rsidR="00A11B96" w:rsidRDefault="00000000">
            <w:pPr>
              <w:spacing w:after="0" w:line="240" w:lineRule="auto"/>
            </w:pPr>
            <w:r>
              <w:t>DatPhongDAO</w:t>
            </w:r>
          </w:p>
        </w:tc>
        <w:tc>
          <w:tcPr>
            <w:tcW w:w="2551" w:type="dxa"/>
            <w:tcMar>
              <w:top w:w="80" w:type="dxa"/>
              <w:left w:w="100" w:type="dxa"/>
              <w:bottom w:w="80" w:type="dxa"/>
              <w:right w:w="100" w:type="dxa"/>
            </w:tcMar>
            <w:vAlign w:val="center"/>
          </w:tcPr>
          <w:p w14:paraId="0E8D04CE" w14:textId="77777777" w:rsidR="00A11B96" w:rsidRDefault="00000000">
            <w:pPr>
              <w:spacing w:after="0" w:line="240" w:lineRule="auto"/>
            </w:pPr>
            <w:r>
              <w:t>TC-BK-02</w:t>
            </w:r>
          </w:p>
        </w:tc>
        <w:tc>
          <w:tcPr>
            <w:tcW w:w="3288" w:type="dxa"/>
            <w:tcMar>
              <w:top w:w="80" w:type="dxa"/>
              <w:left w:w="100" w:type="dxa"/>
              <w:bottom w:w="80" w:type="dxa"/>
              <w:right w:w="100" w:type="dxa"/>
            </w:tcMar>
            <w:vAlign w:val="center"/>
          </w:tcPr>
          <w:p w14:paraId="52FE033D" w14:textId="77777777" w:rsidR="00A11B96" w:rsidRDefault="00000000">
            <w:pPr>
              <w:spacing w:after="0" w:line="240" w:lineRule="auto"/>
            </w:pPr>
            <w:r>
              <w:t>Chưa có</w:t>
            </w:r>
          </w:p>
        </w:tc>
      </w:tr>
      <w:tr w:rsidR="00A11B96" w14:paraId="7CFFDFCC" w14:textId="77777777">
        <w:trPr>
          <w:jc w:val="center"/>
        </w:trPr>
        <w:tc>
          <w:tcPr>
            <w:tcW w:w="1134" w:type="dxa"/>
            <w:tcMar>
              <w:top w:w="80" w:type="dxa"/>
              <w:left w:w="100" w:type="dxa"/>
              <w:bottom w:w="80" w:type="dxa"/>
              <w:right w:w="100" w:type="dxa"/>
            </w:tcMar>
            <w:vAlign w:val="center"/>
          </w:tcPr>
          <w:p w14:paraId="26599C2C" w14:textId="77777777" w:rsidR="00A11B96" w:rsidRDefault="00000000">
            <w:pPr>
              <w:spacing w:after="0" w:line="240" w:lineRule="auto"/>
            </w:pPr>
            <w:r>
              <w:t>REQ-07</w:t>
            </w:r>
          </w:p>
        </w:tc>
        <w:tc>
          <w:tcPr>
            <w:tcW w:w="2891" w:type="dxa"/>
            <w:tcMar>
              <w:top w:w="80" w:type="dxa"/>
              <w:left w:w="100" w:type="dxa"/>
              <w:bottom w:w="80" w:type="dxa"/>
              <w:right w:w="100" w:type="dxa"/>
            </w:tcMar>
            <w:vAlign w:val="center"/>
          </w:tcPr>
          <w:p w14:paraId="56C902D9" w14:textId="77777777" w:rsidR="00A11B96" w:rsidRDefault="00000000">
            <w:pPr>
              <w:spacing w:after="0" w:line="240" w:lineRule="auto"/>
            </w:pPr>
            <w:r>
              <w:t>DatPhongDAO</w:t>
            </w:r>
          </w:p>
        </w:tc>
        <w:tc>
          <w:tcPr>
            <w:tcW w:w="2551" w:type="dxa"/>
            <w:tcMar>
              <w:top w:w="80" w:type="dxa"/>
              <w:left w:w="100" w:type="dxa"/>
              <w:bottom w:w="80" w:type="dxa"/>
              <w:right w:w="100" w:type="dxa"/>
            </w:tcMar>
            <w:vAlign w:val="center"/>
          </w:tcPr>
          <w:p w14:paraId="787F27E1" w14:textId="77777777" w:rsidR="00A11B96" w:rsidRDefault="00000000">
            <w:pPr>
              <w:spacing w:after="0" w:line="240" w:lineRule="auto"/>
            </w:pPr>
            <w:r>
              <w:t>TC-CI-01,02</w:t>
            </w:r>
          </w:p>
        </w:tc>
        <w:tc>
          <w:tcPr>
            <w:tcW w:w="3288" w:type="dxa"/>
            <w:tcMar>
              <w:top w:w="80" w:type="dxa"/>
              <w:left w:w="100" w:type="dxa"/>
              <w:bottom w:w="80" w:type="dxa"/>
              <w:right w:w="100" w:type="dxa"/>
            </w:tcMar>
            <w:vAlign w:val="center"/>
          </w:tcPr>
          <w:p w14:paraId="4129D5E7" w14:textId="77777777" w:rsidR="00A11B96" w:rsidRDefault="00000000">
            <w:pPr>
              <w:spacing w:after="0" w:line="240" w:lineRule="auto"/>
            </w:pPr>
            <w:r>
              <w:t>Có kiểm thử enum trạng thái liên quan</w:t>
            </w:r>
          </w:p>
        </w:tc>
      </w:tr>
      <w:tr w:rsidR="00A11B96" w14:paraId="131513B5" w14:textId="77777777">
        <w:trPr>
          <w:jc w:val="center"/>
        </w:trPr>
        <w:tc>
          <w:tcPr>
            <w:tcW w:w="1134" w:type="dxa"/>
            <w:tcMar>
              <w:top w:w="80" w:type="dxa"/>
              <w:left w:w="100" w:type="dxa"/>
              <w:bottom w:w="80" w:type="dxa"/>
              <w:right w:w="100" w:type="dxa"/>
            </w:tcMar>
            <w:vAlign w:val="center"/>
          </w:tcPr>
          <w:p w14:paraId="7F398FFD" w14:textId="77777777" w:rsidR="00A11B96" w:rsidRDefault="00000000">
            <w:pPr>
              <w:spacing w:after="0" w:line="240" w:lineRule="auto"/>
            </w:pPr>
            <w:r>
              <w:lastRenderedPageBreak/>
              <w:t>REQ-10</w:t>
            </w:r>
          </w:p>
        </w:tc>
        <w:tc>
          <w:tcPr>
            <w:tcW w:w="2891" w:type="dxa"/>
            <w:tcMar>
              <w:top w:w="80" w:type="dxa"/>
              <w:left w:w="100" w:type="dxa"/>
              <w:bottom w:w="80" w:type="dxa"/>
              <w:right w:w="100" w:type="dxa"/>
            </w:tcMar>
            <w:vAlign w:val="center"/>
          </w:tcPr>
          <w:p w14:paraId="5E55D8EA" w14:textId="77777777" w:rsidR="00A11B96" w:rsidRDefault="00000000">
            <w:pPr>
              <w:spacing w:after="0" w:line="240" w:lineRule="auto"/>
            </w:pPr>
            <w:r>
              <w:t>SuDungDichVuDAO</w:t>
            </w:r>
          </w:p>
        </w:tc>
        <w:tc>
          <w:tcPr>
            <w:tcW w:w="2551" w:type="dxa"/>
            <w:tcMar>
              <w:top w:w="80" w:type="dxa"/>
              <w:left w:w="100" w:type="dxa"/>
              <w:bottom w:w="80" w:type="dxa"/>
              <w:right w:w="100" w:type="dxa"/>
            </w:tcMar>
            <w:vAlign w:val="center"/>
          </w:tcPr>
          <w:p w14:paraId="1E6F7A87" w14:textId="77777777" w:rsidR="00A11B96" w:rsidRDefault="00000000">
            <w:pPr>
              <w:spacing w:after="0" w:line="240" w:lineRule="auto"/>
            </w:pPr>
            <w:r>
              <w:t>TC-SV-01,02</w:t>
            </w:r>
          </w:p>
        </w:tc>
        <w:tc>
          <w:tcPr>
            <w:tcW w:w="3288" w:type="dxa"/>
            <w:tcMar>
              <w:top w:w="80" w:type="dxa"/>
              <w:left w:w="100" w:type="dxa"/>
              <w:bottom w:w="80" w:type="dxa"/>
              <w:right w:w="100" w:type="dxa"/>
            </w:tcMar>
            <w:vAlign w:val="center"/>
          </w:tcPr>
          <w:p w14:paraId="35BC47A3" w14:textId="77777777" w:rsidR="00A11B96" w:rsidRDefault="00000000">
            <w:pPr>
              <w:spacing w:after="0" w:line="240" w:lineRule="auto"/>
            </w:pPr>
            <w:r>
              <w:t>Chưa có</w:t>
            </w:r>
          </w:p>
        </w:tc>
      </w:tr>
      <w:tr w:rsidR="00A11B96" w14:paraId="0D6DB3FC" w14:textId="77777777">
        <w:trPr>
          <w:jc w:val="center"/>
        </w:trPr>
        <w:tc>
          <w:tcPr>
            <w:tcW w:w="1134" w:type="dxa"/>
            <w:tcMar>
              <w:top w:w="80" w:type="dxa"/>
              <w:left w:w="100" w:type="dxa"/>
              <w:bottom w:w="80" w:type="dxa"/>
              <w:right w:w="100" w:type="dxa"/>
            </w:tcMar>
            <w:vAlign w:val="center"/>
          </w:tcPr>
          <w:p w14:paraId="2AA1B1EA" w14:textId="77777777" w:rsidR="00A11B96" w:rsidRDefault="00000000">
            <w:pPr>
              <w:spacing w:after="0" w:line="240" w:lineRule="auto"/>
            </w:pPr>
            <w:r>
              <w:t>REQ-11</w:t>
            </w:r>
          </w:p>
        </w:tc>
        <w:tc>
          <w:tcPr>
            <w:tcW w:w="2891" w:type="dxa"/>
            <w:tcMar>
              <w:top w:w="80" w:type="dxa"/>
              <w:left w:w="100" w:type="dxa"/>
              <w:bottom w:w="80" w:type="dxa"/>
              <w:right w:w="100" w:type="dxa"/>
            </w:tcMar>
            <w:vAlign w:val="center"/>
          </w:tcPr>
          <w:p w14:paraId="18332977" w14:textId="77777777" w:rsidR="00A11B96" w:rsidRDefault="00000000">
            <w:pPr>
              <w:spacing w:after="0" w:line="240" w:lineRule="auto"/>
            </w:pPr>
            <w:r>
              <w:t>HoaDonDAO/HoaDonView</w:t>
            </w:r>
          </w:p>
        </w:tc>
        <w:tc>
          <w:tcPr>
            <w:tcW w:w="2551" w:type="dxa"/>
            <w:tcMar>
              <w:top w:w="80" w:type="dxa"/>
              <w:left w:w="100" w:type="dxa"/>
              <w:bottom w:w="80" w:type="dxa"/>
              <w:right w:w="100" w:type="dxa"/>
            </w:tcMar>
            <w:vAlign w:val="center"/>
          </w:tcPr>
          <w:p w14:paraId="7DCA6A55" w14:textId="77777777" w:rsidR="00A11B96" w:rsidRDefault="00000000">
            <w:pPr>
              <w:spacing w:after="0" w:line="240" w:lineRule="auto"/>
            </w:pPr>
            <w:r>
              <w:t>TC-CO-01 đến 05</w:t>
            </w:r>
          </w:p>
        </w:tc>
        <w:tc>
          <w:tcPr>
            <w:tcW w:w="3288" w:type="dxa"/>
            <w:tcMar>
              <w:top w:w="80" w:type="dxa"/>
              <w:left w:w="100" w:type="dxa"/>
              <w:bottom w:w="80" w:type="dxa"/>
              <w:right w:w="100" w:type="dxa"/>
            </w:tcMar>
            <w:vAlign w:val="center"/>
          </w:tcPr>
          <w:p w14:paraId="595E303F" w14:textId="77777777" w:rsidR="00A11B96" w:rsidRDefault="00000000">
            <w:pPr>
              <w:spacing w:after="0" w:line="240" w:lineRule="auto"/>
            </w:pPr>
            <w:r>
              <w:t>Chưa có</w:t>
            </w:r>
          </w:p>
        </w:tc>
      </w:tr>
      <w:tr w:rsidR="00A11B96" w14:paraId="118AE5A0" w14:textId="77777777">
        <w:trPr>
          <w:jc w:val="center"/>
        </w:trPr>
        <w:tc>
          <w:tcPr>
            <w:tcW w:w="1134" w:type="dxa"/>
            <w:tcMar>
              <w:top w:w="80" w:type="dxa"/>
              <w:left w:w="100" w:type="dxa"/>
              <w:bottom w:w="80" w:type="dxa"/>
              <w:right w:w="100" w:type="dxa"/>
            </w:tcMar>
            <w:vAlign w:val="center"/>
          </w:tcPr>
          <w:p w14:paraId="449E8EE2" w14:textId="77777777" w:rsidR="00A11B96" w:rsidRDefault="00000000">
            <w:pPr>
              <w:spacing w:after="0" w:line="240" w:lineRule="auto"/>
            </w:pPr>
            <w:r>
              <w:t>REQ-14</w:t>
            </w:r>
          </w:p>
        </w:tc>
        <w:tc>
          <w:tcPr>
            <w:tcW w:w="2891" w:type="dxa"/>
            <w:tcMar>
              <w:top w:w="80" w:type="dxa"/>
              <w:left w:w="100" w:type="dxa"/>
              <w:bottom w:w="80" w:type="dxa"/>
              <w:right w:w="100" w:type="dxa"/>
            </w:tcMar>
            <w:vAlign w:val="center"/>
          </w:tcPr>
          <w:p w14:paraId="11DC40C2" w14:textId="77777777" w:rsidR="00A11B96" w:rsidRDefault="00000000">
            <w:pPr>
              <w:spacing w:after="0" w:line="240" w:lineRule="auto"/>
            </w:pPr>
            <w:r>
              <w:t>PhongDAO/BuongPhongView</w:t>
            </w:r>
          </w:p>
        </w:tc>
        <w:tc>
          <w:tcPr>
            <w:tcW w:w="2551" w:type="dxa"/>
            <w:tcMar>
              <w:top w:w="80" w:type="dxa"/>
              <w:left w:w="100" w:type="dxa"/>
              <w:bottom w:w="80" w:type="dxa"/>
              <w:right w:w="100" w:type="dxa"/>
            </w:tcMar>
            <w:vAlign w:val="center"/>
          </w:tcPr>
          <w:p w14:paraId="49ACFEFC" w14:textId="77777777" w:rsidR="00A11B96" w:rsidRDefault="00000000">
            <w:pPr>
              <w:spacing w:after="0" w:line="240" w:lineRule="auto"/>
            </w:pPr>
            <w:r>
              <w:t>TC-HK-01,02</w:t>
            </w:r>
          </w:p>
        </w:tc>
        <w:tc>
          <w:tcPr>
            <w:tcW w:w="3288" w:type="dxa"/>
            <w:tcMar>
              <w:top w:w="80" w:type="dxa"/>
              <w:left w:w="100" w:type="dxa"/>
              <w:bottom w:w="80" w:type="dxa"/>
              <w:right w:w="100" w:type="dxa"/>
            </w:tcMar>
            <w:vAlign w:val="center"/>
          </w:tcPr>
          <w:p w14:paraId="0CBEDF58" w14:textId="77777777" w:rsidR="00A11B96" w:rsidRDefault="00000000">
            <w:pPr>
              <w:spacing w:after="0" w:line="240" w:lineRule="auto"/>
            </w:pPr>
            <w:r>
              <w:t>Có kiểm thử enum trạng thái liên quan</w:t>
            </w:r>
          </w:p>
        </w:tc>
      </w:tr>
      <w:tr w:rsidR="00A11B96" w14:paraId="13462493" w14:textId="77777777">
        <w:trPr>
          <w:jc w:val="center"/>
        </w:trPr>
        <w:tc>
          <w:tcPr>
            <w:tcW w:w="1134" w:type="dxa"/>
            <w:tcMar>
              <w:top w:w="80" w:type="dxa"/>
              <w:left w:w="100" w:type="dxa"/>
              <w:bottom w:w="80" w:type="dxa"/>
              <w:right w:w="100" w:type="dxa"/>
            </w:tcMar>
            <w:vAlign w:val="center"/>
          </w:tcPr>
          <w:p w14:paraId="1897D683" w14:textId="77777777" w:rsidR="00A11B96" w:rsidRDefault="00000000">
            <w:pPr>
              <w:spacing w:after="0" w:line="240" w:lineRule="auto"/>
            </w:pPr>
            <w:r>
              <w:t>REQ-16</w:t>
            </w:r>
          </w:p>
        </w:tc>
        <w:tc>
          <w:tcPr>
            <w:tcW w:w="2891" w:type="dxa"/>
            <w:tcMar>
              <w:top w:w="80" w:type="dxa"/>
              <w:left w:w="100" w:type="dxa"/>
              <w:bottom w:w="80" w:type="dxa"/>
              <w:right w:w="100" w:type="dxa"/>
            </w:tcMar>
            <w:vAlign w:val="center"/>
          </w:tcPr>
          <w:p w14:paraId="140D1996" w14:textId="77777777" w:rsidR="00A11B96" w:rsidRDefault="00000000">
            <w:pPr>
              <w:spacing w:after="0" w:line="240" w:lineRule="auto"/>
            </w:pPr>
            <w:r>
              <w:t>ThongKeDAO/ThongKeView</w:t>
            </w:r>
          </w:p>
        </w:tc>
        <w:tc>
          <w:tcPr>
            <w:tcW w:w="2551" w:type="dxa"/>
            <w:tcMar>
              <w:top w:w="80" w:type="dxa"/>
              <w:left w:w="100" w:type="dxa"/>
              <w:bottom w:w="80" w:type="dxa"/>
              <w:right w:w="100" w:type="dxa"/>
            </w:tcMar>
            <w:vAlign w:val="center"/>
          </w:tcPr>
          <w:p w14:paraId="559B5998" w14:textId="77777777" w:rsidR="00A11B96" w:rsidRDefault="00000000">
            <w:pPr>
              <w:spacing w:after="0" w:line="240" w:lineRule="auto"/>
            </w:pPr>
            <w:r>
              <w:t>TC-ST-01,02</w:t>
            </w:r>
          </w:p>
        </w:tc>
        <w:tc>
          <w:tcPr>
            <w:tcW w:w="3288" w:type="dxa"/>
            <w:tcMar>
              <w:top w:w="80" w:type="dxa"/>
              <w:left w:w="100" w:type="dxa"/>
              <w:bottom w:w="80" w:type="dxa"/>
              <w:right w:w="100" w:type="dxa"/>
            </w:tcMar>
            <w:vAlign w:val="center"/>
          </w:tcPr>
          <w:p w14:paraId="43C90EB6" w14:textId="77777777" w:rsidR="00A11B96" w:rsidRDefault="00000000">
            <w:pPr>
              <w:spacing w:after="0" w:line="240" w:lineRule="auto"/>
            </w:pPr>
            <w:r>
              <w:t>Chưa có; có xử lý SwingWorker</w:t>
            </w:r>
          </w:p>
        </w:tc>
      </w:tr>
      <w:tr w:rsidR="00A11B96" w14:paraId="09D53288" w14:textId="77777777">
        <w:trPr>
          <w:jc w:val="center"/>
        </w:trPr>
        <w:tc>
          <w:tcPr>
            <w:tcW w:w="1134" w:type="dxa"/>
            <w:tcMar>
              <w:top w:w="80" w:type="dxa"/>
              <w:left w:w="100" w:type="dxa"/>
              <w:bottom w:w="80" w:type="dxa"/>
              <w:right w:w="100" w:type="dxa"/>
            </w:tcMar>
            <w:vAlign w:val="center"/>
          </w:tcPr>
          <w:p w14:paraId="04F5E7AF" w14:textId="77777777" w:rsidR="00A11B96" w:rsidRDefault="00000000">
            <w:pPr>
              <w:spacing w:after="0" w:line="240" w:lineRule="auto"/>
            </w:pPr>
            <w:r>
              <w:t>REQ-17</w:t>
            </w:r>
          </w:p>
        </w:tc>
        <w:tc>
          <w:tcPr>
            <w:tcW w:w="2891" w:type="dxa"/>
            <w:tcMar>
              <w:top w:w="80" w:type="dxa"/>
              <w:left w:w="100" w:type="dxa"/>
              <w:bottom w:w="80" w:type="dxa"/>
              <w:right w:w="100" w:type="dxa"/>
            </w:tcMar>
            <w:vAlign w:val="center"/>
          </w:tcPr>
          <w:p w14:paraId="68C5D49A" w14:textId="77777777" w:rsidR="00A11B96" w:rsidRDefault="00000000">
            <w:pPr>
              <w:spacing w:after="0" w:line="240" w:lineRule="auto"/>
            </w:pPr>
            <w:r>
              <w:t>AuditLogService</w:t>
            </w:r>
          </w:p>
        </w:tc>
        <w:tc>
          <w:tcPr>
            <w:tcW w:w="2551" w:type="dxa"/>
            <w:tcMar>
              <w:top w:w="80" w:type="dxa"/>
              <w:left w:w="100" w:type="dxa"/>
              <w:bottom w:w="80" w:type="dxa"/>
              <w:right w:w="100" w:type="dxa"/>
            </w:tcMar>
            <w:vAlign w:val="center"/>
          </w:tcPr>
          <w:p w14:paraId="087A0259" w14:textId="77777777" w:rsidR="00A11B96" w:rsidRDefault="00000000">
            <w:pPr>
              <w:spacing w:after="0" w:line="240" w:lineRule="auto"/>
            </w:pPr>
            <w:r>
              <w:t>TC-AUD-01</w:t>
            </w:r>
          </w:p>
        </w:tc>
        <w:tc>
          <w:tcPr>
            <w:tcW w:w="3288" w:type="dxa"/>
            <w:tcMar>
              <w:top w:w="80" w:type="dxa"/>
              <w:left w:w="100" w:type="dxa"/>
              <w:bottom w:w="80" w:type="dxa"/>
              <w:right w:w="100" w:type="dxa"/>
            </w:tcMar>
            <w:vAlign w:val="center"/>
          </w:tcPr>
          <w:p w14:paraId="4BB8C11C" w14:textId="77777777" w:rsidR="00A11B96" w:rsidRDefault="00000000">
            <w:pPr>
              <w:spacing w:after="0" w:line="240" w:lineRule="auto"/>
            </w:pPr>
            <w:r>
              <w:t>Chưa có</w:t>
            </w:r>
          </w:p>
        </w:tc>
      </w:tr>
      <w:tr w:rsidR="00A11B96" w14:paraId="0F9651E7" w14:textId="77777777">
        <w:trPr>
          <w:jc w:val="center"/>
        </w:trPr>
        <w:tc>
          <w:tcPr>
            <w:tcW w:w="1134" w:type="dxa"/>
            <w:tcMar>
              <w:top w:w="80" w:type="dxa"/>
              <w:left w:w="100" w:type="dxa"/>
              <w:bottom w:w="80" w:type="dxa"/>
              <w:right w:w="100" w:type="dxa"/>
            </w:tcMar>
            <w:vAlign w:val="center"/>
          </w:tcPr>
          <w:p w14:paraId="53003956" w14:textId="77777777" w:rsidR="00A11B96" w:rsidRDefault="00000000">
            <w:pPr>
              <w:spacing w:after="0" w:line="240" w:lineRule="auto"/>
            </w:pPr>
            <w:r>
              <w:t>REQ-18</w:t>
            </w:r>
          </w:p>
        </w:tc>
        <w:tc>
          <w:tcPr>
            <w:tcW w:w="2891" w:type="dxa"/>
            <w:tcMar>
              <w:top w:w="80" w:type="dxa"/>
              <w:left w:w="100" w:type="dxa"/>
              <w:bottom w:w="80" w:type="dxa"/>
              <w:right w:w="100" w:type="dxa"/>
            </w:tcMar>
            <w:vAlign w:val="center"/>
          </w:tcPr>
          <w:p w14:paraId="4AA47F58" w14:textId="77777777" w:rsidR="00A11B96" w:rsidRDefault="00000000">
            <w:pPr>
              <w:spacing w:after="0" w:line="240" w:lineRule="auto"/>
            </w:pPr>
            <w:r>
              <w:t>CSDL + DAO</w:t>
            </w:r>
          </w:p>
        </w:tc>
        <w:tc>
          <w:tcPr>
            <w:tcW w:w="2551" w:type="dxa"/>
            <w:tcMar>
              <w:top w:w="80" w:type="dxa"/>
              <w:left w:w="100" w:type="dxa"/>
              <w:bottom w:w="80" w:type="dxa"/>
              <w:right w:w="100" w:type="dxa"/>
            </w:tcMar>
            <w:vAlign w:val="center"/>
          </w:tcPr>
          <w:p w14:paraId="23B62A6A" w14:textId="77777777" w:rsidR="00A11B96" w:rsidRDefault="00000000">
            <w:pPr>
              <w:spacing w:after="0" w:line="240" w:lineRule="auto"/>
            </w:pPr>
            <w:r>
              <w:t>TC-DB-01,02</w:t>
            </w:r>
          </w:p>
        </w:tc>
        <w:tc>
          <w:tcPr>
            <w:tcW w:w="3288" w:type="dxa"/>
            <w:tcMar>
              <w:top w:w="80" w:type="dxa"/>
              <w:left w:w="100" w:type="dxa"/>
              <w:bottom w:w="80" w:type="dxa"/>
              <w:right w:w="100" w:type="dxa"/>
            </w:tcMar>
            <w:vAlign w:val="center"/>
          </w:tcPr>
          <w:p w14:paraId="1E85D703" w14:textId="77777777" w:rsidR="00A11B96" w:rsidRDefault="00000000">
            <w:pPr>
              <w:spacing w:after="0" w:line="240" w:lineRule="auto"/>
            </w:pPr>
            <w:r>
              <w:t>Một phần được bảo vệ bằng ràng buộc CSDL</w:t>
            </w:r>
          </w:p>
        </w:tc>
      </w:tr>
    </w:tbl>
    <w:p w14:paraId="14D0CD28" w14:textId="77777777" w:rsidR="00A11B96" w:rsidRDefault="00A11B96">
      <w:pPr>
        <w:spacing w:after="0"/>
      </w:pPr>
    </w:p>
    <w:p w14:paraId="295B40E3" w14:textId="77777777" w:rsidR="00A11B96" w:rsidRDefault="00000000">
      <w:pPr>
        <w:pStyle w:val="Heading2"/>
        <w:spacing w:before="100" w:after="100"/>
      </w:pPr>
      <w:bookmarkStart w:id="36" w:name="_Toc242258796"/>
      <w:r>
        <w:rPr>
          <w:rFonts w:ascii="Times New Roman" w:eastAsia="Times New Roman" w:hAnsi="Times New Roman"/>
        </w:rPr>
        <w:t>3.12. Bộ kịch bản kiểm thử nghiệp vụ</w:t>
      </w:r>
      <w:bookmarkEnd w:id="36"/>
    </w:p>
    <w:tbl>
      <w:tblPr>
        <w:tblStyle w:val="TableGrid"/>
        <w:tblW w:w="0" w:type="auto"/>
        <w:jc w:val="center"/>
        <w:tblLook w:val="04A0" w:firstRow="1" w:lastRow="0" w:firstColumn="1" w:lastColumn="0" w:noHBand="0" w:noVBand="1"/>
      </w:tblPr>
      <w:tblGrid>
        <w:gridCol w:w="981"/>
        <w:gridCol w:w="4178"/>
        <w:gridCol w:w="1163"/>
        <w:gridCol w:w="2949"/>
      </w:tblGrid>
      <w:tr w:rsidR="00A11B96" w14:paraId="6C588E89" w14:textId="77777777">
        <w:trPr>
          <w:tblHeader/>
          <w:jc w:val="center"/>
        </w:trPr>
        <w:tc>
          <w:tcPr>
            <w:tcW w:w="1247" w:type="dxa"/>
            <w:shd w:val="clear" w:color="auto" w:fill="D9EAF7"/>
            <w:tcMar>
              <w:top w:w="80" w:type="dxa"/>
              <w:left w:w="100" w:type="dxa"/>
              <w:bottom w:w="80" w:type="dxa"/>
              <w:right w:w="100" w:type="dxa"/>
            </w:tcMar>
            <w:vAlign w:val="center"/>
          </w:tcPr>
          <w:p w14:paraId="2CD517A3" w14:textId="77777777" w:rsidR="00A11B96" w:rsidRDefault="00000000">
            <w:pPr>
              <w:spacing w:line="240" w:lineRule="auto"/>
              <w:jc w:val="center"/>
            </w:pPr>
            <w:r>
              <w:rPr>
                <w:b/>
              </w:rPr>
              <w:t>Mã</w:t>
            </w:r>
          </w:p>
        </w:tc>
        <w:tc>
          <w:tcPr>
            <w:tcW w:w="2438" w:type="dxa"/>
            <w:shd w:val="clear" w:color="auto" w:fill="D9EAF7"/>
            <w:tcMar>
              <w:top w:w="80" w:type="dxa"/>
              <w:left w:w="100" w:type="dxa"/>
              <w:bottom w:w="80" w:type="dxa"/>
              <w:right w:w="100" w:type="dxa"/>
            </w:tcMar>
            <w:vAlign w:val="center"/>
          </w:tcPr>
          <w:p w14:paraId="05F89386" w14:textId="77777777" w:rsidR="00A11B96" w:rsidRDefault="00000000">
            <w:pPr>
              <w:spacing w:line="240" w:lineRule="auto"/>
              <w:jc w:val="center"/>
            </w:pPr>
            <w:r>
              <w:rPr>
                <w:b/>
              </w:rPr>
              <w:t>Điều kiện trước</w:t>
            </w:r>
          </w:p>
        </w:tc>
        <w:tc>
          <w:tcPr>
            <w:tcW w:w="2438" w:type="dxa"/>
            <w:shd w:val="clear" w:color="auto" w:fill="D9EAF7"/>
            <w:tcMar>
              <w:top w:w="80" w:type="dxa"/>
              <w:left w:w="100" w:type="dxa"/>
              <w:bottom w:w="80" w:type="dxa"/>
              <w:right w:w="100" w:type="dxa"/>
            </w:tcMar>
            <w:vAlign w:val="center"/>
          </w:tcPr>
          <w:p w14:paraId="2C401DD9" w14:textId="77777777" w:rsidR="00A11B96" w:rsidRDefault="00000000">
            <w:pPr>
              <w:spacing w:line="240" w:lineRule="auto"/>
              <w:jc w:val="center"/>
            </w:pPr>
            <w:r>
              <w:rPr>
                <w:b/>
              </w:rPr>
              <w:t>Hành động</w:t>
            </w:r>
          </w:p>
        </w:tc>
        <w:tc>
          <w:tcPr>
            <w:tcW w:w="3742" w:type="dxa"/>
            <w:shd w:val="clear" w:color="auto" w:fill="D9EAF7"/>
            <w:tcMar>
              <w:top w:w="80" w:type="dxa"/>
              <w:left w:w="100" w:type="dxa"/>
              <w:bottom w:w="80" w:type="dxa"/>
              <w:right w:w="100" w:type="dxa"/>
            </w:tcMar>
            <w:vAlign w:val="center"/>
          </w:tcPr>
          <w:p w14:paraId="32C5E114" w14:textId="77777777" w:rsidR="00A11B96" w:rsidRDefault="00000000">
            <w:pPr>
              <w:spacing w:line="240" w:lineRule="auto"/>
              <w:jc w:val="center"/>
            </w:pPr>
            <w:r>
              <w:rPr>
                <w:b/>
              </w:rPr>
              <w:t>Kết quả mong đợi</w:t>
            </w:r>
          </w:p>
        </w:tc>
      </w:tr>
      <w:tr w:rsidR="00A11B96" w14:paraId="0DE8AAA8" w14:textId="77777777">
        <w:trPr>
          <w:jc w:val="center"/>
        </w:trPr>
        <w:tc>
          <w:tcPr>
            <w:tcW w:w="1247" w:type="dxa"/>
            <w:tcMar>
              <w:top w:w="80" w:type="dxa"/>
              <w:left w:w="100" w:type="dxa"/>
              <w:bottom w:w="80" w:type="dxa"/>
              <w:right w:w="100" w:type="dxa"/>
            </w:tcMar>
            <w:vAlign w:val="center"/>
          </w:tcPr>
          <w:p w14:paraId="1C61088B" w14:textId="77777777" w:rsidR="00A11B96" w:rsidRDefault="00000000">
            <w:pPr>
              <w:spacing w:after="0" w:line="240" w:lineRule="auto"/>
            </w:pPr>
            <w:r>
              <w:t>TC-AUTH-01</w:t>
            </w:r>
          </w:p>
        </w:tc>
        <w:tc>
          <w:tcPr>
            <w:tcW w:w="2438" w:type="dxa"/>
            <w:tcMar>
              <w:top w:w="80" w:type="dxa"/>
              <w:left w:w="100" w:type="dxa"/>
              <w:bottom w:w="80" w:type="dxa"/>
              <w:right w:w="100" w:type="dxa"/>
            </w:tcMar>
            <w:vAlign w:val="center"/>
          </w:tcPr>
          <w:p w14:paraId="51919031" w14:textId="77777777" w:rsidR="00A11B96" w:rsidRDefault="00000000">
            <w:pPr>
              <w:spacing w:after="0" w:line="240" w:lineRule="auto"/>
            </w:pPr>
            <w:r>
              <w:t>Tài khoản hoạt động</w:t>
            </w:r>
          </w:p>
        </w:tc>
        <w:tc>
          <w:tcPr>
            <w:tcW w:w="2438" w:type="dxa"/>
            <w:tcMar>
              <w:top w:w="80" w:type="dxa"/>
              <w:left w:w="100" w:type="dxa"/>
              <w:bottom w:w="80" w:type="dxa"/>
              <w:right w:w="100" w:type="dxa"/>
            </w:tcMar>
            <w:vAlign w:val="center"/>
          </w:tcPr>
          <w:p w14:paraId="58557D85" w14:textId="77777777" w:rsidR="00A11B96" w:rsidRDefault="00000000">
            <w:pPr>
              <w:spacing w:after="0" w:line="240" w:lineRule="auto"/>
            </w:pPr>
            <w:r>
              <w:t>Đúng tên đăng nhập + mật khẩu đúng</w:t>
            </w:r>
          </w:p>
        </w:tc>
        <w:tc>
          <w:tcPr>
            <w:tcW w:w="3742" w:type="dxa"/>
            <w:tcMar>
              <w:top w:w="80" w:type="dxa"/>
              <w:left w:w="100" w:type="dxa"/>
              <w:bottom w:w="80" w:type="dxa"/>
              <w:right w:w="100" w:type="dxa"/>
            </w:tcMar>
            <w:vAlign w:val="center"/>
          </w:tcPr>
          <w:p w14:paraId="62BD295C" w14:textId="77777777" w:rsidR="00A11B96" w:rsidRDefault="00000000">
            <w:pPr>
              <w:spacing w:after="0" w:line="240" w:lineRule="auto"/>
            </w:pPr>
            <w:r>
              <w:t>Tạo LoginSession, mở MainView, ghi log thành công</w:t>
            </w:r>
          </w:p>
        </w:tc>
      </w:tr>
      <w:tr w:rsidR="00A11B96" w14:paraId="71974516" w14:textId="77777777">
        <w:trPr>
          <w:jc w:val="center"/>
        </w:trPr>
        <w:tc>
          <w:tcPr>
            <w:tcW w:w="1247" w:type="dxa"/>
            <w:tcMar>
              <w:top w:w="80" w:type="dxa"/>
              <w:left w:w="100" w:type="dxa"/>
              <w:bottom w:w="80" w:type="dxa"/>
              <w:right w:w="100" w:type="dxa"/>
            </w:tcMar>
            <w:vAlign w:val="center"/>
          </w:tcPr>
          <w:p w14:paraId="31E7A8A7" w14:textId="77777777" w:rsidR="00A11B96" w:rsidRDefault="00000000">
            <w:pPr>
              <w:spacing w:after="0" w:line="240" w:lineRule="auto"/>
            </w:pPr>
            <w:r>
              <w:t>TC-AUTH-02</w:t>
            </w:r>
          </w:p>
        </w:tc>
        <w:tc>
          <w:tcPr>
            <w:tcW w:w="2438" w:type="dxa"/>
            <w:tcMar>
              <w:top w:w="80" w:type="dxa"/>
              <w:left w:w="100" w:type="dxa"/>
              <w:bottom w:w="80" w:type="dxa"/>
              <w:right w:w="100" w:type="dxa"/>
            </w:tcMar>
            <w:vAlign w:val="center"/>
          </w:tcPr>
          <w:p w14:paraId="1F3DDC4C" w14:textId="77777777" w:rsidR="00A11B96" w:rsidRDefault="00000000">
            <w:pPr>
              <w:spacing w:after="0" w:line="240" w:lineRule="auto"/>
            </w:pPr>
            <w:r>
              <w:t>Tài khoản hoạt động</w:t>
            </w:r>
          </w:p>
        </w:tc>
        <w:tc>
          <w:tcPr>
            <w:tcW w:w="2438" w:type="dxa"/>
            <w:tcMar>
              <w:top w:w="80" w:type="dxa"/>
              <w:left w:w="100" w:type="dxa"/>
              <w:bottom w:w="80" w:type="dxa"/>
              <w:right w:w="100" w:type="dxa"/>
            </w:tcMar>
            <w:vAlign w:val="center"/>
          </w:tcPr>
          <w:p w14:paraId="233909FB" w14:textId="77777777" w:rsidR="00A11B96" w:rsidRDefault="00000000">
            <w:pPr>
              <w:spacing w:after="0" w:line="240" w:lineRule="auto"/>
            </w:pPr>
            <w:r>
              <w:t>Đúng username + sai mật khẩu</w:t>
            </w:r>
          </w:p>
        </w:tc>
        <w:tc>
          <w:tcPr>
            <w:tcW w:w="3742" w:type="dxa"/>
            <w:tcMar>
              <w:top w:w="80" w:type="dxa"/>
              <w:left w:w="100" w:type="dxa"/>
              <w:bottom w:w="80" w:type="dxa"/>
              <w:right w:w="100" w:type="dxa"/>
            </w:tcMar>
            <w:vAlign w:val="center"/>
          </w:tcPr>
          <w:p w14:paraId="5E40A8C4" w14:textId="77777777" w:rsidR="00A11B96" w:rsidRDefault="00000000">
            <w:pPr>
              <w:spacing w:after="0" w:line="240" w:lineRule="auto"/>
            </w:pPr>
            <w:r>
              <w:t>Từ chối, thông báo chung, ghi log thất bại</w:t>
            </w:r>
          </w:p>
        </w:tc>
      </w:tr>
      <w:tr w:rsidR="00A11B96" w14:paraId="60335D22" w14:textId="77777777">
        <w:trPr>
          <w:jc w:val="center"/>
        </w:trPr>
        <w:tc>
          <w:tcPr>
            <w:tcW w:w="1247" w:type="dxa"/>
            <w:tcMar>
              <w:top w:w="80" w:type="dxa"/>
              <w:left w:w="100" w:type="dxa"/>
              <w:bottom w:w="80" w:type="dxa"/>
              <w:right w:w="100" w:type="dxa"/>
            </w:tcMar>
            <w:vAlign w:val="center"/>
          </w:tcPr>
          <w:p w14:paraId="53424DAF" w14:textId="77777777" w:rsidR="00A11B96" w:rsidRDefault="00000000">
            <w:pPr>
              <w:spacing w:after="0" w:line="240" w:lineRule="auto"/>
            </w:pPr>
            <w:r>
              <w:t>TC-AUTH-03</w:t>
            </w:r>
          </w:p>
        </w:tc>
        <w:tc>
          <w:tcPr>
            <w:tcW w:w="2438" w:type="dxa"/>
            <w:tcMar>
              <w:top w:w="80" w:type="dxa"/>
              <w:left w:w="100" w:type="dxa"/>
              <w:bottom w:w="80" w:type="dxa"/>
              <w:right w:w="100" w:type="dxa"/>
            </w:tcMar>
            <w:vAlign w:val="center"/>
          </w:tcPr>
          <w:p w14:paraId="31AB139C" w14:textId="77777777" w:rsidR="00A11B96" w:rsidRDefault="00000000">
            <w:pPr>
              <w:spacing w:after="0" w:line="240" w:lineRule="auto"/>
            </w:pPr>
            <w:r>
              <w:t>Tài khoản bị khóa</w:t>
            </w:r>
          </w:p>
        </w:tc>
        <w:tc>
          <w:tcPr>
            <w:tcW w:w="2438" w:type="dxa"/>
            <w:tcMar>
              <w:top w:w="80" w:type="dxa"/>
              <w:left w:w="100" w:type="dxa"/>
              <w:bottom w:w="80" w:type="dxa"/>
              <w:right w:w="100" w:type="dxa"/>
            </w:tcMar>
            <w:vAlign w:val="center"/>
          </w:tcPr>
          <w:p w14:paraId="0B1C03C5" w14:textId="77777777" w:rsidR="00A11B96" w:rsidRDefault="00000000">
            <w:pPr>
              <w:spacing w:after="0" w:line="240" w:lineRule="auto"/>
            </w:pPr>
            <w:r>
              <w:t>Nhập đúng thông tin</w:t>
            </w:r>
          </w:p>
        </w:tc>
        <w:tc>
          <w:tcPr>
            <w:tcW w:w="3742" w:type="dxa"/>
            <w:tcMar>
              <w:top w:w="80" w:type="dxa"/>
              <w:left w:w="100" w:type="dxa"/>
              <w:bottom w:w="80" w:type="dxa"/>
              <w:right w:w="100" w:type="dxa"/>
            </w:tcMar>
            <w:vAlign w:val="center"/>
          </w:tcPr>
          <w:p w14:paraId="4CC9439B" w14:textId="77777777" w:rsidR="00A11B96" w:rsidRDefault="00000000">
            <w:pPr>
              <w:spacing w:after="0" w:line="240" w:lineRule="auto"/>
            </w:pPr>
            <w:r>
              <w:t>Từ chối và ghi log</w:t>
            </w:r>
          </w:p>
        </w:tc>
      </w:tr>
      <w:tr w:rsidR="00A11B96" w14:paraId="46CA0F8D" w14:textId="77777777">
        <w:trPr>
          <w:jc w:val="center"/>
        </w:trPr>
        <w:tc>
          <w:tcPr>
            <w:tcW w:w="1247" w:type="dxa"/>
            <w:tcMar>
              <w:top w:w="80" w:type="dxa"/>
              <w:left w:w="100" w:type="dxa"/>
              <w:bottom w:w="80" w:type="dxa"/>
              <w:right w:w="100" w:type="dxa"/>
            </w:tcMar>
            <w:vAlign w:val="center"/>
          </w:tcPr>
          <w:p w14:paraId="2D88DAA9" w14:textId="77777777" w:rsidR="00A11B96" w:rsidRDefault="00000000">
            <w:pPr>
              <w:spacing w:after="0" w:line="240" w:lineRule="auto"/>
            </w:pPr>
            <w:r>
              <w:t>TC-BK-01</w:t>
            </w:r>
          </w:p>
        </w:tc>
        <w:tc>
          <w:tcPr>
            <w:tcW w:w="2438" w:type="dxa"/>
            <w:tcMar>
              <w:top w:w="80" w:type="dxa"/>
              <w:left w:w="100" w:type="dxa"/>
              <w:bottom w:w="80" w:type="dxa"/>
              <w:right w:w="100" w:type="dxa"/>
            </w:tcMar>
            <w:vAlign w:val="center"/>
          </w:tcPr>
          <w:p w14:paraId="76396227" w14:textId="77777777" w:rsidR="00A11B96" w:rsidRDefault="00000000">
            <w:pPr>
              <w:spacing w:after="0" w:line="240" w:lineRule="auto"/>
            </w:pPr>
            <w:r>
              <w:t>Khách hợp lệ, phòng trống</w:t>
            </w:r>
          </w:p>
        </w:tc>
        <w:tc>
          <w:tcPr>
            <w:tcW w:w="2438" w:type="dxa"/>
            <w:tcMar>
              <w:top w:w="80" w:type="dxa"/>
              <w:left w:w="100" w:type="dxa"/>
              <w:bottom w:w="80" w:type="dxa"/>
              <w:right w:w="100" w:type="dxa"/>
            </w:tcMar>
            <w:vAlign w:val="center"/>
          </w:tcPr>
          <w:p w14:paraId="12776D6E" w14:textId="77777777" w:rsidR="00A11B96" w:rsidRDefault="00000000">
            <w:pPr>
              <w:spacing w:after="0" w:line="240" w:lineRule="auto"/>
            </w:pPr>
            <w:r>
              <w:t>Ngày trả &gt; ngày nhận, cọc ≥ 0</w:t>
            </w:r>
          </w:p>
        </w:tc>
        <w:tc>
          <w:tcPr>
            <w:tcW w:w="3742" w:type="dxa"/>
            <w:tcMar>
              <w:top w:w="80" w:type="dxa"/>
              <w:left w:w="100" w:type="dxa"/>
              <w:bottom w:w="80" w:type="dxa"/>
              <w:right w:w="100" w:type="dxa"/>
            </w:tcMar>
            <w:vAlign w:val="center"/>
          </w:tcPr>
          <w:p w14:paraId="0AADC0CC" w14:textId="77777777" w:rsidR="00A11B96" w:rsidRDefault="00000000">
            <w:pPr>
              <w:spacing w:after="0" w:line="240" w:lineRule="auto"/>
            </w:pPr>
            <w:r>
              <w:t>Booking + chi tiết phòng được ghi trong transaction</w:t>
            </w:r>
          </w:p>
        </w:tc>
      </w:tr>
      <w:tr w:rsidR="00A11B96" w14:paraId="4194EB4D" w14:textId="77777777">
        <w:trPr>
          <w:jc w:val="center"/>
        </w:trPr>
        <w:tc>
          <w:tcPr>
            <w:tcW w:w="1247" w:type="dxa"/>
            <w:tcMar>
              <w:top w:w="80" w:type="dxa"/>
              <w:left w:w="100" w:type="dxa"/>
              <w:bottom w:w="80" w:type="dxa"/>
              <w:right w:w="100" w:type="dxa"/>
            </w:tcMar>
            <w:vAlign w:val="center"/>
          </w:tcPr>
          <w:p w14:paraId="50C36BF7" w14:textId="77777777" w:rsidR="00A11B96" w:rsidRDefault="00000000">
            <w:pPr>
              <w:spacing w:after="0" w:line="240" w:lineRule="auto"/>
            </w:pPr>
            <w:r>
              <w:t>TC-BK-02</w:t>
            </w:r>
          </w:p>
        </w:tc>
        <w:tc>
          <w:tcPr>
            <w:tcW w:w="2438" w:type="dxa"/>
            <w:tcMar>
              <w:top w:w="80" w:type="dxa"/>
              <w:left w:w="100" w:type="dxa"/>
              <w:bottom w:w="80" w:type="dxa"/>
              <w:right w:w="100" w:type="dxa"/>
            </w:tcMar>
            <w:vAlign w:val="center"/>
          </w:tcPr>
          <w:p w14:paraId="7411B11A" w14:textId="77777777" w:rsidR="00A11B96" w:rsidRDefault="00000000">
            <w:pPr>
              <w:spacing w:after="0" w:line="240" w:lineRule="auto"/>
            </w:pPr>
            <w:r>
              <w:t>Đã có booking cùng phòng</w:t>
            </w:r>
          </w:p>
        </w:tc>
        <w:tc>
          <w:tcPr>
            <w:tcW w:w="2438" w:type="dxa"/>
            <w:tcMar>
              <w:top w:w="80" w:type="dxa"/>
              <w:left w:w="100" w:type="dxa"/>
              <w:bottom w:w="80" w:type="dxa"/>
              <w:right w:w="100" w:type="dxa"/>
            </w:tcMar>
            <w:vAlign w:val="center"/>
          </w:tcPr>
          <w:p w14:paraId="65C4327F" w14:textId="77777777" w:rsidR="00A11B96" w:rsidRDefault="00000000">
            <w:pPr>
              <w:spacing w:after="0" w:line="240" w:lineRule="auto"/>
            </w:pPr>
            <w:r>
              <w:t>Tạo booking chồng lấn</w:t>
            </w:r>
          </w:p>
        </w:tc>
        <w:tc>
          <w:tcPr>
            <w:tcW w:w="3742" w:type="dxa"/>
            <w:tcMar>
              <w:top w:w="80" w:type="dxa"/>
              <w:left w:w="100" w:type="dxa"/>
              <w:bottom w:w="80" w:type="dxa"/>
              <w:right w:w="100" w:type="dxa"/>
            </w:tcMar>
            <w:vAlign w:val="center"/>
          </w:tcPr>
          <w:p w14:paraId="32D21C50" w14:textId="77777777" w:rsidR="00A11B96" w:rsidRDefault="00000000">
            <w:pPr>
              <w:spacing w:after="0" w:line="240" w:lineRule="auto"/>
            </w:pPr>
            <w:r>
              <w:t>Không tạo booking mới; rollback</w:t>
            </w:r>
          </w:p>
        </w:tc>
      </w:tr>
      <w:tr w:rsidR="00A11B96" w14:paraId="0C9EF556" w14:textId="77777777">
        <w:trPr>
          <w:jc w:val="center"/>
        </w:trPr>
        <w:tc>
          <w:tcPr>
            <w:tcW w:w="1247" w:type="dxa"/>
            <w:tcMar>
              <w:top w:w="80" w:type="dxa"/>
              <w:left w:w="100" w:type="dxa"/>
              <w:bottom w:w="80" w:type="dxa"/>
              <w:right w:w="100" w:type="dxa"/>
            </w:tcMar>
            <w:vAlign w:val="center"/>
          </w:tcPr>
          <w:p w14:paraId="0913B255" w14:textId="77777777" w:rsidR="00A11B96" w:rsidRDefault="00000000">
            <w:pPr>
              <w:spacing w:after="0" w:line="240" w:lineRule="auto"/>
            </w:pPr>
            <w:r>
              <w:lastRenderedPageBreak/>
              <w:t>TC-CI-01</w:t>
            </w:r>
          </w:p>
        </w:tc>
        <w:tc>
          <w:tcPr>
            <w:tcW w:w="2438" w:type="dxa"/>
            <w:tcMar>
              <w:top w:w="80" w:type="dxa"/>
              <w:left w:w="100" w:type="dxa"/>
              <w:bottom w:w="80" w:type="dxa"/>
              <w:right w:w="100" w:type="dxa"/>
            </w:tcMar>
            <w:vAlign w:val="center"/>
          </w:tcPr>
          <w:p w14:paraId="53AD13AF" w14:textId="77777777" w:rsidR="00A11B96" w:rsidRDefault="00000000">
            <w:pPr>
              <w:spacing w:after="0" w:line="240" w:lineRule="auto"/>
            </w:pPr>
            <w:r>
              <w:t>Booking CHO_XAC_NHAN/DA_XAC_NHAN</w:t>
            </w:r>
          </w:p>
        </w:tc>
        <w:tc>
          <w:tcPr>
            <w:tcW w:w="2438" w:type="dxa"/>
            <w:tcMar>
              <w:top w:w="80" w:type="dxa"/>
              <w:left w:w="100" w:type="dxa"/>
              <w:bottom w:w="80" w:type="dxa"/>
              <w:right w:w="100" w:type="dxa"/>
            </w:tcMar>
            <w:vAlign w:val="center"/>
          </w:tcPr>
          <w:p w14:paraId="31D9123E" w14:textId="77777777" w:rsidR="00A11B96" w:rsidRDefault="00000000">
            <w:pPr>
              <w:spacing w:after="0" w:line="240" w:lineRule="auto"/>
            </w:pPr>
            <w:r>
              <w:t>Check-in</w:t>
            </w:r>
          </w:p>
        </w:tc>
        <w:tc>
          <w:tcPr>
            <w:tcW w:w="3742" w:type="dxa"/>
            <w:tcMar>
              <w:top w:w="80" w:type="dxa"/>
              <w:left w:w="100" w:type="dxa"/>
              <w:bottom w:w="80" w:type="dxa"/>
              <w:right w:w="100" w:type="dxa"/>
            </w:tcMar>
            <w:vAlign w:val="center"/>
          </w:tcPr>
          <w:p w14:paraId="6F9D9D0D" w14:textId="77777777" w:rsidR="00A11B96" w:rsidRDefault="00000000">
            <w:pPr>
              <w:spacing w:after="0" w:line="240" w:lineRule="auto"/>
            </w:pPr>
            <w:r>
              <w:t>Booking → DA_NHAN_PHONG; phòng → DANG_O</w:t>
            </w:r>
          </w:p>
        </w:tc>
      </w:tr>
      <w:tr w:rsidR="00A11B96" w14:paraId="591D1304" w14:textId="77777777">
        <w:trPr>
          <w:jc w:val="center"/>
        </w:trPr>
        <w:tc>
          <w:tcPr>
            <w:tcW w:w="1247" w:type="dxa"/>
            <w:tcMar>
              <w:top w:w="80" w:type="dxa"/>
              <w:left w:w="100" w:type="dxa"/>
              <w:bottom w:w="80" w:type="dxa"/>
              <w:right w:w="100" w:type="dxa"/>
            </w:tcMar>
            <w:vAlign w:val="center"/>
          </w:tcPr>
          <w:p w14:paraId="4936903A" w14:textId="77777777" w:rsidR="00A11B96" w:rsidRDefault="00000000">
            <w:pPr>
              <w:spacing w:after="0" w:line="240" w:lineRule="auto"/>
            </w:pPr>
            <w:r>
              <w:t>TC-CI-02</w:t>
            </w:r>
          </w:p>
        </w:tc>
        <w:tc>
          <w:tcPr>
            <w:tcW w:w="2438" w:type="dxa"/>
            <w:tcMar>
              <w:top w:w="80" w:type="dxa"/>
              <w:left w:w="100" w:type="dxa"/>
              <w:bottom w:w="80" w:type="dxa"/>
              <w:right w:w="100" w:type="dxa"/>
            </w:tcMar>
            <w:vAlign w:val="center"/>
          </w:tcPr>
          <w:p w14:paraId="4D47CC73" w14:textId="77777777" w:rsidR="00A11B96" w:rsidRDefault="00000000">
            <w:pPr>
              <w:spacing w:after="0" w:line="240" w:lineRule="auto"/>
            </w:pPr>
            <w:r>
              <w:t>Có phòng không hoạt động</w:t>
            </w:r>
          </w:p>
        </w:tc>
        <w:tc>
          <w:tcPr>
            <w:tcW w:w="2438" w:type="dxa"/>
            <w:tcMar>
              <w:top w:w="80" w:type="dxa"/>
              <w:left w:w="100" w:type="dxa"/>
              <w:bottom w:w="80" w:type="dxa"/>
              <w:right w:w="100" w:type="dxa"/>
            </w:tcMar>
            <w:vAlign w:val="center"/>
          </w:tcPr>
          <w:p w14:paraId="567B2746" w14:textId="77777777" w:rsidR="00A11B96" w:rsidRDefault="00000000">
            <w:pPr>
              <w:spacing w:after="0" w:line="240" w:lineRule="auto"/>
            </w:pPr>
            <w:r>
              <w:t>Check-in</w:t>
            </w:r>
          </w:p>
        </w:tc>
        <w:tc>
          <w:tcPr>
            <w:tcW w:w="3742" w:type="dxa"/>
            <w:tcMar>
              <w:top w:w="80" w:type="dxa"/>
              <w:left w:w="100" w:type="dxa"/>
              <w:bottom w:w="80" w:type="dxa"/>
              <w:right w:w="100" w:type="dxa"/>
            </w:tcMar>
            <w:vAlign w:val="center"/>
          </w:tcPr>
          <w:p w14:paraId="4D9E9DEB" w14:textId="77777777" w:rsidR="00A11B96" w:rsidRDefault="00000000">
            <w:pPr>
              <w:spacing w:after="0" w:line="240" w:lineRule="auto"/>
            </w:pPr>
            <w:r>
              <w:t>Từ chối; không cập nhật dở dang</w:t>
            </w:r>
          </w:p>
        </w:tc>
      </w:tr>
      <w:tr w:rsidR="00A11B96" w14:paraId="1CE7C9FB" w14:textId="77777777">
        <w:trPr>
          <w:jc w:val="center"/>
        </w:trPr>
        <w:tc>
          <w:tcPr>
            <w:tcW w:w="1247" w:type="dxa"/>
            <w:tcMar>
              <w:top w:w="80" w:type="dxa"/>
              <w:left w:w="100" w:type="dxa"/>
              <w:bottom w:w="80" w:type="dxa"/>
              <w:right w:w="100" w:type="dxa"/>
            </w:tcMar>
            <w:vAlign w:val="center"/>
          </w:tcPr>
          <w:p w14:paraId="4B6F67B4" w14:textId="77777777" w:rsidR="00A11B96" w:rsidRDefault="00000000">
            <w:pPr>
              <w:spacing w:after="0" w:line="240" w:lineRule="auto"/>
            </w:pPr>
            <w:r>
              <w:t>TC-CO-01</w:t>
            </w:r>
          </w:p>
        </w:tc>
        <w:tc>
          <w:tcPr>
            <w:tcW w:w="2438" w:type="dxa"/>
            <w:tcMar>
              <w:top w:w="80" w:type="dxa"/>
              <w:left w:w="100" w:type="dxa"/>
              <w:bottom w:w="80" w:type="dxa"/>
              <w:right w:w="100" w:type="dxa"/>
            </w:tcMar>
            <w:vAlign w:val="center"/>
          </w:tcPr>
          <w:p w14:paraId="0BEA49C6" w14:textId="77777777" w:rsidR="00A11B96" w:rsidRDefault="00000000">
            <w:pPr>
              <w:spacing w:after="0" w:line="240" w:lineRule="auto"/>
            </w:pPr>
            <w:r>
              <w:t>Booking DA_NHAN_PHONG</w:t>
            </w:r>
          </w:p>
        </w:tc>
        <w:tc>
          <w:tcPr>
            <w:tcW w:w="2438" w:type="dxa"/>
            <w:tcMar>
              <w:top w:w="80" w:type="dxa"/>
              <w:left w:w="100" w:type="dxa"/>
              <w:bottom w:w="80" w:type="dxa"/>
              <w:right w:w="100" w:type="dxa"/>
            </w:tcMar>
            <w:vAlign w:val="center"/>
          </w:tcPr>
          <w:p w14:paraId="361CDB31" w14:textId="77777777" w:rsidR="00A11B96" w:rsidRDefault="00000000">
            <w:pPr>
              <w:spacing w:after="0" w:line="240" w:lineRule="auto"/>
            </w:pPr>
            <w:r>
              <w:t>Check-out không dịch vụ</w:t>
            </w:r>
          </w:p>
        </w:tc>
        <w:tc>
          <w:tcPr>
            <w:tcW w:w="3742" w:type="dxa"/>
            <w:tcMar>
              <w:top w:w="80" w:type="dxa"/>
              <w:left w:w="100" w:type="dxa"/>
              <w:bottom w:w="80" w:type="dxa"/>
              <w:right w:w="100" w:type="dxa"/>
            </w:tcMar>
            <w:vAlign w:val="center"/>
          </w:tcPr>
          <w:p w14:paraId="0C11AB5D" w14:textId="77777777" w:rsidR="00A11B96" w:rsidRDefault="00000000">
            <w:pPr>
              <w:spacing w:after="0" w:line="240" w:lineRule="auto"/>
            </w:pPr>
            <w:r>
              <w:t>Hóa đơn + thanh toán; phòng → DANG_DON</w:t>
            </w:r>
          </w:p>
        </w:tc>
      </w:tr>
      <w:tr w:rsidR="00A11B96" w14:paraId="03B564B2" w14:textId="77777777">
        <w:trPr>
          <w:jc w:val="center"/>
        </w:trPr>
        <w:tc>
          <w:tcPr>
            <w:tcW w:w="1247" w:type="dxa"/>
            <w:tcMar>
              <w:top w:w="80" w:type="dxa"/>
              <w:left w:w="100" w:type="dxa"/>
              <w:bottom w:w="80" w:type="dxa"/>
              <w:right w:w="100" w:type="dxa"/>
            </w:tcMar>
            <w:vAlign w:val="center"/>
          </w:tcPr>
          <w:p w14:paraId="033C68B2" w14:textId="77777777" w:rsidR="00A11B96" w:rsidRDefault="00000000">
            <w:pPr>
              <w:spacing w:after="0" w:line="240" w:lineRule="auto"/>
            </w:pPr>
            <w:r>
              <w:t>TC-CO-02</w:t>
            </w:r>
          </w:p>
        </w:tc>
        <w:tc>
          <w:tcPr>
            <w:tcW w:w="2438" w:type="dxa"/>
            <w:tcMar>
              <w:top w:w="80" w:type="dxa"/>
              <w:left w:w="100" w:type="dxa"/>
              <w:bottom w:w="80" w:type="dxa"/>
              <w:right w:w="100" w:type="dxa"/>
            </w:tcMar>
            <w:vAlign w:val="center"/>
          </w:tcPr>
          <w:p w14:paraId="3F892538" w14:textId="77777777" w:rsidR="00A11B96" w:rsidRDefault="00000000">
            <w:pPr>
              <w:spacing w:after="0" w:line="240" w:lineRule="auto"/>
            </w:pPr>
            <w:r>
              <w:t>Booking có dịch vụ</w:t>
            </w:r>
          </w:p>
        </w:tc>
        <w:tc>
          <w:tcPr>
            <w:tcW w:w="2438" w:type="dxa"/>
            <w:tcMar>
              <w:top w:w="80" w:type="dxa"/>
              <w:left w:w="100" w:type="dxa"/>
              <w:bottom w:w="80" w:type="dxa"/>
              <w:right w:w="100" w:type="dxa"/>
            </w:tcMar>
            <w:vAlign w:val="center"/>
          </w:tcPr>
          <w:p w14:paraId="0B65A3CD" w14:textId="77777777" w:rsidR="00A11B96" w:rsidRDefault="00000000">
            <w:pPr>
              <w:spacing w:after="0" w:line="240" w:lineRule="auto"/>
            </w:pPr>
            <w:r>
              <w:t>Check-out</w:t>
            </w:r>
          </w:p>
        </w:tc>
        <w:tc>
          <w:tcPr>
            <w:tcW w:w="3742" w:type="dxa"/>
            <w:tcMar>
              <w:top w:w="80" w:type="dxa"/>
              <w:left w:w="100" w:type="dxa"/>
              <w:bottom w:w="80" w:type="dxa"/>
              <w:right w:w="100" w:type="dxa"/>
            </w:tcMar>
            <w:vAlign w:val="center"/>
          </w:tcPr>
          <w:p w14:paraId="55499A68" w14:textId="77777777" w:rsidR="00A11B96" w:rsidRDefault="00000000">
            <w:pPr>
              <w:spacing w:after="0" w:line="240" w:lineRule="auto"/>
            </w:pPr>
            <w:r>
              <w:t>Tổng tiền gồm phòng + dịch vụ + phụ thu – giảm giá</w:t>
            </w:r>
          </w:p>
        </w:tc>
      </w:tr>
      <w:tr w:rsidR="00A11B96" w14:paraId="516AD05E" w14:textId="77777777">
        <w:trPr>
          <w:jc w:val="center"/>
        </w:trPr>
        <w:tc>
          <w:tcPr>
            <w:tcW w:w="1247" w:type="dxa"/>
            <w:tcMar>
              <w:top w:w="80" w:type="dxa"/>
              <w:left w:w="100" w:type="dxa"/>
              <w:bottom w:w="80" w:type="dxa"/>
              <w:right w:w="100" w:type="dxa"/>
            </w:tcMar>
            <w:vAlign w:val="center"/>
          </w:tcPr>
          <w:p w14:paraId="60E4BD21" w14:textId="77777777" w:rsidR="00A11B96" w:rsidRDefault="00000000">
            <w:pPr>
              <w:spacing w:after="0" w:line="240" w:lineRule="auto"/>
            </w:pPr>
            <w:r>
              <w:t>TC-CO-03</w:t>
            </w:r>
          </w:p>
        </w:tc>
        <w:tc>
          <w:tcPr>
            <w:tcW w:w="2438" w:type="dxa"/>
            <w:tcMar>
              <w:top w:w="80" w:type="dxa"/>
              <w:left w:w="100" w:type="dxa"/>
              <w:bottom w:w="80" w:type="dxa"/>
              <w:right w:w="100" w:type="dxa"/>
            </w:tcMar>
            <w:vAlign w:val="center"/>
          </w:tcPr>
          <w:p w14:paraId="42388B3B" w14:textId="77777777" w:rsidR="00A11B96" w:rsidRDefault="00000000">
            <w:pPr>
              <w:spacing w:after="0" w:line="240" w:lineRule="auto"/>
            </w:pPr>
            <w:r>
              <w:t>Giảm giá vượt tổng</w:t>
            </w:r>
          </w:p>
        </w:tc>
        <w:tc>
          <w:tcPr>
            <w:tcW w:w="2438" w:type="dxa"/>
            <w:tcMar>
              <w:top w:w="80" w:type="dxa"/>
              <w:left w:w="100" w:type="dxa"/>
              <w:bottom w:w="80" w:type="dxa"/>
              <w:right w:w="100" w:type="dxa"/>
            </w:tcMar>
            <w:vAlign w:val="center"/>
          </w:tcPr>
          <w:p w14:paraId="0E423406" w14:textId="77777777" w:rsidR="00A11B96" w:rsidRDefault="00000000">
            <w:pPr>
              <w:spacing w:after="0" w:line="240" w:lineRule="auto"/>
            </w:pPr>
            <w:r>
              <w:t>Check-out</w:t>
            </w:r>
          </w:p>
        </w:tc>
        <w:tc>
          <w:tcPr>
            <w:tcW w:w="3742" w:type="dxa"/>
            <w:tcMar>
              <w:top w:w="80" w:type="dxa"/>
              <w:left w:w="100" w:type="dxa"/>
              <w:bottom w:w="80" w:type="dxa"/>
              <w:right w:w="100" w:type="dxa"/>
            </w:tcMar>
            <w:vAlign w:val="center"/>
          </w:tcPr>
          <w:p w14:paraId="1CD278A3" w14:textId="77777777" w:rsidR="00A11B96" w:rsidRDefault="00000000">
            <w:pPr>
              <w:spacing w:after="0" w:line="240" w:lineRule="auto"/>
            </w:pPr>
            <w:r>
              <w:t>IllegalArgumentException; rollback</w:t>
            </w:r>
          </w:p>
        </w:tc>
      </w:tr>
      <w:tr w:rsidR="00A11B96" w14:paraId="7453834D" w14:textId="77777777">
        <w:trPr>
          <w:jc w:val="center"/>
        </w:trPr>
        <w:tc>
          <w:tcPr>
            <w:tcW w:w="1247" w:type="dxa"/>
            <w:tcMar>
              <w:top w:w="80" w:type="dxa"/>
              <w:left w:w="100" w:type="dxa"/>
              <w:bottom w:w="80" w:type="dxa"/>
              <w:right w:w="100" w:type="dxa"/>
            </w:tcMar>
            <w:vAlign w:val="center"/>
          </w:tcPr>
          <w:p w14:paraId="09C8871C" w14:textId="77777777" w:rsidR="00A11B96" w:rsidRDefault="00000000">
            <w:pPr>
              <w:spacing w:after="0" w:line="240" w:lineRule="auto"/>
            </w:pPr>
            <w:r>
              <w:t>TC-HK-01</w:t>
            </w:r>
          </w:p>
        </w:tc>
        <w:tc>
          <w:tcPr>
            <w:tcW w:w="2438" w:type="dxa"/>
            <w:tcMar>
              <w:top w:w="80" w:type="dxa"/>
              <w:left w:w="100" w:type="dxa"/>
              <w:bottom w:w="80" w:type="dxa"/>
              <w:right w:w="100" w:type="dxa"/>
            </w:tcMar>
            <w:vAlign w:val="center"/>
          </w:tcPr>
          <w:p w14:paraId="6CF3F24B" w14:textId="77777777" w:rsidR="00A11B96" w:rsidRDefault="00000000">
            <w:pPr>
              <w:spacing w:after="0" w:line="240" w:lineRule="auto"/>
            </w:pPr>
            <w:r>
              <w:t>Phòng DANG_DON</w:t>
            </w:r>
          </w:p>
        </w:tc>
        <w:tc>
          <w:tcPr>
            <w:tcW w:w="2438" w:type="dxa"/>
            <w:tcMar>
              <w:top w:w="80" w:type="dxa"/>
              <w:left w:w="100" w:type="dxa"/>
              <w:bottom w:w="80" w:type="dxa"/>
              <w:right w:w="100" w:type="dxa"/>
            </w:tcMar>
            <w:vAlign w:val="center"/>
          </w:tcPr>
          <w:p w14:paraId="65A31F21" w14:textId="77777777" w:rsidR="00A11B96" w:rsidRDefault="00000000">
            <w:pPr>
              <w:spacing w:after="0" w:line="240" w:lineRule="auto"/>
            </w:pPr>
            <w:r>
              <w:t>Hoàn tất dọn phòng</w:t>
            </w:r>
          </w:p>
        </w:tc>
        <w:tc>
          <w:tcPr>
            <w:tcW w:w="3742" w:type="dxa"/>
            <w:tcMar>
              <w:top w:w="80" w:type="dxa"/>
              <w:left w:w="100" w:type="dxa"/>
              <w:bottom w:w="80" w:type="dxa"/>
              <w:right w:w="100" w:type="dxa"/>
            </w:tcMar>
            <w:vAlign w:val="center"/>
          </w:tcPr>
          <w:p w14:paraId="3DEE26CE" w14:textId="77777777" w:rsidR="00A11B96" w:rsidRDefault="00000000">
            <w:pPr>
              <w:spacing w:after="0" w:line="240" w:lineRule="auto"/>
            </w:pPr>
            <w:r>
              <w:t>Phòng → TRONG</w:t>
            </w:r>
          </w:p>
        </w:tc>
      </w:tr>
      <w:tr w:rsidR="00A11B96" w14:paraId="257F3C94" w14:textId="77777777">
        <w:trPr>
          <w:jc w:val="center"/>
        </w:trPr>
        <w:tc>
          <w:tcPr>
            <w:tcW w:w="1247" w:type="dxa"/>
            <w:tcMar>
              <w:top w:w="80" w:type="dxa"/>
              <w:left w:w="100" w:type="dxa"/>
              <w:bottom w:w="80" w:type="dxa"/>
              <w:right w:w="100" w:type="dxa"/>
            </w:tcMar>
            <w:vAlign w:val="center"/>
          </w:tcPr>
          <w:p w14:paraId="42E11257" w14:textId="77777777" w:rsidR="00A11B96" w:rsidRDefault="00000000">
            <w:pPr>
              <w:spacing w:after="0" w:line="240" w:lineRule="auto"/>
            </w:pPr>
            <w:r>
              <w:t>TC-HK-02</w:t>
            </w:r>
          </w:p>
        </w:tc>
        <w:tc>
          <w:tcPr>
            <w:tcW w:w="2438" w:type="dxa"/>
            <w:tcMar>
              <w:top w:w="80" w:type="dxa"/>
              <w:left w:w="100" w:type="dxa"/>
              <w:bottom w:w="80" w:type="dxa"/>
              <w:right w:w="100" w:type="dxa"/>
            </w:tcMar>
            <w:vAlign w:val="center"/>
          </w:tcPr>
          <w:p w14:paraId="4F8966B3" w14:textId="77777777" w:rsidR="00A11B96" w:rsidRDefault="00000000">
            <w:pPr>
              <w:spacing w:after="0" w:line="240" w:lineRule="auto"/>
            </w:pPr>
            <w:r>
              <w:t>Phòng BAO_TRI</w:t>
            </w:r>
          </w:p>
        </w:tc>
        <w:tc>
          <w:tcPr>
            <w:tcW w:w="2438" w:type="dxa"/>
            <w:tcMar>
              <w:top w:w="80" w:type="dxa"/>
              <w:left w:w="100" w:type="dxa"/>
              <w:bottom w:w="80" w:type="dxa"/>
              <w:right w:w="100" w:type="dxa"/>
            </w:tcMar>
            <w:vAlign w:val="center"/>
          </w:tcPr>
          <w:p w14:paraId="6535CBB9" w14:textId="77777777" w:rsidR="00A11B96" w:rsidRDefault="00000000">
            <w:pPr>
              <w:spacing w:after="0" w:line="240" w:lineRule="auto"/>
            </w:pPr>
            <w:r>
              <w:t>Thao tác không hợp lệ</w:t>
            </w:r>
          </w:p>
        </w:tc>
        <w:tc>
          <w:tcPr>
            <w:tcW w:w="3742" w:type="dxa"/>
            <w:tcMar>
              <w:top w:w="80" w:type="dxa"/>
              <w:left w:w="100" w:type="dxa"/>
              <w:bottom w:w="80" w:type="dxa"/>
              <w:right w:w="100" w:type="dxa"/>
            </w:tcMar>
            <w:vAlign w:val="center"/>
          </w:tcPr>
          <w:p w14:paraId="5BD56B38" w14:textId="77777777" w:rsidR="00A11B96" w:rsidRDefault="00000000">
            <w:pPr>
              <w:spacing w:after="0" w:line="240" w:lineRule="auto"/>
            </w:pPr>
            <w:r>
              <w:t>Từ chối theo trạng thái</w:t>
            </w:r>
          </w:p>
        </w:tc>
      </w:tr>
      <w:tr w:rsidR="00A11B96" w14:paraId="31C9FF51" w14:textId="77777777">
        <w:trPr>
          <w:jc w:val="center"/>
        </w:trPr>
        <w:tc>
          <w:tcPr>
            <w:tcW w:w="1247" w:type="dxa"/>
            <w:tcMar>
              <w:top w:w="80" w:type="dxa"/>
              <w:left w:w="100" w:type="dxa"/>
              <w:bottom w:w="80" w:type="dxa"/>
              <w:right w:w="100" w:type="dxa"/>
            </w:tcMar>
            <w:vAlign w:val="center"/>
          </w:tcPr>
          <w:p w14:paraId="1D43CF90" w14:textId="77777777" w:rsidR="00A11B96" w:rsidRDefault="00000000">
            <w:pPr>
              <w:spacing w:after="0" w:line="240" w:lineRule="auto"/>
            </w:pPr>
            <w:r>
              <w:t>TC-ST-01</w:t>
            </w:r>
          </w:p>
        </w:tc>
        <w:tc>
          <w:tcPr>
            <w:tcW w:w="2438" w:type="dxa"/>
            <w:tcMar>
              <w:top w:w="80" w:type="dxa"/>
              <w:left w:w="100" w:type="dxa"/>
              <w:bottom w:w="80" w:type="dxa"/>
              <w:right w:w="100" w:type="dxa"/>
            </w:tcMar>
            <w:vAlign w:val="center"/>
          </w:tcPr>
          <w:p w14:paraId="4D7E79F7" w14:textId="77777777" w:rsidR="00A11B96" w:rsidRDefault="00000000">
            <w:pPr>
              <w:spacing w:after="0" w:line="240" w:lineRule="auto"/>
            </w:pPr>
            <w:r>
              <w:t>Có dữ liệu hóa đơn</w:t>
            </w:r>
          </w:p>
        </w:tc>
        <w:tc>
          <w:tcPr>
            <w:tcW w:w="2438" w:type="dxa"/>
            <w:tcMar>
              <w:top w:w="80" w:type="dxa"/>
              <w:left w:w="100" w:type="dxa"/>
              <w:bottom w:w="80" w:type="dxa"/>
              <w:right w:w="100" w:type="dxa"/>
            </w:tcMar>
            <w:vAlign w:val="center"/>
          </w:tcPr>
          <w:p w14:paraId="0819CA7B" w14:textId="77777777" w:rsidR="00A11B96" w:rsidRDefault="00000000">
            <w:pPr>
              <w:spacing w:after="0" w:line="240" w:lineRule="auto"/>
            </w:pPr>
            <w:r>
              <w:t>Thống kê tháng</w:t>
            </w:r>
          </w:p>
        </w:tc>
        <w:tc>
          <w:tcPr>
            <w:tcW w:w="3742" w:type="dxa"/>
            <w:tcMar>
              <w:top w:w="80" w:type="dxa"/>
              <w:left w:w="100" w:type="dxa"/>
              <w:bottom w:w="80" w:type="dxa"/>
              <w:right w:w="100" w:type="dxa"/>
            </w:tcMar>
            <w:vAlign w:val="center"/>
          </w:tcPr>
          <w:p w14:paraId="60798AAD" w14:textId="77777777" w:rsidR="00A11B96" w:rsidRDefault="00000000">
            <w:pPr>
              <w:spacing w:after="0" w:line="240" w:lineRule="auto"/>
            </w:pPr>
            <w:r>
              <w:t>Truy vấn nền; giao diện vẫn phản hồi</w:t>
            </w:r>
          </w:p>
        </w:tc>
      </w:tr>
      <w:tr w:rsidR="00A11B96" w14:paraId="7C6C8DC2" w14:textId="77777777">
        <w:trPr>
          <w:jc w:val="center"/>
        </w:trPr>
        <w:tc>
          <w:tcPr>
            <w:tcW w:w="1247" w:type="dxa"/>
            <w:tcMar>
              <w:top w:w="80" w:type="dxa"/>
              <w:left w:w="100" w:type="dxa"/>
              <w:bottom w:w="80" w:type="dxa"/>
              <w:right w:w="100" w:type="dxa"/>
            </w:tcMar>
            <w:vAlign w:val="center"/>
          </w:tcPr>
          <w:p w14:paraId="2D54928E" w14:textId="77777777" w:rsidR="00A11B96" w:rsidRDefault="00000000">
            <w:pPr>
              <w:spacing w:after="0" w:line="240" w:lineRule="auto"/>
            </w:pPr>
            <w:r>
              <w:t>TC-ST-02</w:t>
            </w:r>
          </w:p>
        </w:tc>
        <w:tc>
          <w:tcPr>
            <w:tcW w:w="2438" w:type="dxa"/>
            <w:tcMar>
              <w:top w:w="80" w:type="dxa"/>
              <w:left w:w="100" w:type="dxa"/>
              <w:bottom w:w="80" w:type="dxa"/>
              <w:right w:w="100" w:type="dxa"/>
            </w:tcMar>
            <w:vAlign w:val="center"/>
          </w:tcPr>
          <w:p w14:paraId="20871A0B" w14:textId="77777777" w:rsidR="00A11B96" w:rsidRDefault="00000000">
            <w:pPr>
              <w:spacing w:after="0" w:line="240" w:lineRule="auto"/>
            </w:pPr>
            <w:r>
              <w:t>Có nhiều loại phòng</w:t>
            </w:r>
          </w:p>
        </w:tc>
        <w:tc>
          <w:tcPr>
            <w:tcW w:w="2438" w:type="dxa"/>
            <w:tcMar>
              <w:top w:w="80" w:type="dxa"/>
              <w:left w:w="100" w:type="dxa"/>
              <w:bottom w:w="80" w:type="dxa"/>
              <w:right w:w="100" w:type="dxa"/>
            </w:tcMar>
            <w:vAlign w:val="center"/>
          </w:tcPr>
          <w:p w14:paraId="79FEE445" w14:textId="77777777" w:rsidR="00A11B96" w:rsidRDefault="00000000">
            <w:pPr>
              <w:spacing w:after="0" w:line="240" w:lineRule="auto"/>
            </w:pPr>
            <w:r>
              <w:t>Lọc loại phòng</w:t>
            </w:r>
          </w:p>
        </w:tc>
        <w:tc>
          <w:tcPr>
            <w:tcW w:w="3742" w:type="dxa"/>
            <w:tcMar>
              <w:top w:w="80" w:type="dxa"/>
              <w:left w:w="100" w:type="dxa"/>
              <w:bottom w:w="80" w:type="dxa"/>
              <w:right w:w="100" w:type="dxa"/>
            </w:tcMar>
            <w:vAlign w:val="center"/>
          </w:tcPr>
          <w:p w14:paraId="428827D2" w14:textId="77777777" w:rsidR="00A11B96" w:rsidRDefault="00000000">
            <w:pPr>
              <w:spacing w:after="0" w:line="240" w:lineRule="auto"/>
            </w:pPr>
            <w:r>
              <w:t>Kết quả đúng bộ lọc</w:t>
            </w:r>
          </w:p>
        </w:tc>
      </w:tr>
      <w:tr w:rsidR="00A11B96" w14:paraId="5E1277AD" w14:textId="77777777">
        <w:trPr>
          <w:jc w:val="center"/>
        </w:trPr>
        <w:tc>
          <w:tcPr>
            <w:tcW w:w="1247" w:type="dxa"/>
            <w:tcMar>
              <w:top w:w="80" w:type="dxa"/>
              <w:left w:w="100" w:type="dxa"/>
              <w:bottom w:w="80" w:type="dxa"/>
              <w:right w:w="100" w:type="dxa"/>
            </w:tcMar>
            <w:vAlign w:val="center"/>
          </w:tcPr>
          <w:p w14:paraId="6B874FF3" w14:textId="77777777" w:rsidR="00A11B96" w:rsidRDefault="00000000">
            <w:pPr>
              <w:spacing w:after="0" w:line="240" w:lineRule="auto"/>
            </w:pPr>
            <w:r>
              <w:t>TC-AUD-01</w:t>
            </w:r>
          </w:p>
        </w:tc>
        <w:tc>
          <w:tcPr>
            <w:tcW w:w="2438" w:type="dxa"/>
            <w:tcMar>
              <w:top w:w="80" w:type="dxa"/>
              <w:left w:w="100" w:type="dxa"/>
              <w:bottom w:w="80" w:type="dxa"/>
              <w:right w:w="100" w:type="dxa"/>
            </w:tcMar>
            <w:vAlign w:val="center"/>
          </w:tcPr>
          <w:p w14:paraId="4112FC83" w14:textId="77777777" w:rsidR="00A11B96" w:rsidRDefault="00000000">
            <w:pPr>
              <w:spacing w:after="0" w:line="240" w:lineRule="auto"/>
            </w:pPr>
            <w:r>
              <w:t>Người dùng đăng nhập</w:t>
            </w:r>
          </w:p>
        </w:tc>
        <w:tc>
          <w:tcPr>
            <w:tcW w:w="2438" w:type="dxa"/>
            <w:tcMar>
              <w:top w:w="80" w:type="dxa"/>
              <w:left w:w="100" w:type="dxa"/>
              <w:bottom w:w="80" w:type="dxa"/>
              <w:right w:w="100" w:type="dxa"/>
            </w:tcMar>
            <w:vAlign w:val="center"/>
          </w:tcPr>
          <w:p w14:paraId="106E0256" w14:textId="77777777" w:rsidR="00A11B96" w:rsidRDefault="00000000">
            <w:pPr>
              <w:spacing w:after="0" w:line="240" w:lineRule="auto"/>
            </w:pPr>
            <w:r>
              <w:t>Thành công/thất bại/đăng xuất</w:t>
            </w:r>
          </w:p>
        </w:tc>
        <w:tc>
          <w:tcPr>
            <w:tcW w:w="3742" w:type="dxa"/>
            <w:tcMar>
              <w:top w:w="80" w:type="dxa"/>
              <w:left w:w="100" w:type="dxa"/>
              <w:bottom w:w="80" w:type="dxa"/>
              <w:right w:w="100" w:type="dxa"/>
            </w:tcMar>
            <w:vAlign w:val="center"/>
          </w:tcPr>
          <w:p w14:paraId="675C616D" w14:textId="77777777" w:rsidR="00A11B96" w:rsidRDefault="00000000">
            <w:pPr>
              <w:spacing w:after="0" w:line="240" w:lineRule="auto"/>
            </w:pPr>
            <w:r>
              <w:t>Nhật ký có thời gian, tài khoản, hành động</w:t>
            </w:r>
          </w:p>
        </w:tc>
      </w:tr>
    </w:tbl>
    <w:p w14:paraId="058602F7" w14:textId="77777777" w:rsidR="00A11B96" w:rsidRDefault="00A11B96">
      <w:pPr>
        <w:spacing w:after="0"/>
      </w:pPr>
    </w:p>
    <w:p w14:paraId="012C6C6A" w14:textId="77777777" w:rsidR="00A11B96" w:rsidRDefault="00000000">
      <w:pPr>
        <w:pStyle w:val="Heading2"/>
        <w:spacing w:before="100" w:after="100"/>
      </w:pPr>
      <w:bookmarkStart w:id="37" w:name="_Toc242258797"/>
      <w:r>
        <w:rPr>
          <w:rFonts w:ascii="Times New Roman" w:eastAsia="Times New Roman" w:hAnsi="Times New Roman"/>
        </w:rPr>
        <w:t>3.13. Kết chương</w:t>
      </w:r>
      <w:bookmarkEnd w:id="37"/>
    </w:p>
    <w:p w14:paraId="7F3E177B" w14:textId="2A060F1D" w:rsidR="00A11B96" w:rsidRDefault="00000000" w:rsidP="00897A4C">
      <w:pPr>
        <w:spacing w:line="360" w:lineRule="auto"/>
        <w:ind w:firstLine="454"/>
      </w:pPr>
      <w:r>
        <w:t>Chương 3 chứng minh kiến trúc đã được hiện thực hóa trong mã nguồn bằng các cơ chế cụ thể: phân lớp, OOP, PreparedStatement, NOT EXISTS, FOR UPDATE, transaction, executeBatch(), BigDecimal, BCrypt, SwingWorker và JUnit. Đồng thời, báo cáo chủ động chỉ ra phần kiểm thử tự động còn hẹp và phân biệt rõ những gì đã triển khai với những gì mới là định hướng.</w:t>
      </w:r>
    </w:p>
    <w:p w14:paraId="0C17D82A" w14:textId="77777777" w:rsidR="00A11B96" w:rsidRDefault="00000000" w:rsidP="00897A4C">
      <w:pPr>
        <w:pStyle w:val="Heading1"/>
        <w:spacing w:before="160" w:after="100"/>
        <w:jc w:val="center"/>
      </w:pPr>
      <w:bookmarkStart w:id="38" w:name="_Toc242258798"/>
      <w:r>
        <w:rPr>
          <w:rFonts w:ascii="Times New Roman" w:eastAsia="Times New Roman" w:hAnsi="Times New Roman"/>
        </w:rPr>
        <w:lastRenderedPageBreak/>
        <w:t>Chương 4. Giao diện và hướng dẫn sử dụng</w:t>
      </w:r>
      <w:bookmarkEnd w:id="38"/>
    </w:p>
    <w:p w14:paraId="09CC728B" w14:textId="77777777" w:rsidR="00A11B96" w:rsidRDefault="00000000">
      <w:pPr>
        <w:spacing w:line="360" w:lineRule="auto"/>
        <w:ind w:firstLine="454"/>
      </w:pPr>
      <w:r>
        <w:t>Project có tám giao diện Swing chính. Các màn hình được thiết kế theo hướng phân module, sử dụng JFrame/JPanel, JLabel, JTextField, JComboBox, JButton, JTable, JScrollPane, JSplitPane và các layout manager. ButtonUtils, TableUtils, FormUtils, ValidationUtils và UITheme giúp chuẩn hóa thao tác và cách trình bày.</w:t>
      </w:r>
    </w:p>
    <w:tbl>
      <w:tblPr>
        <w:tblStyle w:val="TableGrid"/>
        <w:tblW w:w="0" w:type="auto"/>
        <w:jc w:val="center"/>
        <w:tblLook w:val="04A0" w:firstRow="1" w:lastRow="0" w:firstColumn="1" w:lastColumn="0" w:noHBand="0" w:noVBand="1"/>
      </w:tblPr>
      <w:tblGrid>
        <w:gridCol w:w="1470"/>
        <w:gridCol w:w="2122"/>
        <w:gridCol w:w="3528"/>
        <w:gridCol w:w="2151"/>
      </w:tblGrid>
      <w:tr w:rsidR="00A11B96" w14:paraId="33B3C697" w14:textId="77777777">
        <w:trPr>
          <w:tblHeader/>
          <w:jc w:val="center"/>
        </w:trPr>
        <w:tc>
          <w:tcPr>
            <w:tcW w:w="1814" w:type="dxa"/>
            <w:shd w:val="clear" w:color="auto" w:fill="D9EAF7"/>
            <w:tcMar>
              <w:top w:w="80" w:type="dxa"/>
              <w:left w:w="100" w:type="dxa"/>
              <w:bottom w:w="80" w:type="dxa"/>
              <w:right w:w="100" w:type="dxa"/>
            </w:tcMar>
            <w:vAlign w:val="center"/>
          </w:tcPr>
          <w:p w14:paraId="0352E337" w14:textId="77777777" w:rsidR="00A11B96" w:rsidRDefault="00000000">
            <w:pPr>
              <w:spacing w:line="240" w:lineRule="auto"/>
              <w:jc w:val="center"/>
            </w:pPr>
            <w:r>
              <w:rPr>
                <w:b/>
              </w:rPr>
              <w:t>Màn hình</w:t>
            </w:r>
          </w:p>
        </w:tc>
        <w:tc>
          <w:tcPr>
            <w:tcW w:w="1928" w:type="dxa"/>
            <w:shd w:val="clear" w:color="auto" w:fill="D9EAF7"/>
            <w:tcMar>
              <w:top w:w="80" w:type="dxa"/>
              <w:left w:w="100" w:type="dxa"/>
              <w:bottom w:w="80" w:type="dxa"/>
              <w:right w:w="100" w:type="dxa"/>
            </w:tcMar>
            <w:vAlign w:val="center"/>
          </w:tcPr>
          <w:p w14:paraId="1DE3689C" w14:textId="77777777" w:rsidR="00A11B96" w:rsidRDefault="00000000">
            <w:pPr>
              <w:spacing w:line="240" w:lineRule="auto"/>
              <w:jc w:val="center"/>
            </w:pPr>
            <w:r>
              <w:rPr>
                <w:b/>
              </w:rPr>
              <w:t>Lớp</w:t>
            </w:r>
          </w:p>
        </w:tc>
        <w:tc>
          <w:tcPr>
            <w:tcW w:w="4082" w:type="dxa"/>
            <w:shd w:val="clear" w:color="auto" w:fill="D9EAF7"/>
            <w:tcMar>
              <w:top w:w="80" w:type="dxa"/>
              <w:left w:w="100" w:type="dxa"/>
              <w:bottom w:w="80" w:type="dxa"/>
              <w:right w:w="100" w:type="dxa"/>
            </w:tcMar>
            <w:vAlign w:val="center"/>
          </w:tcPr>
          <w:p w14:paraId="3830E1EC" w14:textId="77777777" w:rsidR="00A11B96" w:rsidRDefault="00000000">
            <w:pPr>
              <w:spacing w:line="240" w:lineRule="auto"/>
              <w:jc w:val="center"/>
            </w:pPr>
            <w:r>
              <w:rPr>
                <w:b/>
              </w:rPr>
              <w:t>Chức năng chính</w:t>
            </w:r>
          </w:p>
        </w:tc>
        <w:tc>
          <w:tcPr>
            <w:tcW w:w="1701" w:type="dxa"/>
            <w:shd w:val="clear" w:color="auto" w:fill="D9EAF7"/>
            <w:tcMar>
              <w:top w:w="80" w:type="dxa"/>
              <w:left w:w="100" w:type="dxa"/>
              <w:bottom w:w="80" w:type="dxa"/>
              <w:right w:w="100" w:type="dxa"/>
            </w:tcMar>
            <w:vAlign w:val="center"/>
          </w:tcPr>
          <w:p w14:paraId="4657DC85" w14:textId="77777777" w:rsidR="00A11B96" w:rsidRDefault="00000000">
            <w:pPr>
              <w:spacing w:line="240" w:lineRule="auto"/>
              <w:jc w:val="center"/>
            </w:pPr>
            <w:r>
              <w:rPr>
                <w:b/>
              </w:rPr>
              <w:t>Vai trò tiêu biểu</w:t>
            </w:r>
          </w:p>
        </w:tc>
      </w:tr>
      <w:tr w:rsidR="00A11B96" w14:paraId="607B6905" w14:textId="77777777">
        <w:trPr>
          <w:jc w:val="center"/>
        </w:trPr>
        <w:tc>
          <w:tcPr>
            <w:tcW w:w="1814" w:type="dxa"/>
            <w:tcMar>
              <w:top w:w="80" w:type="dxa"/>
              <w:left w:w="100" w:type="dxa"/>
              <w:bottom w:w="80" w:type="dxa"/>
              <w:right w:w="100" w:type="dxa"/>
            </w:tcMar>
            <w:vAlign w:val="center"/>
          </w:tcPr>
          <w:p w14:paraId="12D65464" w14:textId="77777777" w:rsidR="00A11B96" w:rsidRDefault="00000000">
            <w:pPr>
              <w:spacing w:after="0" w:line="240" w:lineRule="auto"/>
            </w:pPr>
            <w:r>
              <w:t>Đăng nhập</w:t>
            </w:r>
          </w:p>
        </w:tc>
        <w:tc>
          <w:tcPr>
            <w:tcW w:w="1928" w:type="dxa"/>
            <w:tcMar>
              <w:top w:w="80" w:type="dxa"/>
              <w:left w:w="100" w:type="dxa"/>
              <w:bottom w:w="80" w:type="dxa"/>
              <w:right w:w="100" w:type="dxa"/>
            </w:tcMar>
            <w:vAlign w:val="center"/>
          </w:tcPr>
          <w:p w14:paraId="43704962" w14:textId="77777777" w:rsidR="00A11B96" w:rsidRDefault="00000000">
            <w:pPr>
              <w:spacing w:after="0" w:line="240" w:lineRule="auto"/>
            </w:pPr>
            <w:r>
              <w:t>LoginView</w:t>
            </w:r>
          </w:p>
        </w:tc>
        <w:tc>
          <w:tcPr>
            <w:tcW w:w="4082" w:type="dxa"/>
            <w:tcMar>
              <w:top w:w="80" w:type="dxa"/>
              <w:left w:w="100" w:type="dxa"/>
              <w:bottom w:w="80" w:type="dxa"/>
              <w:right w:w="100" w:type="dxa"/>
            </w:tcMar>
            <w:vAlign w:val="center"/>
          </w:tcPr>
          <w:p w14:paraId="45BC1243" w14:textId="77777777" w:rsidR="00A11B96" w:rsidRDefault="00000000">
            <w:pPr>
              <w:spacing w:after="0" w:line="240" w:lineRule="auto"/>
            </w:pPr>
            <w:r>
              <w:t>Nhập tên đăng nhập và mật khẩu; xác thực bằng AuthenticationService; tạo LoginSession khi thành công.</w:t>
            </w:r>
          </w:p>
        </w:tc>
        <w:tc>
          <w:tcPr>
            <w:tcW w:w="1701" w:type="dxa"/>
            <w:tcMar>
              <w:top w:w="80" w:type="dxa"/>
              <w:left w:w="100" w:type="dxa"/>
              <w:bottom w:w="80" w:type="dxa"/>
              <w:right w:w="100" w:type="dxa"/>
            </w:tcMar>
            <w:vAlign w:val="center"/>
          </w:tcPr>
          <w:p w14:paraId="5B157020" w14:textId="77777777" w:rsidR="00A11B96" w:rsidRDefault="00000000">
            <w:pPr>
              <w:spacing w:after="0" w:line="240" w:lineRule="auto"/>
            </w:pPr>
            <w:r>
              <w:t>Tất cả</w:t>
            </w:r>
          </w:p>
        </w:tc>
      </w:tr>
      <w:tr w:rsidR="00A11B96" w14:paraId="3CFE82AF" w14:textId="77777777">
        <w:trPr>
          <w:jc w:val="center"/>
        </w:trPr>
        <w:tc>
          <w:tcPr>
            <w:tcW w:w="1814" w:type="dxa"/>
            <w:tcMar>
              <w:top w:w="80" w:type="dxa"/>
              <w:left w:w="100" w:type="dxa"/>
              <w:bottom w:w="80" w:type="dxa"/>
              <w:right w:w="100" w:type="dxa"/>
            </w:tcMar>
            <w:vAlign w:val="center"/>
          </w:tcPr>
          <w:p w14:paraId="7978C625" w14:textId="77777777" w:rsidR="00A11B96" w:rsidRDefault="00000000">
            <w:pPr>
              <w:spacing w:after="0" w:line="240" w:lineRule="auto"/>
            </w:pPr>
            <w:r>
              <w:t>Tổng quan</w:t>
            </w:r>
          </w:p>
        </w:tc>
        <w:tc>
          <w:tcPr>
            <w:tcW w:w="1928" w:type="dxa"/>
            <w:tcMar>
              <w:top w:w="80" w:type="dxa"/>
              <w:left w:w="100" w:type="dxa"/>
              <w:bottom w:w="80" w:type="dxa"/>
              <w:right w:w="100" w:type="dxa"/>
            </w:tcMar>
            <w:vAlign w:val="center"/>
          </w:tcPr>
          <w:p w14:paraId="295677C6" w14:textId="77777777" w:rsidR="00A11B96" w:rsidRDefault="00000000">
            <w:pPr>
              <w:spacing w:after="0" w:line="240" w:lineRule="auto"/>
            </w:pPr>
            <w:r>
              <w:t>MainView</w:t>
            </w:r>
          </w:p>
        </w:tc>
        <w:tc>
          <w:tcPr>
            <w:tcW w:w="4082" w:type="dxa"/>
            <w:tcMar>
              <w:top w:w="80" w:type="dxa"/>
              <w:left w:w="100" w:type="dxa"/>
              <w:bottom w:w="80" w:type="dxa"/>
              <w:right w:w="100" w:type="dxa"/>
            </w:tcMar>
            <w:vAlign w:val="center"/>
          </w:tcPr>
          <w:p w14:paraId="753DA3FE" w14:textId="77777777" w:rsidR="00A11B96" w:rsidRDefault="00000000">
            <w:pPr>
              <w:spacing w:after="0" w:line="240" w:lineRule="auto"/>
            </w:pPr>
            <w:r>
              <w:t>Điều hướng module, hiển thị tài khoản/vai trò và kiểm soát quyền.</w:t>
            </w:r>
          </w:p>
        </w:tc>
        <w:tc>
          <w:tcPr>
            <w:tcW w:w="1701" w:type="dxa"/>
            <w:tcMar>
              <w:top w:w="80" w:type="dxa"/>
              <w:left w:w="100" w:type="dxa"/>
              <w:bottom w:w="80" w:type="dxa"/>
              <w:right w:w="100" w:type="dxa"/>
            </w:tcMar>
            <w:vAlign w:val="center"/>
          </w:tcPr>
          <w:p w14:paraId="58C948E6" w14:textId="77777777" w:rsidR="00A11B96" w:rsidRDefault="00000000">
            <w:pPr>
              <w:spacing w:after="0" w:line="240" w:lineRule="auto"/>
            </w:pPr>
            <w:r>
              <w:t>Tất cả</w:t>
            </w:r>
          </w:p>
        </w:tc>
      </w:tr>
      <w:tr w:rsidR="00A11B96" w14:paraId="6F46EBE8" w14:textId="77777777">
        <w:trPr>
          <w:jc w:val="center"/>
        </w:trPr>
        <w:tc>
          <w:tcPr>
            <w:tcW w:w="1814" w:type="dxa"/>
            <w:tcMar>
              <w:top w:w="80" w:type="dxa"/>
              <w:left w:w="100" w:type="dxa"/>
              <w:bottom w:w="80" w:type="dxa"/>
              <w:right w:w="100" w:type="dxa"/>
            </w:tcMar>
            <w:vAlign w:val="center"/>
          </w:tcPr>
          <w:p w14:paraId="0AE85955" w14:textId="77777777" w:rsidR="00A11B96" w:rsidRDefault="00000000">
            <w:pPr>
              <w:spacing w:after="0" w:line="240" w:lineRule="auto"/>
            </w:pPr>
            <w:r>
              <w:t>Quản lý phòng</w:t>
            </w:r>
          </w:p>
        </w:tc>
        <w:tc>
          <w:tcPr>
            <w:tcW w:w="1928" w:type="dxa"/>
            <w:tcMar>
              <w:top w:w="80" w:type="dxa"/>
              <w:left w:w="100" w:type="dxa"/>
              <w:bottom w:w="80" w:type="dxa"/>
              <w:right w:w="100" w:type="dxa"/>
            </w:tcMar>
            <w:vAlign w:val="center"/>
          </w:tcPr>
          <w:p w14:paraId="0EB7B89F" w14:textId="77777777" w:rsidR="00A11B96" w:rsidRDefault="00000000">
            <w:pPr>
              <w:spacing w:after="0" w:line="240" w:lineRule="auto"/>
            </w:pPr>
            <w:r>
              <w:t>PhongView</w:t>
            </w:r>
          </w:p>
        </w:tc>
        <w:tc>
          <w:tcPr>
            <w:tcW w:w="4082" w:type="dxa"/>
            <w:tcMar>
              <w:top w:w="80" w:type="dxa"/>
              <w:left w:w="100" w:type="dxa"/>
              <w:bottom w:w="80" w:type="dxa"/>
              <w:right w:w="100" w:type="dxa"/>
            </w:tcMar>
            <w:vAlign w:val="center"/>
          </w:tcPr>
          <w:p w14:paraId="39325BB7" w14:textId="77777777" w:rsidR="00A11B96" w:rsidRDefault="00000000">
            <w:pPr>
              <w:spacing w:after="0" w:line="240" w:lineRule="auto"/>
            </w:pPr>
            <w:r>
              <w:t>CRUD thông tin phòng, tìm kiếm, lọc trạng thái và hoàn tất dọn phòng.</w:t>
            </w:r>
          </w:p>
        </w:tc>
        <w:tc>
          <w:tcPr>
            <w:tcW w:w="1701" w:type="dxa"/>
            <w:tcMar>
              <w:top w:w="80" w:type="dxa"/>
              <w:left w:w="100" w:type="dxa"/>
              <w:bottom w:w="80" w:type="dxa"/>
              <w:right w:w="100" w:type="dxa"/>
            </w:tcMar>
            <w:vAlign w:val="center"/>
          </w:tcPr>
          <w:p w14:paraId="5BF55EE9" w14:textId="77777777" w:rsidR="00A11B96" w:rsidRDefault="00000000">
            <w:pPr>
              <w:spacing w:after="0" w:line="240" w:lineRule="auto"/>
            </w:pPr>
            <w:r>
              <w:t>ADMIN, BUONG_PHONG</w:t>
            </w:r>
          </w:p>
        </w:tc>
      </w:tr>
      <w:tr w:rsidR="00A11B96" w14:paraId="3561613A" w14:textId="77777777">
        <w:trPr>
          <w:jc w:val="center"/>
        </w:trPr>
        <w:tc>
          <w:tcPr>
            <w:tcW w:w="1814" w:type="dxa"/>
            <w:tcMar>
              <w:top w:w="80" w:type="dxa"/>
              <w:left w:w="100" w:type="dxa"/>
              <w:bottom w:w="80" w:type="dxa"/>
              <w:right w:w="100" w:type="dxa"/>
            </w:tcMar>
            <w:vAlign w:val="center"/>
          </w:tcPr>
          <w:p w14:paraId="0ED50644" w14:textId="77777777" w:rsidR="00A11B96" w:rsidRDefault="00000000">
            <w:pPr>
              <w:spacing w:after="0" w:line="240" w:lineRule="auto"/>
            </w:pPr>
            <w:r>
              <w:t>Khách hàng</w:t>
            </w:r>
          </w:p>
        </w:tc>
        <w:tc>
          <w:tcPr>
            <w:tcW w:w="1928" w:type="dxa"/>
            <w:tcMar>
              <w:top w:w="80" w:type="dxa"/>
              <w:left w:w="100" w:type="dxa"/>
              <w:bottom w:w="80" w:type="dxa"/>
              <w:right w:w="100" w:type="dxa"/>
            </w:tcMar>
            <w:vAlign w:val="center"/>
          </w:tcPr>
          <w:p w14:paraId="1D5E103C" w14:textId="77777777" w:rsidR="00A11B96" w:rsidRDefault="00000000">
            <w:pPr>
              <w:spacing w:after="0" w:line="240" w:lineRule="auto"/>
            </w:pPr>
            <w:r>
              <w:t>KhachHangView</w:t>
            </w:r>
          </w:p>
        </w:tc>
        <w:tc>
          <w:tcPr>
            <w:tcW w:w="4082" w:type="dxa"/>
            <w:tcMar>
              <w:top w:w="80" w:type="dxa"/>
              <w:left w:w="100" w:type="dxa"/>
              <w:bottom w:w="80" w:type="dxa"/>
              <w:right w:w="100" w:type="dxa"/>
            </w:tcMar>
            <w:vAlign w:val="center"/>
          </w:tcPr>
          <w:p w14:paraId="3CA183BF" w14:textId="77777777" w:rsidR="00A11B96" w:rsidRDefault="00000000">
            <w:pPr>
              <w:spacing w:after="0" w:line="240" w:lineRule="auto"/>
            </w:pPr>
            <w:r>
              <w:t>CRUD hồ sơ khách, tìm kiếm và kiểm tra giấy tờ.</w:t>
            </w:r>
          </w:p>
        </w:tc>
        <w:tc>
          <w:tcPr>
            <w:tcW w:w="1701" w:type="dxa"/>
            <w:tcMar>
              <w:top w:w="80" w:type="dxa"/>
              <w:left w:w="100" w:type="dxa"/>
              <w:bottom w:w="80" w:type="dxa"/>
              <w:right w:w="100" w:type="dxa"/>
            </w:tcMar>
            <w:vAlign w:val="center"/>
          </w:tcPr>
          <w:p w14:paraId="1B4807D6" w14:textId="77777777" w:rsidR="00A11B96" w:rsidRDefault="00000000">
            <w:pPr>
              <w:spacing w:after="0" w:line="240" w:lineRule="auto"/>
            </w:pPr>
            <w:r>
              <w:t>ADMIN, LE_TAN</w:t>
            </w:r>
          </w:p>
        </w:tc>
      </w:tr>
      <w:tr w:rsidR="00A11B96" w14:paraId="3019AC9D" w14:textId="77777777">
        <w:trPr>
          <w:jc w:val="center"/>
        </w:trPr>
        <w:tc>
          <w:tcPr>
            <w:tcW w:w="1814" w:type="dxa"/>
            <w:tcMar>
              <w:top w:w="80" w:type="dxa"/>
              <w:left w:w="100" w:type="dxa"/>
              <w:bottom w:w="80" w:type="dxa"/>
              <w:right w:w="100" w:type="dxa"/>
            </w:tcMar>
            <w:vAlign w:val="center"/>
          </w:tcPr>
          <w:p w14:paraId="73DBC8A8" w14:textId="77777777" w:rsidR="00A11B96" w:rsidRDefault="00000000">
            <w:pPr>
              <w:spacing w:after="0" w:line="240" w:lineRule="auto"/>
            </w:pPr>
            <w:r>
              <w:t>Lễ tân &amp; đặt phòng</w:t>
            </w:r>
          </w:p>
        </w:tc>
        <w:tc>
          <w:tcPr>
            <w:tcW w:w="1928" w:type="dxa"/>
            <w:tcMar>
              <w:top w:w="80" w:type="dxa"/>
              <w:left w:w="100" w:type="dxa"/>
              <w:bottom w:w="80" w:type="dxa"/>
              <w:right w:w="100" w:type="dxa"/>
            </w:tcMar>
            <w:vAlign w:val="center"/>
          </w:tcPr>
          <w:p w14:paraId="51ADC606" w14:textId="77777777" w:rsidR="00A11B96" w:rsidRDefault="00000000">
            <w:pPr>
              <w:spacing w:after="0" w:line="240" w:lineRule="auto"/>
            </w:pPr>
            <w:r>
              <w:t>DatPhongView</w:t>
            </w:r>
          </w:p>
        </w:tc>
        <w:tc>
          <w:tcPr>
            <w:tcW w:w="4082" w:type="dxa"/>
            <w:tcMar>
              <w:top w:w="80" w:type="dxa"/>
              <w:left w:w="100" w:type="dxa"/>
              <w:bottom w:w="80" w:type="dxa"/>
              <w:right w:w="100" w:type="dxa"/>
            </w:tcMar>
            <w:vAlign w:val="center"/>
          </w:tcPr>
          <w:p w14:paraId="1292AABA" w14:textId="77777777" w:rsidR="00A11B96" w:rsidRDefault="00000000">
            <w:pPr>
              <w:spacing w:after="0" w:line="240" w:lineRule="auto"/>
            </w:pPr>
            <w:r>
              <w:t>Tạo booking, tìm phòng khả dụng, check-in, đổi phòng, hủy/không đến.</w:t>
            </w:r>
          </w:p>
        </w:tc>
        <w:tc>
          <w:tcPr>
            <w:tcW w:w="1701" w:type="dxa"/>
            <w:tcMar>
              <w:top w:w="80" w:type="dxa"/>
              <w:left w:w="100" w:type="dxa"/>
              <w:bottom w:w="80" w:type="dxa"/>
              <w:right w:w="100" w:type="dxa"/>
            </w:tcMar>
            <w:vAlign w:val="center"/>
          </w:tcPr>
          <w:p w14:paraId="1FAC4D2E" w14:textId="77777777" w:rsidR="00A11B96" w:rsidRDefault="00000000">
            <w:pPr>
              <w:spacing w:after="0" w:line="240" w:lineRule="auto"/>
            </w:pPr>
            <w:r>
              <w:t>ADMIN, LE_TAN</w:t>
            </w:r>
          </w:p>
        </w:tc>
      </w:tr>
      <w:tr w:rsidR="00A11B96" w14:paraId="0C7A4634" w14:textId="77777777">
        <w:trPr>
          <w:jc w:val="center"/>
        </w:trPr>
        <w:tc>
          <w:tcPr>
            <w:tcW w:w="1814" w:type="dxa"/>
            <w:tcMar>
              <w:top w:w="80" w:type="dxa"/>
              <w:left w:w="100" w:type="dxa"/>
              <w:bottom w:w="80" w:type="dxa"/>
              <w:right w:w="100" w:type="dxa"/>
            </w:tcMar>
            <w:vAlign w:val="center"/>
          </w:tcPr>
          <w:p w14:paraId="63FFC0C6" w14:textId="77777777" w:rsidR="00A11B96" w:rsidRDefault="00000000">
            <w:pPr>
              <w:spacing w:after="0" w:line="240" w:lineRule="auto"/>
            </w:pPr>
            <w:r>
              <w:t>Trả phòng &amp; thanh toán</w:t>
            </w:r>
          </w:p>
        </w:tc>
        <w:tc>
          <w:tcPr>
            <w:tcW w:w="1928" w:type="dxa"/>
            <w:tcMar>
              <w:top w:w="80" w:type="dxa"/>
              <w:left w:w="100" w:type="dxa"/>
              <w:bottom w:w="80" w:type="dxa"/>
              <w:right w:w="100" w:type="dxa"/>
            </w:tcMar>
            <w:vAlign w:val="center"/>
          </w:tcPr>
          <w:p w14:paraId="65935F8B" w14:textId="77777777" w:rsidR="00A11B96" w:rsidRDefault="00000000">
            <w:pPr>
              <w:spacing w:after="0" w:line="240" w:lineRule="auto"/>
            </w:pPr>
            <w:r>
              <w:t>HoaDonView</w:t>
            </w:r>
          </w:p>
        </w:tc>
        <w:tc>
          <w:tcPr>
            <w:tcW w:w="4082" w:type="dxa"/>
            <w:tcMar>
              <w:top w:w="80" w:type="dxa"/>
              <w:left w:w="100" w:type="dxa"/>
              <w:bottom w:w="80" w:type="dxa"/>
              <w:right w:w="100" w:type="dxa"/>
            </w:tcMar>
            <w:vAlign w:val="center"/>
          </w:tcPr>
          <w:p w14:paraId="61C53BC0" w14:textId="77777777" w:rsidR="00A11B96" w:rsidRDefault="00000000">
            <w:pPr>
              <w:spacing w:after="0" w:line="240" w:lineRule="auto"/>
            </w:pPr>
            <w:r>
              <w:t>Tổng hợp tiền phòng, dịch vụ, phụ thu, giảm giá, cọc và thanh toán.</w:t>
            </w:r>
          </w:p>
        </w:tc>
        <w:tc>
          <w:tcPr>
            <w:tcW w:w="1701" w:type="dxa"/>
            <w:tcMar>
              <w:top w:w="80" w:type="dxa"/>
              <w:left w:w="100" w:type="dxa"/>
              <w:bottom w:w="80" w:type="dxa"/>
              <w:right w:w="100" w:type="dxa"/>
            </w:tcMar>
            <w:vAlign w:val="center"/>
          </w:tcPr>
          <w:p w14:paraId="66920FF0" w14:textId="77777777" w:rsidR="00A11B96" w:rsidRDefault="00000000">
            <w:pPr>
              <w:spacing w:after="0" w:line="240" w:lineRule="auto"/>
            </w:pPr>
            <w:r>
              <w:t>ADMIN, KE_TOAN</w:t>
            </w:r>
          </w:p>
        </w:tc>
      </w:tr>
      <w:tr w:rsidR="00A11B96" w14:paraId="6BD9A7C5" w14:textId="77777777">
        <w:trPr>
          <w:jc w:val="center"/>
        </w:trPr>
        <w:tc>
          <w:tcPr>
            <w:tcW w:w="1814" w:type="dxa"/>
            <w:tcMar>
              <w:top w:w="80" w:type="dxa"/>
              <w:left w:w="100" w:type="dxa"/>
              <w:bottom w:w="80" w:type="dxa"/>
              <w:right w:w="100" w:type="dxa"/>
            </w:tcMar>
            <w:vAlign w:val="center"/>
          </w:tcPr>
          <w:p w14:paraId="49E3EE77" w14:textId="77777777" w:rsidR="00A11B96" w:rsidRDefault="00000000">
            <w:pPr>
              <w:spacing w:after="0" w:line="240" w:lineRule="auto"/>
            </w:pPr>
            <w:r>
              <w:t>Buồng phòng</w:t>
            </w:r>
          </w:p>
        </w:tc>
        <w:tc>
          <w:tcPr>
            <w:tcW w:w="1928" w:type="dxa"/>
            <w:tcMar>
              <w:top w:w="80" w:type="dxa"/>
              <w:left w:w="100" w:type="dxa"/>
              <w:bottom w:w="80" w:type="dxa"/>
              <w:right w:w="100" w:type="dxa"/>
            </w:tcMar>
            <w:vAlign w:val="center"/>
          </w:tcPr>
          <w:p w14:paraId="48402033" w14:textId="77777777" w:rsidR="00A11B96" w:rsidRDefault="00000000">
            <w:pPr>
              <w:spacing w:after="0" w:line="240" w:lineRule="auto"/>
            </w:pPr>
            <w:r>
              <w:t>BuongPhongView</w:t>
            </w:r>
          </w:p>
        </w:tc>
        <w:tc>
          <w:tcPr>
            <w:tcW w:w="4082" w:type="dxa"/>
            <w:tcMar>
              <w:top w:w="80" w:type="dxa"/>
              <w:left w:w="100" w:type="dxa"/>
              <w:bottom w:w="80" w:type="dxa"/>
              <w:right w:w="100" w:type="dxa"/>
            </w:tcMar>
            <w:vAlign w:val="center"/>
          </w:tcPr>
          <w:p w14:paraId="5F201D9E" w14:textId="77777777" w:rsidR="00A11B96" w:rsidRDefault="00000000">
            <w:pPr>
              <w:spacing w:after="0" w:line="240" w:lineRule="auto"/>
            </w:pPr>
            <w:r>
              <w:t>Nhận, bắt đầu, hoàn thành nhiệm vụ dọn phòng/kiểm tra/bảo trì.</w:t>
            </w:r>
          </w:p>
        </w:tc>
        <w:tc>
          <w:tcPr>
            <w:tcW w:w="1701" w:type="dxa"/>
            <w:tcMar>
              <w:top w:w="80" w:type="dxa"/>
              <w:left w:w="100" w:type="dxa"/>
              <w:bottom w:w="80" w:type="dxa"/>
              <w:right w:w="100" w:type="dxa"/>
            </w:tcMar>
            <w:vAlign w:val="center"/>
          </w:tcPr>
          <w:p w14:paraId="6E1D0F1C" w14:textId="77777777" w:rsidR="00A11B96" w:rsidRDefault="00000000">
            <w:pPr>
              <w:spacing w:after="0" w:line="240" w:lineRule="auto"/>
            </w:pPr>
            <w:r>
              <w:t>BUONG_PHONG</w:t>
            </w:r>
          </w:p>
        </w:tc>
      </w:tr>
      <w:tr w:rsidR="00A11B96" w14:paraId="69421375" w14:textId="77777777">
        <w:trPr>
          <w:jc w:val="center"/>
        </w:trPr>
        <w:tc>
          <w:tcPr>
            <w:tcW w:w="1814" w:type="dxa"/>
            <w:tcMar>
              <w:top w:w="80" w:type="dxa"/>
              <w:left w:w="100" w:type="dxa"/>
              <w:bottom w:w="80" w:type="dxa"/>
              <w:right w:w="100" w:type="dxa"/>
            </w:tcMar>
            <w:vAlign w:val="center"/>
          </w:tcPr>
          <w:p w14:paraId="1806217C" w14:textId="77777777" w:rsidR="00A11B96" w:rsidRDefault="00000000">
            <w:pPr>
              <w:spacing w:after="0" w:line="240" w:lineRule="auto"/>
            </w:pPr>
            <w:r>
              <w:t>Thống kê</w:t>
            </w:r>
          </w:p>
        </w:tc>
        <w:tc>
          <w:tcPr>
            <w:tcW w:w="1928" w:type="dxa"/>
            <w:tcMar>
              <w:top w:w="80" w:type="dxa"/>
              <w:left w:w="100" w:type="dxa"/>
              <w:bottom w:w="80" w:type="dxa"/>
              <w:right w:w="100" w:type="dxa"/>
            </w:tcMar>
            <w:vAlign w:val="center"/>
          </w:tcPr>
          <w:p w14:paraId="3E3F61B2" w14:textId="77777777" w:rsidR="00A11B96" w:rsidRDefault="00000000">
            <w:pPr>
              <w:spacing w:after="0" w:line="240" w:lineRule="auto"/>
            </w:pPr>
            <w:r>
              <w:t>ThongKeView</w:t>
            </w:r>
          </w:p>
        </w:tc>
        <w:tc>
          <w:tcPr>
            <w:tcW w:w="4082" w:type="dxa"/>
            <w:tcMar>
              <w:top w:w="80" w:type="dxa"/>
              <w:left w:w="100" w:type="dxa"/>
              <w:bottom w:w="80" w:type="dxa"/>
              <w:right w:w="100" w:type="dxa"/>
            </w:tcMar>
            <w:vAlign w:val="center"/>
          </w:tcPr>
          <w:p w14:paraId="2093C6BA" w14:textId="77777777" w:rsidR="00A11B96" w:rsidRDefault="00000000">
            <w:pPr>
              <w:spacing w:after="0" w:line="240" w:lineRule="auto"/>
            </w:pPr>
            <w:r>
              <w:t>Thống kê theo tháng, năm, loại phòng; báo cáo và xuất CSV.</w:t>
            </w:r>
          </w:p>
        </w:tc>
        <w:tc>
          <w:tcPr>
            <w:tcW w:w="1701" w:type="dxa"/>
            <w:tcMar>
              <w:top w:w="80" w:type="dxa"/>
              <w:left w:w="100" w:type="dxa"/>
              <w:bottom w:w="80" w:type="dxa"/>
              <w:right w:w="100" w:type="dxa"/>
            </w:tcMar>
            <w:vAlign w:val="center"/>
          </w:tcPr>
          <w:p w14:paraId="603B97F9" w14:textId="77777777" w:rsidR="00A11B96" w:rsidRDefault="00000000">
            <w:pPr>
              <w:spacing w:after="0" w:line="240" w:lineRule="auto"/>
            </w:pPr>
            <w:r>
              <w:t>ADMIN, KE_TOAN</w:t>
            </w:r>
          </w:p>
        </w:tc>
      </w:tr>
    </w:tbl>
    <w:p w14:paraId="26F14DD7" w14:textId="77777777" w:rsidR="00A11B96" w:rsidRDefault="00A11B96">
      <w:pPr>
        <w:spacing w:after="0"/>
      </w:pPr>
    </w:p>
    <w:p w14:paraId="1243FEE2" w14:textId="77777777" w:rsidR="00A11B96" w:rsidRDefault="00000000">
      <w:pPr>
        <w:pStyle w:val="Heading2"/>
        <w:spacing w:before="100" w:after="100"/>
      </w:pPr>
      <w:bookmarkStart w:id="39" w:name="_Toc242258799"/>
      <w:r>
        <w:rPr>
          <w:rFonts w:ascii="Times New Roman" w:eastAsia="Times New Roman" w:hAnsi="Times New Roman"/>
        </w:rPr>
        <w:t>4.1. LoginView – Đăng nhập</w:t>
      </w:r>
      <w:bookmarkEnd w:id="39"/>
    </w:p>
    <w:p w14:paraId="5595EC68" w14:textId="77777777" w:rsidR="00A11B96" w:rsidRDefault="00000000">
      <w:pPr>
        <w:spacing w:line="360" w:lineRule="auto"/>
        <w:ind w:firstLine="454"/>
      </w:pPr>
      <w:r>
        <w:t>Người dùng nhập tên đăng nhập và mật khẩu. LoginView kiểm tra đầu vào trước khi gọi LoginController. Tác vụ xác thực chạy trong SwingWorker, vì vậy việc kiểm tra BCrypt và truy vấn CSDL không chặn EDT. Khi thành công, MainView được mở theo quyền trong LoginSession; khi thất bại, giao diện hiển thị thông báo và hệ thống ghi nhật ký.</w:t>
      </w:r>
    </w:p>
    <w:p w14:paraId="739B367B" w14:textId="77777777" w:rsidR="00A11B96" w:rsidRDefault="00000000">
      <w:pPr>
        <w:pStyle w:val="Heading2"/>
        <w:spacing w:before="100" w:after="100"/>
      </w:pPr>
      <w:bookmarkStart w:id="40" w:name="_Toc242258800"/>
      <w:r>
        <w:rPr>
          <w:rFonts w:ascii="Times New Roman" w:eastAsia="Times New Roman" w:hAnsi="Times New Roman"/>
        </w:rPr>
        <w:lastRenderedPageBreak/>
        <w:t>4.2. MainView – Tổng quan</w:t>
      </w:r>
      <w:bookmarkEnd w:id="40"/>
    </w:p>
    <w:p w14:paraId="248611AF" w14:textId="77777777" w:rsidR="00A11B96" w:rsidRDefault="00000000">
      <w:pPr>
        <w:spacing w:line="360" w:lineRule="auto"/>
        <w:ind w:firstLine="454"/>
      </w:pPr>
      <w:r>
        <w:t>MainView sử dụng CardLayout để chuyển module. Khu vực tổng quan hiển thị doanh thu tháng, số hóa đơn, lượt phòng và số phân hệ. Quyền truy cập được thiết lập theo mã vai trò trong LoginSession. Khi đăng xuất hoặc thoát chương trình, AuditLogService ghi DANG_XUAT hoặc THOAT_CHUONG_TRINH.</w:t>
      </w:r>
    </w:p>
    <w:p w14:paraId="5A3F04BD" w14:textId="4C29F0D9" w:rsidR="005A2DC1" w:rsidRDefault="005A2DC1" w:rsidP="005A2DC1">
      <w:pPr>
        <w:spacing w:line="360" w:lineRule="auto"/>
        <w:ind w:firstLine="454"/>
      </w:pPr>
      <w:r>
        <w:rPr>
          <w:noProof/>
        </w:rPr>
        <w:drawing>
          <wp:inline distT="0" distB="0" distL="0" distR="0" wp14:anchorId="00099C89" wp14:editId="185080F3">
            <wp:extent cx="5760085" cy="35617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760085" cy="3561715"/>
                    </a:xfrm>
                    <a:prstGeom prst="rect">
                      <a:avLst/>
                    </a:prstGeom>
                  </pic:spPr>
                </pic:pic>
              </a:graphicData>
            </a:graphic>
          </wp:inline>
        </w:drawing>
      </w:r>
    </w:p>
    <w:p w14:paraId="466129EF" w14:textId="77777777" w:rsidR="00A11B96" w:rsidRDefault="00000000">
      <w:pPr>
        <w:pStyle w:val="Heading2"/>
        <w:spacing w:before="100" w:after="100"/>
      </w:pPr>
      <w:bookmarkStart w:id="41" w:name="_Toc242258801"/>
      <w:r>
        <w:rPr>
          <w:rFonts w:ascii="Times New Roman" w:eastAsia="Times New Roman" w:hAnsi="Times New Roman"/>
        </w:rPr>
        <w:t>4.3. PhongView – Quản lý phòng</w:t>
      </w:r>
      <w:bookmarkEnd w:id="41"/>
    </w:p>
    <w:p w14:paraId="18929AFB" w14:textId="77777777" w:rsidR="00A11B96" w:rsidRDefault="00000000">
      <w:pPr>
        <w:spacing w:line="360" w:lineRule="auto"/>
        <w:ind w:firstLine="454"/>
      </w:pPr>
      <w:r>
        <w:t xml:space="preserve">PhongView quản lý số phòng, loại phòng, tầng, ghi chú và trạng thái khai thác. Điểm quan trọng là trạng thái không được sửa tùy ý bằng CRUD. Khi cần đưa phòng từ DANG_DON về TRONG, giao diện gọi nghiệp vụ </w:t>
      </w:r>
      <w:proofErr w:type="gramStart"/>
      <w:r>
        <w:t>completeCleaning(</w:t>
      </w:r>
      <w:proofErr w:type="gramEnd"/>
      <w:r>
        <w:t>) để đồng thời hoàn thành nhiệm vụ dọn phòng trong cùng transaction.</w:t>
      </w:r>
    </w:p>
    <w:p w14:paraId="4C17E5E1" w14:textId="2BE20443" w:rsidR="005A2DC1" w:rsidRDefault="005A2DC1">
      <w:pPr>
        <w:spacing w:line="360" w:lineRule="auto"/>
        <w:ind w:firstLine="454"/>
      </w:pPr>
      <w:r w:rsidRPr="005A2DC1">
        <w:lastRenderedPageBreak/>
        <w:drawing>
          <wp:inline distT="0" distB="0" distL="0" distR="0" wp14:anchorId="18CA43E0" wp14:editId="2F7CD142">
            <wp:extent cx="5760085" cy="3418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418840"/>
                    </a:xfrm>
                    <a:prstGeom prst="rect">
                      <a:avLst/>
                    </a:prstGeom>
                  </pic:spPr>
                </pic:pic>
              </a:graphicData>
            </a:graphic>
          </wp:inline>
        </w:drawing>
      </w:r>
    </w:p>
    <w:p w14:paraId="4B504AE7" w14:textId="77777777" w:rsidR="00A11B96" w:rsidRDefault="00000000">
      <w:pPr>
        <w:pStyle w:val="Heading2"/>
        <w:spacing w:before="100" w:after="100"/>
      </w:pPr>
      <w:bookmarkStart w:id="42" w:name="_Toc242258802"/>
      <w:r>
        <w:rPr>
          <w:rFonts w:ascii="Times New Roman" w:eastAsia="Times New Roman" w:hAnsi="Times New Roman"/>
        </w:rPr>
        <w:t>4.4. KhachHangView – Quản lý khách hàng</w:t>
      </w:r>
      <w:bookmarkEnd w:id="42"/>
    </w:p>
    <w:p w14:paraId="625650D7" w14:textId="77777777" w:rsidR="00A11B96" w:rsidRDefault="00000000">
      <w:pPr>
        <w:spacing w:line="360" w:lineRule="auto"/>
        <w:ind w:firstLine="454"/>
      </w:pPr>
      <w:r>
        <w:t>Màn hình quản lý mã khách hàng, họ tên, giới tính, ngày sinh, loại giấy tờ, số giấy tờ, điện thoại, email, quốc tịch, địa chỉ và ghi chú. Việc kiểm tra trùng loại giấy tờ + số giấy tờ được bảo vệ ở CSDL bằng UNIQUE, còn giao diện có kiểm tra định dạng trước khi ghi.</w:t>
      </w:r>
    </w:p>
    <w:p w14:paraId="0F307E8B" w14:textId="6BB1FFFB" w:rsidR="00D71690" w:rsidRDefault="00D71690">
      <w:pPr>
        <w:spacing w:line="360" w:lineRule="auto"/>
        <w:ind w:firstLine="454"/>
      </w:pPr>
      <w:r w:rsidRPr="00D71690">
        <w:drawing>
          <wp:inline distT="0" distB="0" distL="0" distR="0" wp14:anchorId="26B63094" wp14:editId="1E5531AB">
            <wp:extent cx="5760085" cy="3409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409950"/>
                    </a:xfrm>
                    <a:prstGeom prst="rect">
                      <a:avLst/>
                    </a:prstGeom>
                  </pic:spPr>
                </pic:pic>
              </a:graphicData>
            </a:graphic>
          </wp:inline>
        </w:drawing>
      </w:r>
    </w:p>
    <w:p w14:paraId="2468288A" w14:textId="77777777" w:rsidR="00A11B96" w:rsidRDefault="00000000">
      <w:pPr>
        <w:pStyle w:val="Heading2"/>
        <w:spacing w:before="100" w:after="100"/>
      </w:pPr>
      <w:bookmarkStart w:id="43" w:name="_Toc242258803"/>
      <w:r>
        <w:rPr>
          <w:rFonts w:ascii="Times New Roman" w:eastAsia="Times New Roman" w:hAnsi="Times New Roman"/>
        </w:rPr>
        <w:lastRenderedPageBreak/>
        <w:t>4.5. DatPhongView – Lễ tân &amp; Đặt phòng</w:t>
      </w:r>
      <w:bookmarkEnd w:id="43"/>
    </w:p>
    <w:p w14:paraId="4AE80734" w14:textId="77777777" w:rsidR="00A11B96" w:rsidRDefault="00000000">
      <w:pPr>
        <w:spacing w:line="360" w:lineRule="auto"/>
        <w:ind w:firstLine="454"/>
      </w:pPr>
      <w:r>
        <w:t>Form cho phép chọn khách hàng, ngày nhận/trả, phòng, giá, số người lớn, số trẻ em, tiền cọc và ghi chú. Danh sách phòng khả dụng được tính theo khoảng thời gian. Các thao tác check-in và đổi phòng gọi phương thức nghiệp vụ chuyên dụng trong DatPhongDAO thay vì sửa trạng thái trực tiếp.</w:t>
      </w:r>
    </w:p>
    <w:p w14:paraId="2C299AE2" w14:textId="4D7FC0DC" w:rsidR="005A2DC1" w:rsidRDefault="005A2DC1">
      <w:pPr>
        <w:spacing w:line="360" w:lineRule="auto"/>
        <w:ind w:firstLine="454"/>
      </w:pPr>
      <w:r w:rsidRPr="005A2DC1">
        <w:drawing>
          <wp:inline distT="0" distB="0" distL="0" distR="0" wp14:anchorId="39169608" wp14:editId="2C16B802">
            <wp:extent cx="5760085" cy="3409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409950"/>
                    </a:xfrm>
                    <a:prstGeom prst="rect">
                      <a:avLst/>
                    </a:prstGeom>
                  </pic:spPr>
                </pic:pic>
              </a:graphicData>
            </a:graphic>
          </wp:inline>
        </w:drawing>
      </w:r>
    </w:p>
    <w:p w14:paraId="42694443" w14:textId="77777777" w:rsidR="00A11B96" w:rsidRDefault="00000000">
      <w:pPr>
        <w:pStyle w:val="Heading2"/>
        <w:spacing w:before="100" w:after="100"/>
      </w:pPr>
      <w:bookmarkStart w:id="44" w:name="_Toc242258804"/>
      <w:r>
        <w:rPr>
          <w:rFonts w:ascii="Times New Roman" w:eastAsia="Times New Roman" w:hAnsi="Times New Roman"/>
        </w:rPr>
        <w:t>4.6. HoaDonView – Trả phòng &amp; thanh toán</w:t>
      </w:r>
      <w:bookmarkEnd w:id="44"/>
    </w:p>
    <w:p w14:paraId="5B6C872B" w14:textId="77777777" w:rsidR="00A11B96" w:rsidRDefault="00000000">
      <w:pPr>
        <w:spacing w:line="360" w:lineRule="auto"/>
        <w:ind w:firstLine="454"/>
      </w:pPr>
      <w:r>
        <w:t>HoaDonView chọn booking đang có khách, tính số ngày, tiền phòng, dịch vụ, phụ thu, giảm giá, tiền cọc và số đã thanh toán. Phần hiển thị chỉ là lớp trình bày; kết quả cuối cùng được tính lại trong HoaDonDAO để tránh việc dữ liệu tài chính phụ thuộc hoàn toàn vào giao diện.</w:t>
      </w:r>
    </w:p>
    <w:p w14:paraId="09A9E6FD" w14:textId="706FEABC" w:rsidR="005A2DC1" w:rsidRDefault="005A2DC1">
      <w:pPr>
        <w:spacing w:line="360" w:lineRule="auto"/>
        <w:ind w:firstLine="454"/>
      </w:pPr>
      <w:r w:rsidRPr="005A2DC1">
        <w:lastRenderedPageBreak/>
        <w:drawing>
          <wp:inline distT="0" distB="0" distL="0" distR="0" wp14:anchorId="108D1613" wp14:editId="13C6D31C">
            <wp:extent cx="5760085" cy="3415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415665"/>
                    </a:xfrm>
                    <a:prstGeom prst="rect">
                      <a:avLst/>
                    </a:prstGeom>
                  </pic:spPr>
                </pic:pic>
              </a:graphicData>
            </a:graphic>
          </wp:inline>
        </w:drawing>
      </w:r>
    </w:p>
    <w:p w14:paraId="6D8A6BBD" w14:textId="77777777" w:rsidR="00A11B96" w:rsidRDefault="00000000">
      <w:pPr>
        <w:pStyle w:val="Heading2"/>
        <w:spacing w:before="100" w:after="100"/>
      </w:pPr>
      <w:bookmarkStart w:id="45" w:name="_Toc242258805"/>
      <w:r>
        <w:rPr>
          <w:rFonts w:ascii="Times New Roman" w:eastAsia="Times New Roman" w:hAnsi="Times New Roman"/>
        </w:rPr>
        <w:t>4.7. BuongPhongView – Nghiệp vụ buồng phòng</w:t>
      </w:r>
      <w:bookmarkEnd w:id="45"/>
    </w:p>
    <w:p w14:paraId="725419CF" w14:textId="77777777" w:rsidR="00A11B96" w:rsidRDefault="00000000">
      <w:pPr>
        <w:spacing w:line="360" w:lineRule="auto"/>
        <w:ind w:firstLine="454"/>
      </w:pPr>
      <w:r>
        <w:t>Nhân viên buồng phòng có thể nhận nhiệm vụ, bắt đầu xử lý và hoàn thành. Với nhiệm vụ DON_PHONG, thao tác hoàn thành gọi PhongDAO.completeCleaning(), bảo đảm nhiệm vụ và trạng thái phòng được cập nhật đồng bộ. Các nhiệm vụ khác có thể hoàn thành độc lập mà không tự ý đổi trạng thái phòng.</w:t>
      </w:r>
    </w:p>
    <w:p w14:paraId="33DE234D" w14:textId="3D8D6584" w:rsidR="005A2DC1" w:rsidRDefault="005A2DC1">
      <w:pPr>
        <w:spacing w:line="360" w:lineRule="auto"/>
        <w:ind w:firstLine="454"/>
      </w:pPr>
      <w:r w:rsidRPr="005A2DC1">
        <w:drawing>
          <wp:inline distT="0" distB="0" distL="0" distR="0" wp14:anchorId="747C40CE" wp14:editId="2BC67ECD">
            <wp:extent cx="5760085" cy="34245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424555"/>
                    </a:xfrm>
                    <a:prstGeom prst="rect">
                      <a:avLst/>
                    </a:prstGeom>
                  </pic:spPr>
                </pic:pic>
              </a:graphicData>
            </a:graphic>
          </wp:inline>
        </w:drawing>
      </w:r>
    </w:p>
    <w:p w14:paraId="1F6F069F" w14:textId="77777777" w:rsidR="00A11B96" w:rsidRDefault="00000000">
      <w:pPr>
        <w:pStyle w:val="Heading2"/>
        <w:spacing w:before="100" w:after="100"/>
      </w:pPr>
      <w:bookmarkStart w:id="46" w:name="_Toc242258806"/>
      <w:r>
        <w:rPr>
          <w:rFonts w:ascii="Times New Roman" w:eastAsia="Times New Roman" w:hAnsi="Times New Roman"/>
        </w:rPr>
        <w:lastRenderedPageBreak/>
        <w:t>4.8. ThongKeView – Thống kê</w:t>
      </w:r>
      <w:bookmarkEnd w:id="46"/>
    </w:p>
    <w:p w14:paraId="015DD550" w14:textId="77777777" w:rsidR="00A11B96" w:rsidRDefault="00000000">
      <w:pPr>
        <w:spacing w:line="360" w:lineRule="auto"/>
        <w:ind w:firstLine="454"/>
      </w:pPr>
      <w:r>
        <w:t>ThongKeView cho phép thống kê theo tháng, năm hoặc loại phòng; hiển thị doanh thu, số hóa đơn, số lượt phòng, doanh thu trung bình/hóa đơn, danh sách hóa đơn và nhóm thống kê; có xem báo cáo và xuất CSV. Truy vấn chạy nền bằng SwingWorker.</w:t>
      </w:r>
    </w:p>
    <w:p w14:paraId="5D0D6B85" w14:textId="38A48C1D" w:rsidR="005A2DC1" w:rsidRDefault="005A2DC1">
      <w:pPr>
        <w:spacing w:line="360" w:lineRule="auto"/>
        <w:ind w:firstLine="454"/>
      </w:pPr>
      <w:r w:rsidRPr="005A2DC1">
        <w:drawing>
          <wp:inline distT="0" distB="0" distL="0" distR="0" wp14:anchorId="1BA009BB" wp14:editId="74D48231">
            <wp:extent cx="5760085" cy="34156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415665"/>
                    </a:xfrm>
                    <a:prstGeom prst="rect">
                      <a:avLst/>
                    </a:prstGeom>
                  </pic:spPr>
                </pic:pic>
              </a:graphicData>
            </a:graphic>
          </wp:inline>
        </w:drawing>
      </w:r>
    </w:p>
    <w:p w14:paraId="07CCFF7C" w14:textId="77777777" w:rsidR="00A11B96" w:rsidRDefault="00000000">
      <w:pPr>
        <w:pStyle w:val="Heading2"/>
        <w:spacing w:before="100" w:after="100"/>
      </w:pPr>
      <w:bookmarkStart w:id="47" w:name="_Toc242258807"/>
      <w:r>
        <w:rPr>
          <w:rFonts w:ascii="Times New Roman" w:eastAsia="Times New Roman" w:hAnsi="Times New Roman"/>
        </w:rPr>
        <w:t>4.9. Quy trình sử dụng chuẩn</w:t>
      </w:r>
      <w:bookmarkEnd w:id="47"/>
    </w:p>
    <w:tbl>
      <w:tblPr>
        <w:tblStyle w:val="TableGrid"/>
        <w:tblW w:w="0" w:type="auto"/>
        <w:jc w:val="center"/>
        <w:tblLook w:val="04A0" w:firstRow="1" w:lastRow="0" w:firstColumn="1" w:lastColumn="0" w:noHBand="0" w:noVBand="1"/>
      </w:tblPr>
      <w:tblGrid>
        <w:gridCol w:w="847"/>
        <w:gridCol w:w="3290"/>
        <w:gridCol w:w="5134"/>
      </w:tblGrid>
      <w:tr w:rsidR="00A11B96" w14:paraId="48DA74B7" w14:textId="77777777">
        <w:trPr>
          <w:tblHeader/>
          <w:jc w:val="center"/>
        </w:trPr>
        <w:tc>
          <w:tcPr>
            <w:tcW w:w="850" w:type="dxa"/>
            <w:shd w:val="clear" w:color="auto" w:fill="D9EAF7"/>
            <w:tcMar>
              <w:top w:w="80" w:type="dxa"/>
              <w:left w:w="100" w:type="dxa"/>
              <w:bottom w:w="80" w:type="dxa"/>
              <w:right w:w="100" w:type="dxa"/>
            </w:tcMar>
            <w:vAlign w:val="center"/>
          </w:tcPr>
          <w:p w14:paraId="5E71EBF9" w14:textId="77777777" w:rsidR="00A11B96" w:rsidRDefault="00000000">
            <w:pPr>
              <w:spacing w:line="240" w:lineRule="auto"/>
              <w:jc w:val="center"/>
            </w:pPr>
            <w:r>
              <w:rPr>
                <w:b/>
              </w:rPr>
              <w:t>Bước</w:t>
            </w:r>
          </w:p>
        </w:tc>
        <w:tc>
          <w:tcPr>
            <w:tcW w:w="3402" w:type="dxa"/>
            <w:shd w:val="clear" w:color="auto" w:fill="D9EAF7"/>
            <w:tcMar>
              <w:top w:w="80" w:type="dxa"/>
              <w:left w:w="100" w:type="dxa"/>
              <w:bottom w:w="80" w:type="dxa"/>
              <w:right w:w="100" w:type="dxa"/>
            </w:tcMar>
            <w:vAlign w:val="center"/>
          </w:tcPr>
          <w:p w14:paraId="53769014" w14:textId="77777777" w:rsidR="00A11B96" w:rsidRDefault="00000000">
            <w:pPr>
              <w:spacing w:line="240" w:lineRule="auto"/>
              <w:jc w:val="center"/>
            </w:pPr>
            <w:r>
              <w:rPr>
                <w:b/>
              </w:rPr>
              <w:t>Thao tác</w:t>
            </w:r>
          </w:p>
        </w:tc>
        <w:tc>
          <w:tcPr>
            <w:tcW w:w="5272" w:type="dxa"/>
            <w:shd w:val="clear" w:color="auto" w:fill="D9EAF7"/>
            <w:tcMar>
              <w:top w:w="80" w:type="dxa"/>
              <w:left w:w="100" w:type="dxa"/>
              <w:bottom w:w="80" w:type="dxa"/>
              <w:right w:w="100" w:type="dxa"/>
            </w:tcMar>
            <w:vAlign w:val="center"/>
          </w:tcPr>
          <w:p w14:paraId="06821E8B" w14:textId="77777777" w:rsidR="00A11B96" w:rsidRDefault="00000000">
            <w:pPr>
              <w:spacing w:line="240" w:lineRule="auto"/>
              <w:jc w:val="center"/>
            </w:pPr>
            <w:r>
              <w:rPr>
                <w:b/>
              </w:rPr>
              <w:t>Kết quả</w:t>
            </w:r>
          </w:p>
        </w:tc>
      </w:tr>
      <w:tr w:rsidR="00A11B96" w14:paraId="6515DD23" w14:textId="77777777">
        <w:trPr>
          <w:jc w:val="center"/>
        </w:trPr>
        <w:tc>
          <w:tcPr>
            <w:tcW w:w="850" w:type="dxa"/>
            <w:tcMar>
              <w:top w:w="80" w:type="dxa"/>
              <w:left w:w="100" w:type="dxa"/>
              <w:bottom w:w="80" w:type="dxa"/>
              <w:right w:w="100" w:type="dxa"/>
            </w:tcMar>
            <w:vAlign w:val="center"/>
          </w:tcPr>
          <w:p w14:paraId="7FBC6F7C" w14:textId="77777777" w:rsidR="00A11B96" w:rsidRDefault="00000000">
            <w:pPr>
              <w:spacing w:after="0" w:line="240" w:lineRule="auto"/>
            </w:pPr>
            <w:r>
              <w:t>1</w:t>
            </w:r>
          </w:p>
        </w:tc>
        <w:tc>
          <w:tcPr>
            <w:tcW w:w="3402" w:type="dxa"/>
            <w:tcMar>
              <w:top w:w="80" w:type="dxa"/>
              <w:left w:w="100" w:type="dxa"/>
              <w:bottom w:w="80" w:type="dxa"/>
              <w:right w:w="100" w:type="dxa"/>
            </w:tcMar>
            <w:vAlign w:val="center"/>
          </w:tcPr>
          <w:p w14:paraId="7B0DF489" w14:textId="77777777" w:rsidR="00A11B96" w:rsidRDefault="00000000">
            <w:pPr>
              <w:spacing w:after="0" w:line="240" w:lineRule="auto"/>
            </w:pPr>
            <w:r>
              <w:t>Đăng nhập</w:t>
            </w:r>
          </w:p>
        </w:tc>
        <w:tc>
          <w:tcPr>
            <w:tcW w:w="5272" w:type="dxa"/>
            <w:tcMar>
              <w:top w:w="80" w:type="dxa"/>
              <w:left w:w="100" w:type="dxa"/>
              <w:bottom w:w="80" w:type="dxa"/>
              <w:right w:w="100" w:type="dxa"/>
            </w:tcMar>
            <w:vAlign w:val="center"/>
          </w:tcPr>
          <w:p w14:paraId="616B1BC9" w14:textId="77777777" w:rsidR="00A11B96" w:rsidRDefault="00000000">
            <w:pPr>
              <w:spacing w:after="0" w:line="240" w:lineRule="auto"/>
            </w:pPr>
            <w:r>
              <w:t>Mở MainView theo vai trò.</w:t>
            </w:r>
          </w:p>
        </w:tc>
      </w:tr>
      <w:tr w:rsidR="00A11B96" w14:paraId="4E74EA1A" w14:textId="77777777">
        <w:trPr>
          <w:jc w:val="center"/>
        </w:trPr>
        <w:tc>
          <w:tcPr>
            <w:tcW w:w="850" w:type="dxa"/>
            <w:tcMar>
              <w:top w:w="80" w:type="dxa"/>
              <w:left w:w="100" w:type="dxa"/>
              <w:bottom w:w="80" w:type="dxa"/>
              <w:right w:w="100" w:type="dxa"/>
            </w:tcMar>
            <w:vAlign w:val="center"/>
          </w:tcPr>
          <w:p w14:paraId="12D16FDE" w14:textId="77777777" w:rsidR="00A11B96" w:rsidRDefault="00000000">
            <w:pPr>
              <w:spacing w:after="0" w:line="240" w:lineRule="auto"/>
            </w:pPr>
            <w:r>
              <w:t>2</w:t>
            </w:r>
          </w:p>
        </w:tc>
        <w:tc>
          <w:tcPr>
            <w:tcW w:w="3402" w:type="dxa"/>
            <w:tcMar>
              <w:top w:w="80" w:type="dxa"/>
              <w:left w:w="100" w:type="dxa"/>
              <w:bottom w:w="80" w:type="dxa"/>
              <w:right w:w="100" w:type="dxa"/>
            </w:tcMar>
            <w:vAlign w:val="center"/>
          </w:tcPr>
          <w:p w14:paraId="07BD5D8F" w14:textId="77777777" w:rsidR="00A11B96" w:rsidRDefault="00000000">
            <w:pPr>
              <w:spacing w:after="0" w:line="240" w:lineRule="auto"/>
            </w:pPr>
            <w:r>
              <w:t>Tạo/chọn khách hàng</w:t>
            </w:r>
          </w:p>
        </w:tc>
        <w:tc>
          <w:tcPr>
            <w:tcW w:w="5272" w:type="dxa"/>
            <w:tcMar>
              <w:top w:w="80" w:type="dxa"/>
              <w:left w:w="100" w:type="dxa"/>
              <w:bottom w:w="80" w:type="dxa"/>
              <w:right w:w="100" w:type="dxa"/>
            </w:tcMar>
            <w:vAlign w:val="center"/>
          </w:tcPr>
          <w:p w14:paraId="06BAFC7D" w14:textId="77777777" w:rsidR="00A11B96" w:rsidRDefault="00000000">
            <w:pPr>
              <w:spacing w:after="0" w:line="240" w:lineRule="auto"/>
            </w:pPr>
            <w:r>
              <w:t>Có hồ sơ để đặt phòng.</w:t>
            </w:r>
          </w:p>
        </w:tc>
      </w:tr>
      <w:tr w:rsidR="00A11B96" w14:paraId="07ECE451" w14:textId="77777777">
        <w:trPr>
          <w:jc w:val="center"/>
        </w:trPr>
        <w:tc>
          <w:tcPr>
            <w:tcW w:w="850" w:type="dxa"/>
            <w:tcMar>
              <w:top w:w="80" w:type="dxa"/>
              <w:left w:w="100" w:type="dxa"/>
              <w:bottom w:w="80" w:type="dxa"/>
              <w:right w:w="100" w:type="dxa"/>
            </w:tcMar>
            <w:vAlign w:val="center"/>
          </w:tcPr>
          <w:p w14:paraId="7645C51A" w14:textId="77777777" w:rsidR="00A11B96" w:rsidRDefault="00000000">
            <w:pPr>
              <w:spacing w:after="0" w:line="240" w:lineRule="auto"/>
            </w:pPr>
            <w:r>
              <w:t>3</w:t>
            </w:r>
          </w:p>
        </w:tc>
        <w:tc>
          <w:tcPr>
            <w:tcW w:w="3402" w:type="dxa"/>
            <w:tcMar>
              <w:top w:w="80" w:type="dxa"/>
              <w:left w:w="100" w:type="dxa"/>
              <w:bottom w:w="80" w:type="dxa"/>
              <w:right w:w="100" w:type="dxa"/>
            </w:tcMar>
            <w:vAlign w:val="center"/>
          </w:tcPr>
          <w:p w14:paraId="6DA77898" w14:textId="77777777" w:rsidR="00A11B96" w:rsidRDefault="00000000">
            <w:pPr>
              <w:spacing w:after="0" w:line="240" w:lineRule="auto"/>
            </w:pPr>
            <w:r>
              <w:t>Mở Lễ tân &amp; Đặt phòng</w:t>
            </w:r>
          </w:p>
        </w:tc>
        <w:tc>
          <w:tcPr>
            <w:tcW w:w="5272" w:type="dxa"/>
            <w:tcMar>
              <w:top w:w="80" w:type="dxa"/>
              <w:left w:w="100" w:type="dxa"/>
              <w:bottom w:w="80" w:type="dxa"/>
              <w:right w:w="100" w:type="dxa"/>
            </w:tcMar>
            <w:vAlign w:val="center"/>
          </w:tcPr>
          <w:p w14:paraId="4CCA4CB0" w14:textId="77777777" w:rsidR="00A11B96" w:rsidRDefault="00000000">
            <w:pPr>
              <w:spacing w:after="0" w:line="240" w:lineRule="auto"/>
            </w:pPr>
            <w:r>
              <w:t>Chọn thời gian và phòng khả dụng.</w:t>
            </w:r>
          </w:p>
        </w:tc>
      </w:tr>
      <w:tr w:rsidR="00A11B96" w14:paraId="2CF51CC0" w14:textId="77777777">
        <w:trPr>
          <w:jc w:val="center"/>
        </w:trPr>
        <w:tc>
          <w:tcPr>
            <w:tcW w:w="850" w:type="dxa"/>
            <w:tcMar>
              <w:top w:w="80" w:type="dxa"/>
              <w:left w:w="100" w:type="dxa"/>
              <w:bottom w:w="80" w:type="dxa"/>
              <w:right w:w="100" w:type="dxa"/>
            </w:tcMar>
            <w:vAlign w:val="center"/>
          </w:tcPr>
          <w:p w14:paraId="25FFABE1" w14:textId="77777777" w:rsidR="00A11B96" w:rsidRDefault="00000000">
            <w:pPr>
              <w:spacing w:after="0" w:line="240" w:lineRule="auto"/>
            </w:pPr>
            <w:r>
              <w:t>4</w:t>
            </w:r>
          </w:p>
        </w:tc>
        <w:tc>
          <w:tcPr>
            <w:tcW w:w="3402" w:type="dxa"/>
            <w:tcMar>
              <w:top w:w="80" w:type="dxa"/>
              <w:left w:w="100" w:type="dxa"/>
              <w:bottom w:w="80" w:type="dxa"/>
              <w:right w:w="100" w:type="dxa"/>
            </w:tcMar>
            <w:vAlign w:val="center"/>
          </w:tcPr>
          <w:p w14:paraId="5C718FE8" w14:textId="77777777" w:rsidR="00A11B96" w:rsidRDefault="00000000">
            <w:pPr>
              <w:spacing w:after="0" w:line="240" w:lineRule="auto"/>
            </w:pPr>
            <w:r>
              <w:t>Tạo booking</w:t>
            </w:r>
          </w:p>
        </w:tc>
        <w:tc>
          <w:tcPr>
            <w:tcW w:w="5272" w:type="dxa"/>
            <w:tcMar>
              <w:top w:w="80" w:type="dxa"/>
              <w:left w:w="100" w:type="dxa"/>
              <w:bottom w:w="80" w:type="dxa"/>
              <w:right w:w="100" w:type="dxa"/>
            </w:tcMar>
            <w:vAlign w:val="center"/>
          </w:tcPr>
          <w:p w14:paraId="0BAAA7D4" w14:textId="77777777" w:rsidR="00A11B96" w:rsidRDefault="00000000">
            <w:pPr>
              <w:spacing w:after="0" w:line="240" w:lineRule="auto"/>
            </w:pPr>
            <w:r>
              <w:t>Booking được lưu cùng chi tiết phòng.</w:t>
            </w:r>
          </w:p>
        </w:tc>
      </w:tr>
      <w:tr w:rsidR="00A11B96" w14:paraId="1FF2435C" w14:textId="77777777">
        <w:trPr>
          <w:jc w:val="center"/>
        </w:trPr>
        <w:tc>
          <w:tcPr>
            <w:tcW w:w="850" w:type="dxa"/>
            <w:tcMar>
              <w:top w:w="80" w:type="dxa"/>
              <w:left w:w="100" w:type="dxa"/>
              <w:bottom w:w="80" w:type="dxa"/>
              <w:right w:w="100" w:type="dxa"/>
            </w:tcMar>
            <w:vAlign w:val="center"/>
          </w:tcPr>
          <w:p w14:paraId="525CB615" w14:textId="77777777" w:rsidR="00A11B96" w:rsidRDefault="00000000">
            <w:pPr>
              <w:spacing w:after="0" w:line="240" w:lineRule="auto"/>
            </w:pPr>
            <w:r>
              <w:t>5</w:t>
            </w:r>
          </w:p>
        </w:tc>
        <w:tc>
          <w:tcPr>
            <w:tcW w:w="3402" w:type="dxa"/>
            <w:tcMar>
              <w:top w:w="80" w:type="dxa"/>
              <w:left w:w="100" w:type="dxa"/>
              <w:bottom w:w="80" w:type="dxa"/>
              <w:right w:w="100" w:type="dxa"/>
            </w:tcMar>
            <w:vAlign w:val="center"/>
          </w:tcPr>
          <w:p w14:paraId="49C236A5" w14:textId="77777777" w:rsidR="00A11B96" w:rsidRDefault="00000000">
            <w:pPr>
              <w:spacing w:after="0" w:line="240" w:lineRule="auto"/>
            </w:pPr>
            <w:r>
              <w:t>Check-in</w:t>
            </w:r>
          </w:p>
        </w:tc>
        <w:tc>
          <w:tcPr>
            <w:tcW w:w="5272" w:type="dxa"/>
            <w:tcMar>
              <w:top w:w="80" w:type="dxa"/>
              <w:left w:w="100" w:type="dxa"/>
              <w:bottom w:w="80" w:type="dxa"/>
              <w:right w:w="100" w:type="dxa"/>
            </w:tcMar>
            <w:vAlign w:val="center"/>
          </w:tcPr>
          <w:p w14:paraId="3AB72AD0" w14:textId="77777777" w:rsidR="00A11B96" w:rsidRDefault="00000000">
            <w:pPr>
              <w:spacing w:after="0" w:line="240" w:lineRule="auto"/>
            </w:pPr>
            <w:r>
              <w:t>Booking DA_NHAN_PHONG, phòng DANG_O.</w:t>
            </w:r>
          </w:p>
        </w:tc>
      </w:tr>
      <w:tr w:rsidR="00A11B96" w14:paraId="124D9CDD" w14:textId="77777777">
        <w:trPr>
          <w:jc w:val="center"/>
        </w:trPr>
        <w:tc>
          <w:tcPr>
            <w:tcW w:w="850" w:type="dxa"/>
            <w:tcMar>
              <w:top w:w="80" w:type="dxa"/>
              <w:left w:w="100" w:type="dxa"/>
              <w:bottom w:w="80" w:type="dxa"/>
              <w:right w:w="100" w:type="dxa"/>
            </w:tcMar>
            <w:vAlign w:val="center"/>
          </w:tcPr>
          <w:p w14:paraId="2C0ED313" w14:textId="77777777" w:rsidR="00A11B96" w:rsidRDefault="00000000">
            <w:pPr>
              <w:spacing w:after="0" w:line="240" w:lineRule="auto"/>
            </w:pPr>
            <w:r>
              <w:t>6</w:t>
            </w:r>
          </w:p>
        </w:tc>
        <w:tc>
          <w:tcPr>
            <w:tcW w:w="3402" w:type="dxa"/>
            <w:tcMar>
              <w:top w:w="80" w:type="dxa"/>
              <w:left w:w="100" w:type="dxa"/>
              <w:bottom w:w="80" w:type="dxa"/>
              <w:right w:w="100" w:type="dxa"/>
            </w:tcMar>
            <w:vAlign w:val="center"/>
          </w:tcPr>
          <w:p w14:paraId="4FC451A6" w14:textId="77777777" w:rsidR="00A11B96" w:rsidRDefault="00000000">
            <w:pPr>
              <w:spacing w:after="0" w:line="240" w:lineRule="auto"/>
            </w:pPr>
            <w:r>
              <w:t>Ghi dịch vụ</w:t>
            </w:r>
          </w:p>
        </w:tc>
        <w:tc>
          <w:tcPr>
            <w:tcW w:w="5272" w:type="dxa"/>
            <w:tcMar>
              <w:top w:w="80" w:type="dxa"/>
              <w:left w:w="100" w:type="dxa"/>
              <w:bottom w:w="80" w:type="dxa"/>
              <w:right w:w="100" w:type="dxa"/>
            </w:tcMar>
            <w:vAlign w:val="center"/>
          </w:tcPr>
          <w:p w14:paraId="397D2DAA" w14:textId="77777777" w:rsidR="00A11B96" w:rsidRDefault="00000000">
            <w:pPr>
              <w:spacing w:after="0" w:line="240" w:lineRule="auto"/>
            </w:pPr>
            <w:r>
              <w:t>Dịch vụ gắn với booking.</w:t>
            </w:r>
          </w:p>
        </w:tc>
      </w:tr>
      <w:tr w:rsidR="00A11B96" w14:paraId="19DF1B1F" w14:textId="77777777">
        <w:trPr>
          <w:jc w:val="center"/>
        </w:trPr>
        <w:tc>
          <w:tcPr>
            <w:tcW w:w="850" w:type="dxa"/>
            <w:tcMar>
              <w:top w:w="80" w:type="dxa"/>
              <w:left w:w="100" w:type="dxa"/>
              <w:bottom w:w="80" w:type="dxa"/>
              <w:right w:w="100" w:type="dxa"/>
            </w:tcMar>
            <w:vAlign w:val="center"/>
          </w:tcPr>
          <w:p w14:paraId="4687966A" w14:textId="77777777" w:rsidR="00A11B96" w:rsidRDefault="00000000">
            <w:pPr>
              <w:spacing w:after="0" w:line="240" w:lineRule="auto"/>
            </w:pPr>
            <w:r>
              <w:t>7</w:t>
            </w:r>
          </w:p>
        </w:tc>
        <w:tc>
          <w:tcPr>
            <w:tcW w:w="3402" w:type="dxa"/>
            <w:tcMar>
              <w:top w:w="80" w:type="dxa"/>
              <w:left w:w="100" w:type="dxa"/>
              <w:bottom w:w="80" w:type="dxa"/>
              <w:right w:w="100" w:type="dxa"/>
            </w:tcMar>
            <w:vAlign w:val="center"/>
          </w:tcPr>
          <w:p w14:paraId="5AA228F6" w14:textId="77777777" w:rsidR="00A11B96" w:rsidRDefault="00000000">
            <w:pPr>
              <w:spacing w:after="0" w:line="240" w:lineRule="auto"/>
            </w:pPr>
            <w:r>
              <w:t>Check-out</w:t>
            </w:r>
          </w:p>
        </w:tc>
        <w:tc>
          <w:tcPr>
            <w:tcW w:w="5272" w:type="dxa"/>
            <w:tcMar>
              <w:top w:w="80" w:type="dxa"/>
              <w:left w:w="100" w:type="dxa"/>
              <w:bottom w:w="80" w:type="dxa"/>
              <w:right w:w="100" w:type="dxa"/>
            </w:tcMar>
            <w:vAlign w:val="center"/>
          </w:tcPr>
          <w:p w14:paraId="1A0A5803" w14:textId="77777777" w:rsidR="00A11B96" w:rsidRDefault="00000000">
            <w:pPr>
              <w:spacing w:after="0" w:line="240" w:lineRule="auto"/>
            </w:pPr>
            <w:r>
              <w:t>Tính tiền và lập/cập nhật hóa đơn.</w:t>
            </w:r>
          </w:p>
        </w:tc>
      </w:tr>
      <w:tr w:rsidR="00A11B96" w14:paraId="0681E71B" w14:textId="77777777">
        <w:trPr>
          <w:jc w:val="center"/>
        </w:trPr>
        <w:tc>
          <w:tcPr>
            <w:tcW w:w="850" w:type="dxa"/>
            <w:tcMar>
              <w:top w:w="80" w:type="dxa"/>
              <w:left w:w="100" w:type="dxa"/>
              <w:bottom w:w="80" w:type="dxa"/>
              <w:right w:w="100" w:type="dxa"/>
            </w:tcMar>
            <w:vAlign w:val="center"/>
          </w:tcPr>
          <w:p w14:paraId="1F20384D" w14:textId="77777777" w:rsidR="00A11B96" w:rsidRDefault="00000000">
            <w:pPr>
              <w:spacing w:after="0" w:line="240" w:lineRule="auto"/>
            </w:pPr>
            <w:r>
              <w:t>8</w:t>
            </w:r>
          </w:p>
        </w:tc>
        <w:tc>
          <w:tcPr>
            <w:tcW w:w="3402" w:type="dxa"/>
            <w:tcMar>
              <w:top w:w="80" w:type="dxa"/>
              <w:left w:w="100" w:type="dxa"/>
              <w:bottom w:w="80" w:type="dxa"/>
              <w:right w:w="100" w:type="dxa"/>
            </w:tcMar>
            <w:vAlign w:val="center"/>
          </w:tcPr>
          <w:p w14:paraId="321C92C1" w14:textId="77777777" w:rsidR="00A11B96" w:rsidRDefault="00000000">
            <w:pPr>
              <w:spacing w:after="0" w:line="240" w:lineRule="auto"/>
            </w:pPr>
            <w:r>
              <w:t>Thanh toán</w:t>
            </w:r>
          </w:p>
        </w:tc>
        <w:tc>
          <w:tcPr>
            <w:tcW w:w="5272" w:type="dxa"/>
            <w:tcMar>
              <w:top w:w="80" w:type="dxa"/>
              <w:left w:w="100" w:type="dxa"/>
              <w:bottom w:w="80" w:type="dxa"/>
              <w:right w:w="100" w:type="dxa"/>
            </w:tcMar>
            <w:vAlign w:val="center"/>
          </w:tcPr>
          <w:p w14:paraId="0D36B31C" w14:textId="77777777" w:rsidR="00A11B96" w:rsidRDefault="00000000">
            <w:pPr>
              <w:spacing w:after="0" w:line="240" w:lineRule="auto"/>
            </w:pPr>
            <w:r>
              <w:t>Hóa đơn DA_THANH_TOAN; booking DA_TRA_PHONG.</w:t>
            </w:r>
          </w:p>
        </w:tc>
      </w:tr>
      <w:tr w:rsidR="00A11B96" w14:paraId="43DF0AEA" w14:textId="77777777">
        <w:trPr>
          <w:jc w:val="center"/>
        </w:trPr>
        <w:tc>
          <w:tcPr>
            <w:tcW w:w="850" w:type="dxa"/>
            <w:tcMar>
              <w:top w:w="80" w:type="dxa"/>
              <w:left w:w="100" w:type="dxa"/>
              <w:bottom w:w="80" w:type="dxa"/>
              <w:right w:w="100" w:type="dxa"/>
            </w:tcMar>
            <w:vAlign w:val="center"/>
          </w:tcPr>
          <w:p w14:paraId="408BB78C" w14:textId="77777777" w:rsidR="00A11B96" w:rsidRDefault="00000000">
            <w:pPr>
              <w:spacing w:after="0" w:line="240" w:lineRule="auto"/>
            </w:pPr>
            <w:r>
              <w:t>9</w:t>
            </w:r>
          </w:p>
        </w:tc>
        <w:tc>
          <w:tcPr>
            <w:tcW w:w="3402" w:type="dxa"/>
            <w:tcMar>
              <w:top w:w="80" w:type="dxa"/>
              <w:left w:w="100" w:type="dxa"/>
              <w:bottom w:w="80" w:type="dxa"/>
              <w:right w:w="100" w:type="dxa"/>
            </w:tcMar>
            <w:vAlign w:val="center"/>
          </w:tcPr>
          <w:p w14:paraId="4B0D4D4D" w14:textId="77777777" w:rsidR="00A11B96" w:rsidRDefault="00000000">
            <w:pPr>
              <w:spacing w:after="0" w:line="240" w:lineRule="auto"/>
            </w:pPr>
            <w:r>
              <w:t>Buồng phòng xử lý</w:t>
            </w:r>
          </w:p>
        </w:tc>
        <w:tc>
          <w:tcPr>
            <w:tcW w:w="5272" w:type="dxa"/>
            <w:tcMar>
              <w:top w:w="80" w:type="dxa"/>
              <w:left w:w="100" w:type="dxa"/>
              <w:bottom w:w="80" w:type="dxa"/>
              <w:right w:w="100" w:type="dxa"/>
            </w:tcMar>
            <w:vAlign w:val="center"/>
          </w:tcPr>
          <w:p w14:paraId="585B5BD6" w14:textId="77777777" w:rsidR="00A11B96" w:rsidRDefault="00000000">
            <w:pPr>
              <w:spacing w:after="0" w:line="240" w:lineRule="auto"/>
            </w:pPr>
            <w:r>
              <w:t>Nhiệm vụ được nhận và bắt đầu.</w:t>
            </w:r>
          </w:p>
        </w:tc>
      </w:tr>
      <w:tr w:rsidR="00A11B96" w14:paraId="7A483BC8" w14:textId="77777777">
        <w:trPr>
          <w:jc w:val="center"/>
        </w:trPr>
        <w:tc>
          <w:tcPr>
            <w:tcW w:w="850" w:type="dxa"/>
            <w:tcMar>
              <w:top w:w="80" w:type="dxa"/>
              <w:left w:w="100" w:type="dxa"/>
              <w:bottom w:w="80" w:type="dxa"/>
              <w:right w:w="100" w:type="dxa"/>
            </w:tcMar>
            <w:vAlign w:val="center"/>
          </w:tcPr>
          <w:p w14:paraId="5EB29B9B" w14:textId="77777777" w:rsidR="00A11B96" w:rsidRDefault="00000000">
            <w:pPr>
              <w:spacing w:after="0" w:line="240" w:lineRule="auto"/>
            </w:pPr>
            <w:r>
              <w:t>10</w:t>
            </w:r>
          </w:p>
        </w:tc>
        <w:tc>
          <w:tcPr>
            <w:tcW w:w="3402" w:type="dxa"/>
            <w:tcMar>
              <w:top w:w="80" w:type="dxa"/>
              <w:left w:w="100" w:type="dxa"/>
              <w:bottom w:w="80" w:type="dxa"/>
              <w:right w:w="100" w:type="dxa"/>
            </w:tcMar>
            <w:vAlign w:val="center"/>
          </w:tcPr>
          <w:p w14:paraId="05087908" w14:textId="77777777" w:rsidR="00A11B96" w:rsidRDefault="00000000">
            <w:pPr>
              <w:spacing w:after="0" w:line="240" w:lineRule="auto"/>
            </w:pPr>
            <w:r>
              <w:t>Xác nhận dọn xong</w:t>
            </w:r>
          </w:p>
        </w:tc>
        <w:tc>
          <w:tcPr>
            <w:tcW w:w="5272" w:type="dxa"/>
            <w:tcMar>
              <w:top w:w="80" w:type="dxa"/>
              <w:left w:w="100" w:type="dxa"/>
              <w:bottom w:w="80" w:type="dxa"/>
              <w:right w:w="100" w:type="dxa"/>
            </w:tcMar>
            <w:vAlign w:val="center"/>
          </w:tcPr>
          <w:p w14:paraId="3117D4B7" w14:textId="77777777" w:rsidR="00A11B96" w:rsidRDefault="00000000">
            <w:pPr>
              <w:spacing w:after="0" w:line="240" w:lineRule="auto"/>
            </w:pPr>
            <w:r>
              <w:t>Phòng DANG_DON → TRONG.</w:t>
            </w:r>
          </w:p>
        </w:tc>
      </w:tr>
    </w:tbl>
    <w:p w14:paraId="402A568D" w14:textId="77777777" w:rsidR="00A11B96" w:rsidRDefault="00A11B96">
      <w:pPr>
        <w:spacing w:after="0"/>
      </w:pPr>
    </w:p>
    <w:p w14:paraId="33473278" w14:textId="77777777" w:rsidR="00A11B96" w:rsidRDefault="00000000">
      <w:pPr>
        <w:pStyle w:val="Heading2"/>
        <w:spacing w:before="100" w:after="100"/>
      </w:pPr>
      <w:bookmarkStart w:id="48" w:name="_Toc242258808"/>
      <w:r>
        <w:rPr>
          <w:rFonts w:ascii="Times New Roman" w:eastAsia="Times New Roman" w:hAnsi="Times New Roman"/>
        </w:rPr>
        <w:lastRenderedPageBreak/>
        <w:t>4.10. Kết chương</w:t>
      </w:r>
      <w:bookmarkEnd w:id="48"/>
    </w:p>
    <w:p w14:paraId="289CC40F" w14:textId="12FEC5FE" w:rsidR="00A11B96" w:rsidRDefault="00000000" w:rsidP="005A2DC1">
      <w:pPr>
        <w:spacing w:line="360" w:lineRule="auto"/>
        <w:ind w:firstLine="454"/>
      </w:pPr>
      <w:r>
        <w:t>Giao diện CNJ47 được tổ chức theo module nhưng vẫn bám một chuỗi nghiệp vụ thống nhất. Khi bảo vệ, nên trình bày theo thứ tự: bố cục màn hình → thao tác → lớp Java được gọi → DAO/SQL tương ứng → thay đổi trạng thái → kết quả hiển thị. Cách trình bày này chứng minh được mối liên hệ giữa giao diện và kiến trúc phía sau.</w:t>
      </w:r>
    </w:p>
    <w:p w14:paraId="211A4712" w14:textId="77777777" w:rsidR="00A11B96" w:rsidRDefault="00000000" w:rsidP="007601BA">
      <w:pPr>
        <w:pStyle w:val="Heading1"/>
        <w:spacing w:before="160" w:after="100"/>
        <w:jc w:val="center"/>
      </w:pPr>
      <w:bookmarkStart w:id="49" w:name="_Toc242258809"/>
      <w:r>
        <w:rPr>
          <w:rFonts w:ascii="Times New Roman" w:eastAsia="Times New Roman" w:hAnsi="Times New Roman"/>
        </w:rPr>
        <w:t>Chương 5. Đánh giá, kết luận và hướng phát triển</w:t>
      </w:r>
      <w:bookmarkEnd w:id="49"/>
    </w:p>
    <w:p w14:paraId="08254C4B" w14:textId="77777777" w:rsidR="00A11B96" w:rsidRDefault="00000000">
      <w:pPr>
        <w:pStyle w:val="Heading2"/>
        <w:spacing w:before="100" w:after="100"/>
      </w:pPr>
      <w:bookmarkStart w:id="50" w:name="_Toc242258810"/>
      <w:r>
        <w:rPr>
          <w:rFonts w:ascii="Times New Roman" w:eastAsia="Times New Roman" w:hAnsi="Times New Roman"/>
        </w:rPr>
        <w:t>5.1. Kết quả thu được</w:t>
      </w:r>
      <w:bookmarkEnd w:id="50"/>
    </w:p>
    <w:p w14:paraId="19EC890E" w14:textId="77777777" w:rsidR="00A11B96" w:rsidRDefault="00000000">
      <w:pPr>
        <w:pStyle w:val="ListBullet"/>
        <w:spacing w:after="60" w:line="360" w:lineRule="auto"/>
        <w:ind w:left="454" w:hanging="227"/>
      </w:pPr>
      <w:r>
        <w:t>Ứng dụng desktop Java Swing quản lý lễ tân và buồng phòng khách sạn.</w:t>
      </w:r>
    </w:p>
    <w:p w14:paraId="22528D38" w14:textId="77777777" w:rsidR="00A11B96" w:rsidRDefault="00000000">
      <w:pPr>
        <w:pStyle w:val="ListBullet"/>
        <w:spacing w:after="60" w:line="360" w:lineRule="auto"/>
        <w:ind w:left="454" w:hanging="227"/>
      </w:pPr>
      <w:r>
        <w:t>CSDL MySQL 13 bảng với PK, FK, UNIQUE, CHECK và dữ liệu mẫu.</w:t>
      </w:r>
    </w:p>
    <w:p w14:paraId="54005A7C" w14:textId="77777777" w:rsidR="00A11B96" w:rsidRDefault="00000000">
      <w:pPr>
        <w:pStyle w:val="ListBullet"/>
        <w:spacing w:after="60" w:line="360" w:lineRule="auto"/>
        <w:ind w:left="454" w:hanging="227"/>
      </w:pPr>
      <w:r>
        <w:t>58 tệp Java trong src/main/java, tổ chức theo config/controller/dao/model/service/session/utils/view.</w:t>
      </w:r>
    </w:p>
    <w:p w14:paraId="2C9C2948" w14:textId="77777777" w:rsidR="00A11B96" w:rsidRDefault="00000000">
      <w:pPr>
        <w:pStyle w:val="ListBullet"/>
        <w:spacing w:after="60" w:line="360" w:lineRule="auto"/>
        <w:ind w:left="454" w:hanging="227"/>
      </w:pPr>
      <w:r>
        <w:t>Đăng nhập BCrypt, LoginSession, phân quyền và nhật ký hệ thống.</w:t>
      </w:r>
    </w:p>
    <w:p w14:paraId="7DE867A6" w14:textId="77777777" w:rsidR="00A11B96" w:rsidRDefault="00000000">
      <w:pPr>
        <w:pStyle w:val="ListBullet"/>
        <w:spacing w:after="60" w:line="360" w:lineRule="auto"/>
        <w:ind w:left="454" w:hanging="227"/>
      </w:pPr>
      <w:r>
        <w:t>Đặt phòng, check-in, đổi phòng, check-out, hóa đơn, thanh toán và buồng phòng.</w:t>
      </w:r>
    </w:p>
    <w:p w14:paraId="57DD49DC" w14:textId="77777777" w:rsidR="00A11B96" w:rsidRDefault="00000000">
      <w:pPr>
        <w:pStyle w:val="ListBullet"/>
        <w:spacing w:after="60" w:line="360" w:lineRule="auto"/>
        <w:ind w:left="454" w:hanging="227"/>
      </w:pPr>
      <w:r>
        <w:t>Transaction cho các nghiệp vụ nhiều bước, khóa dữ liệu khi cần và cập nhật theo lô.</w:t>
      </w:r>
    </w:p>
    <w:p w14:paraId="5F674ED1" w14:textId="77777777" w:rsidR="00A11B96" w:rsidRDefault="00000000">
      <w:pPr>
        <w:pStyle w:val="ListBullet"/>
        <w:spacing w:after="60" w:line="360" w:lineRule="auto"/>
        <w:ind w:left="454" w:hanging="227"/>
      </w:pPr>
      <w:r>
        <w:t>SwingWorker được sử dụng cho tác vụ nền trong các View có truy vấn CSDL dài.</w:t>
      </w:r>
    </w:p>
    <w:p w14:paraId="19479639" w14:textId="77777777" w:rsidR="00A11B96" w:rsidRDefault="00000000">
      <w:pPr>
        <w:pStyle w:val="ListBullet"/>
        <w:spacing w:after="60" w:line="360" w:lineRule="auto"/>
        <w:ind w:left="454" w:hanging="227"/>
      </w:pPr>
      <w:r>
        <w:t>JUnit StateMachineTest đã chạy 6/6 kiểm thử đạt.</w:t>
      </w:r>
    </w:p>
    <w:p w14:paraId="6A5ACA91" w14:textId="77777777" w:rsidR="00A11B96" w:rsidRDefault="00000000">
      <w:pPr>
        <w:pStyle w:val="Heading2"/>
        <w:spacing w:before="100" w:after="100"/>
      </w:pPr>
      <w:bookmarkStart w:id="51" w:name="_Toc242258811"/>
      <w:r>
        <w:rPr>
          <w:rFonts w:ascii="Times New Roman" w:eastAsia="Times New Roman" w:hAnsi="Times New Roman"/>
        </w:rPr>
        <w:t>5.2. Đánh giá theo tiêu chí</w:t>
      </w:r>
      <w:bookmarkEnd w:id="51"/>
    </w:p>
    <w:tbl>
      <w:tblPr>
        <w:tblStyle w:val="TableGrid"/>
        <w:tblW w:w="0" w:type="auto"/>
        <w:jc w:val="center"/>
        <w:tblLook w:val="04A0" w:firstRow="1" w:lastRow="0" w:firstColumn="1" w:lastColumn="0" w:noHBand="0" w:noVBand="1"/>
      </w:tblPr>
      <w:tblGrid>
        <w:gridCol w:w="2303"/>
        <w:gridCol w:w="1761"/>
        <w:gridCol w:w="5207"/>
      </w:tblGrid>
      <w:tr w:rsidR="00A11B96" w14:paraId="742060EA" w14:textId="77777777">
        <w:trPr>
          <w:tblHeader/>
          <w:jc w:val="center"/>
        </w:trPr>
        <w:tc>
          <w:tcPr>
            <w:tcW w:w="2381" w:type="dxa"/>
            <w:shd w:val="clear" w:color="auto" w:fill="D9EAF7"/>
            <w:tcMar>
              <w:top w:w="80" w:type="dxa"/>
              <w:left w:w="100" w:type="dxa"/>
              <w:bottom w:w="80" w:type="dxa"/>
              <w:right w:w="100" w:type="dxa"/>
            </w:tcMar>
            <w:vAlign w:val="center"/>
          </w:tcPr>
          <w:p w14:paraId="381A0FEB" w14:textId="77777777" w:rsidR="00A11B96" w:rsidRDefault="00000000">
            <w:pPr>
              <w:spacing w:line="240" w:lineRule="auto"/>
              <w:jc w:val="center"/>
            </w:pPr>
            <w:r>
              <w:rPr>
                <w:b/>
              </w:rPr>
              <w:t>Tiêu chí</w:t>
            </w:r>
          </w:p>
        </w:tc>
        <w:tc>
          <w:tcPr>
            <w:tcW w:w="1814" w:type="dxa"/>
            <w:shd w:val="clear" w:color="auto" w:fill="D9EAF7"/>
            <w:tcMar>
              <w:top w:w="80" w:type="dxa"/>
              <w:left w:w="100" w:type="dxa"/>
              <w:bottom w:w="80" w:type="dxa"/>
              <w:right w:w="100" w:type="dxa"/>
            </w:tcMar>
            <w:vAlign w:val="center"/>
          </w:tcPr>
          <w:p w14:paraId="5AE16BC8" w14:textId="77777777" w:rsidR="00A11B96" w:rsidRDefault="00000000">
            <w:pPr>
              <w:spacing w:line="240" w:lineRule="auto"/>
              <w:jc w:val="center"/>
            </w:pPr>
            <w:r>
              <w:rPr>
                <w:b/>
              </w:rPr>
              <w:t>Đánh giá</w:t>
            </w:r>
          </w:p>
        </w:tc>
        <w:tc>
          <w:tcPr>
            <w:tcW w:w="5329" w:type="dxa"/>
            <w:shd w:val="clear" w:color="auto" w:fill="D9EAF7"/>
            <w:tcMar>
              <w:top w:w="80" w:type="dxa"/>
              <w:left w:w="100" w:type="dxa"/>
              <w:bottom w:w="80" w:type="dxa"/>
              <w:right w:w="100" w:type="dxa"/>
            </w:tcMar>
            <w:vAlign w:val="center"/>
          </w:tcPr>
          <w:p w14:paraId="14F0C774" w14:textId="77777777" w:rsidR="00A11B96" w:rsidRDefault="00000000">
            <w:pPr>
              <w:spacing w:line="240" w:lineRule="auto"/>
              <w:jc w:val="center"/>
            </w:pPr>
            <w:r>
              <w:rPr>
                <w:b/>
              </w:rPr>
              <w:t>Bằng chứng/nhận xét</w:t>
            </w:r>
          </w:p>
        </w:tc>
      </w:tr>
      <w:tr w:rsidR="00A11B96" w14:paraId="1F72F2F3" w14:textId="77777777">
        <w:trPr>
          <w:jc w:val="center"/>
        </w:trPr>
        <w:tc>
          <w:tcPr>
            <w:tcW w:w="2381" w:type="dxa"/>
            <w:tcMar>
              <w:top w:w="80" w:type="dxa"/>
              <w:left w:w="100" w:type="dxa"/>
              <w:bottom w:w="80" w:type="dxa"/>
              <w:right w:w="100" w:type="dxa"/>
            </w:tcMar>
            <w:vAlign w:val="center"/>
          </w:tcPr>
          <w:p w14:paraId="1932DE8E" w14:textId="77777777" w:rsidR="00A11B96" w:rsidRDefault="00000000">
            <w:pPr>
              <w:spacing w:after="0" w:line="240" w:lineRule="auto"/>
            </w:pPr>
            <w:r>
              <w:t>Đúng nghiệp vụ</w:t>
            </w:r>
          </w:p>
        </w:tc>
        <w:tc>
          <w:tcPr>
            <w:tcW w:w="1814" w:type="dxa"/>
            <w:tcMar>
              <w:top w:w="80" w:type="dxa"/>
              <w:left w:w="100" w:type="dxa"/>
              <w:bottom w:w="80" w:type="dxa"/>
              <w:right w:w="100" w:type="dxa"/>
            </w:tcMar>
            <w:vAlign w:val="center"/>
          </w:tcPr>
          <w:p w14:paraId="4F90B6A4" w14:textId="77777777" w:rsidR="00A11B96" w:rsidRDefault="00000000">
            <w:pPr>
              <w:spacing w:after="0" w:line="240" w:lineRule="auto"/>
            </w:pPr>
            <w:r>
              <w:t>Tốt</w:t>
            </w:r>
          </w:p>
        </w:tc>
        <w:tc>
          <w:tcPr>
            <w:tcW w:w="5329" w:type="dxa"/>
            <w:tcMar>
              <w:top w:w="80" w:type="dxa"/>
              <w:left w:w="100" w:type="dxa"/>
              <w:bottom w:w="80" w:type="dxa"/>
              <w:right w:w="100" w:type="dxa"/>
            </w:tcMar>
            <w:vAlign w:val="center"/>
          </w:tcPr>
          <w:p w14:paraId="7DBB8F3C" w14:textId="77777777" w:rsidR="00A11B96" w:rsidRDefault="00000000">
            <w:pPr>
              <w:spacing w:after="0" w:line="240" w:lineRule="auto"/>
            </w:pPr>
            <w:r>
              <w:t>Chuỗi booking → check-in → lưu trú → check-out → buồng phòng được mô hình hóa rõ.</w:t>
            </w:r>
          </w:p>
        </w:tc>
      </w:tr>
      <w:tr w:rsidR="00A11B96" w14:paraId="5BC43F7E" w14:textId="77777777">
        <w:trPr>
          <w:jc w:val="center"/>
        </w:trPr>
        <w:tc>
          <w:tcPr>
            <w:tcW w:w="2381" w:type="dxa"/>
            <w:tcMar>
              <w:top w:w="80" w:type="dxa"/>
              <w:left w:w="100" w:type="dxa"/>
              <w:bottom w:w="80" w:type="dxa"/>
              <w:right w:w="100" w:type="dxa"/>
            </w:tcMar>
            <w:vAlign w:val="center"/>
          </w:tcPr>
          <w:p w14:paraId="17DF1B63" w14:textId="77777777" w:rsidR="00A11B96" w:rsidRDefault="00000000">
            <w:pPr>
              <w:spacing w:after="0" w:line="240" w:lineRule="auto"/>
            </w:pPr>
            <w:r>
              <w:t>Tổ chức mã nguồn</w:t>
            </w:r>
          </w:p>
        </w:tc>
        <w:tc>
          <w:tcPr>
            <w:tcW w:w="1814" w:type="dxa"/>
            <w:tcMar>
              <w:top w:w="80" w:type="dxa"/>
              <w:left w:w="100" w:type="dxa"/>
              <w:bottom w:w="80" w:type="dxa"/>
              <w:right w:w="100" w:type="dxa"/>
            </w:tcMar>
            <w:vAlign w:val="center"/>
          </w:tcPr>
          <w:p w14:paraId="652A66E6" w14:textId="77777777" w:rsidR="00A11B96" w:rsidRDefault="00000000">
            <w:pPr>
              <w:spacing w:after="0" w:line="240" w:lineRule="auto"/>
            </w:pPr>
            <w:r>
              <w:t>Tốt</w:t>
            </w:r>
          </w:p>
        </w:tc>
        <w:tc>
          <w:tcPr>
            <w:tcW w:w="5329" w:type="dxa"/>
            <w:tcMar>
              <w:top w:w="80" w:type="dxa"/>
              <w:left w:w="100" w:type="dxa"/>
              <w:bottom w:w="80" w:type="dxa"/>
              <w:right w:w="100" w:type="dxa"/>
            </w:tcMar>
            <w:vAlign w:val="center"/>
          </w:tcPr>
          <w:p w14:paraId="26BA7FC4" w14:textId="77777777" w:rsidR="00A11B96" w:rsidRDefault="00000000">
            <w:pPr>
              <w:spacing w:after="0" w:line="240" w:lineRule="auto"/>
            </w:pPr>
            <w:r>
              <w:t>Tách package và trách nhiệm tương đối rõ; có DAO, Service, Controller, Model, Utils.</w:t>
            </w:r>
          </w:p>
        </w:tc>
      </w:tr>
      <w:tr w:rsidR="00A11B96" w14:paraId="3E2B5917" w14:textId="77777777">
        <w:trPr>
          <w:jc w:val="center"/>
        </w:trPr>
        <w:tc>
          <w:tcPr>
            <w:tcW w:w="2381" w:type="dxa"/>
            <w:tcMar>
              <w:top w:w="80" w:type="dxa"/>
              <w:left w:w="100" w:type="dxa"/>
              <w:bottom w:w="80" w:type="dxa"/>
              <w:right w:w="100" w:type="dxa"/>
            </w:tcMar>
            <w:vAlign w:val="center"/>
          </w:tcPr>
          <w:p w14:paraId="12C4B4F2" w14:textId="77777777" w:rsidR="00A11B96" w:rsidRDefault="00000000">
            <w:pPr>
              <w:spacing w:after="0" w:line="240" w:lineRule="auto"/>
            </w:pPr>
            <w:r>
              <w:t>Cơ sở dữ liệu</w:t>
            </w:r>
          </w:p>
        </w:tc>
        <w:tc>
          <w:tcPr>
            <w:tcW w:w="1814" w:type="dxa"/>
            <w:tcMar>
              <w:top w:w="80" w:type="dxa"/>
              <w:left w:w="100" w:type="dxa"/>
              <w:bottom w:w="80" w:type="dxa"/>
              <w:right w:w="100" w:type="dxa"/>
            </w:tcMar>
            <w:vAlign w:val="center"/>
          </w:tcPr>
          <w:p w14:paraId="1F5E582C" w14:textId="77777777" w:rsidR="00A11B96" w:rsidRDefault="00000000">
            <w:pPr>
              <w:spacing w:after="0" w:line="240" w:lineRule="auto"/>
            </w:pPr>
            <w:r>
              <w:t>Tốt</w:t>
            </w:r>
          </w:p>
        </w:tc>
        <w:tc>
          <w:tcPr>
            <w:tcW w:w="5329" w:type="dxa"/>
            <w:tcMar>
              <w:top w:w="80" w:type="dxa"/>
              <w:left w:w="100" w:type="dxa"/>
              <w:bottom w:w="80" w:type="dxa"/>
              <w:right w:w="100" w:type="dxa"/>
            </w:tcMar>
            <w:vAlign w:val="center"/>
          </w:tcPr>
          <w:p w14:paraId="01694291" w14:textId="77777777" w:rsidR="00A11B96" w:rsidRDefault="00000000">
            <w:pPr>
              <w:spacing w:after="0" w:line="240" w:lineRule="auto"/>
            </w:pPr>
            <w:r>
              <w:t>13 bảng; PK/FK/UNIQUE/CHECK; cột sinh tự động cho thành tiền và tổng thanh toán.</w:t>
            </w:r>
          </w:p>
        </w:tc>
      </w:tr>
      <w:tr w:rsidR="00A11B96" w14:paraId="4CD837A4" w14:textId="77777777">
        <w:trPr>
          <w:jc w:val="center"/>
        </w:trPr>
        <w:tc>
          <w:tcPr>
            <w:tcW w:w="2381" w:type="dxa"/>
            <w:tcMar>
              <w:top w:w="80" w:type="dxa"/>
              <w:left w:w="100" w:type="dxa"/>
              <w:bottom w:w="80" w:type="dxa"/>
              <w:right w:w="100" w:type="dxa"/>
            </w:tcMar>
            <w:vAlign w:val="center"/>
          </w:tcPr>
          <w:p w14:paraId="2005ABD6" w14:textId="77777777" w:rsidR="00A11B96" w:rsidRDefault="00000000">
            <w:pPr>
              <w:spacing w:after="0" w:line="240" w:lineRule="auto"/>
            </w:pPr>
            <w:r>
              <w:t>An toàn dữ liệu</w:t>
            </w:r>
          </w:p>
        </w:tc>
        <w:tc>
          <w:tcPr>
            <w:tcW w:w="1814" w:type="dxa"/>
            <w:tcMar>
              <w:top w:w="80" w:type="dxa"/>
              <w:left w:w="100" w:type="dxa"/>
              <w:bottom w:w="80" w:type="dxa"/>
              <w:right w:w="100" w:type="dxa"/>
            </w:tcMar>
            <w:vAlign w:val="center"/>
          </w:tcPr>
          <w:p w14:paraId="149E05F0" w14:textId="77777777" w:rsidR="00A11B96" w:rsidRDefault="00000000">
            <w:pPr>
              <w:spacing w:after="0" w:line="240" w:lineRule="auto"/>
            </w:pPr>
            <w:r>
              <w:t>Tốt</w:t>
            </w:r>
          </w:p>
        </w:tc>
        <w:tc>
          <w:tcPr>
            <w:tcW w:w="5329" w:type="dxa"/>
            <w:tcMar>
              <w:top w:w="80" w:type="dxa"/>
              <w:left w:w="100" w:type="dxa"/>
              <w:bottom w:w="80" w:type="dxa"/>
              <w:right w:w="100" w:type="dxa"/>
            </w:tcMar>
            <w:vAlign w:val="center"/>
          </w:tcPr>
          <w:p w14:paraId="0D568FD3" w14:textId="77777777" w:rsidR="00A11B96" w:rsidRDefault="00000000">
            <w:pPr>
              <w:spacing w:after="0" w:line="240" w:lineRule="auto"/>
            </w:pPr>
            <w:r>
              <w:t>PreparedStatement, transaction, BCrypt, kiểm soát trạng thái.</w:t>
            </w:r>
          </w:p>
        </w:tc>
      </w:tr>
      <w:tr w:rsidR="00A11B96" w14:paraId="043D9739" w14:textId="77777777">
        <w:trPr>
          <w:jc w:val="center"/>
        </w:trPr>
        <w:tc>
          <w:tcPr>
            <w:tcW w:w="2381" w:type="dxa"/>
            <w:tcMar>
              <w:top w:w="80" w:type="dxa"/>
              <w:left w:w="100" w:type="dxa"/>
              <w:bottom w:w="80" w:type="dxa"/>
              <w:right w:w="100" w:type="dxa"/>
            </w:tcMar>
            <w:vAlign w:val="center"/>
          </w:tcPr>
          <w:p w14:paraId="1DDB6BF1" w14:textId="77777777" w:rsidR="00A11B96" w:rsidRDefault="00000000">
            <w:pPr>
              <w:spacing w:after="0" w:line="240" w:lineRule="auto"/>
            </w:pPr>
            <w:r>
              <w:t>Khả năng đáp ứng giao diện</w:t>
            </w:r>
          </w:p>
        </w:tc>
        <w:tc>
          <w:tcPr>
            <w:tcW w:w="1814" w:type="dxa"/>
            <w:tcMar>
              <w:top w:w="80" w:type="dxa"/>
              <w:left w:w="100" w:type="dxa"/>
              <w:bottom w:w="80" w:type="dxa"/>
              <w:right w:w="100" w:type="dxa"/>
            </w:tcMar>
            <w:vAlign w:val="center"/>
          </w:tcPr>
          <w:p w14:paraId="05C8BC78" w14:textId="77777777" w:rsidR="00A11B96" w:rsidRDefault="00000000">
            <w:pPr>
              <w:spacing w:after="0" w:line="240" w:lineRule="auto"/>
            </w:pPr>
            <w:r>
              <w:t>Tốt</w:t>
            </w:r>
          </w:p>
        </w:tc>
        <w:tc>
          <w:tcPr>
            <w:tcW w:w="5329" w:type="dxa"/>
            <w:tcMar>
              <w:top w:w="80" w:type="dxa"/>
              <w:left w:w="100" w:type="dxa"/>
              <w:bottom w:w="80" w:type="dxa"/>
              <w:right w:w="100" w:type="dxa"/>
            </w:tcMar>
            <w:vAlign w:val="center"/>
          </w:tcPr>
          <w:p w14:paraId="00F2F8C0" w14:textId="77777777" w:rsidR="00A11B96" w:rsidRDefault="00000000">
            <w:pPr>
              <w:spacing w:after="0" w:line="240" w:lineRule="auto"/>
            </w:pPr>
            <w:r>
              <w:t>SwingWorker giúp giảm tác vụ dài trên EDT.</w:t>
            </w:r>
          </w:p>
        </w:tc>
      </w:tr>
      <w:tr w:rsidR="00A11B96" w14:paraId="3ADE8021" w14:textId="77777777">
        <w:trPr>
          <w:jc w:val="center"/>
        </w:trPr>
        <w:tc>
          <w:tcPr>
            <w:tcW w:w="2381" w:type="dxa"/>
            <w:tcMar>
              <w:top w:w="80" w:type="dxa"/>
              <w:left w:w="100" w:type="dxa"/>
              <w:bottom w:w="80" w:type="dxa"/>
              <w:right w:w="100" w:type="dxa"/>
            </w:tcMar>
            <w:vAlign w:val="center"/>
          </w:tcPr>
          <w:p w14:paraId="49DF2566" w14:textId="77777777" w:rsidR="00A11B96" w:rsidRDefault="00000000">
            <w:pPr>
              <w:spacing w:after="0" w:line="240" w:lineRule="auto"/>
            </w:pPr>
            <w:r>
              <w:t>Kiểm thử tự động</w:t>
            </w:r>
          </w:p>
        </w:tc>
        <w:tc>
          <w:tcPr>
            <w:tcW w:w="1814" w:type="dxa"/>
            <w:tcMar>
              <w:top w:w="80" w:type="dxa"/>
              <w:left w:w="100" w:type="dxa"/>
              <w:bottom w:w="80" w:type="dxa"/>
              <w:right w:w="100" w:type="dxa"/>
            </w:tcMar>
            <w:vAlign w:val="center"/>
          </w:tcPr>
          <w:p w14:paraId="10AA882A" w14:textId="77777777" w:rsidR="00A11B96" w:rsidRDefault="00000000">
            <w:pPr>
              <w:spacing w:after="0" w:line="240" w:lineRule="auto"/>
            </w:pPr>
            <w:r>
              <w:t>Đã có, cần mở rộng</w:t>
            </w:r>
          </w:p>
        </w:tc>
        <w:tc>
          <w:tcPr>
            <w:tcW w:w="5329" w:type="dxa"/>
            <w:tcMar>
              <w:top w:w="80" w:type="dxa"/>
              <w:left w:w="100" w:type="dxa"/>
              <w:bottom w:w="80" w:type="dxa"/>
              <w:right w:w="100" w:type="dxa"/>
            </w:tcMar>
            <w:vAlign w:val="center"/>
          </w:tcPr>
          <w:p w14:paraId="79368022" w14:textId="77777777" w:rsidR="00A11B96" w:rsidRDefault="00000000">
            <w:pPr>
              <w:spacing w:after="0" w:line="240" w:lineRule="auto"/>
            </w:pPr>
            <w:r>
              <w:t>6/6 kiểm thử state machine đạt; chưa bao phủ đầy đủ nghiệp vụ và tích hợp.</w:t>
            </w:r>
          </w:p>
        </w:tc>
      </w:tr>
      <w:tr w:rsidR="00A11B96" w14:paraId="7AAA0A89" w14:textId="77777777">
        <w:trPr>
          <w:jc w:val="center"/>
        </w:trPr>
        <w:tc>
          <w:tcPr>
            <w:tcW w:w="2381" w:type="dxa"/>
            <w:tcMar>
              <w:top w:w="80" w:type="dxa"/>
              <w:left w:w="100" w:type="dxa"/>
              <w:bottom w:w="80" w:type="dxa"/>
              <w:right w:w="100" w:type="dxa"/>
            </w:tcMar>
            <w:vAlign w:val="center"/>
          </w:tcPr>
          <w:p w14:paraId="04E63B7F" w14:textId="77777777" w:rsidR="00A11B96" w:rsidRDefault="00000000">
            <w:pPr>
              <w:spacing w:after="0" w:line="240" w:lineRule="auto"/>
            </w:pPr>
            <w:r>
              <w:t>Truy vết</w:t>
            </w:r>
          </w:p>
        </w:tc>
        <w:tc>
          <w:tcPr>
            <w:tcW w:w="1814" w:type="dxa"/>
            <w:tcMar>
              <w:top w:w="80" w:type="dxa"/>
              <w:left w:w="100" w:type="dxa"/>
              <w:bottom w:w="80" w:type="dxa"/>
              <w:right w:w="100" w:type="dxa"/>
            </w:tcMar>
            <w:vAlign w:val="center"/>
          </w:tcPr>
          <w:p w14:paraId="0F8531E2" w14:textId="77777777" w:rsidR="00A11B96" w:rsidRDefault="00000000">
            <w:pPr>
              <w:spacing w:after="0" w:line="240" w:lineRule="auto"/>
            </w:pPr>
            <w:r>
              <w:t>Đã bổ sung</w:t>
            </w:r>
          </w:p>
        </w:tc>
        <w:tc>
          <w:tcPr>
            <w:tcW w:w="5329" w:type="dxa"/>
            <w:tcMar>
              <w:top w:w="80" w:type="dxa"/>
              <w:left w:w="100" w:type="dxa"/>
              <w:bottom w:w="80" w:type="dxa"/>
              <w:right w:w="100" w:type="dxa"/>
            </w:tcMar>
            <w:vAlign w:val="center"/>
          </w:tcPr>
          <w:p w14:paraId="03D76E2B" w14:textId="77777777" w:rsidR="00A11B96" w:rsidRDefault="00000000">
            <w:pPr>
              <w:spacing w:after="0" w:line="240" w:lineRule="auto"/>
            </w:pPr>
            <w:r>
              <w:t>Có ma trận yêu cầu – chức năng – kịch bản.</w:t>
            </w:r>
          </w:p>
        </w:tc>
      </w:tr>
      <w:tr w:rsidR="00A11B96" w14:paraId="3327FA74" w14:textId="77777777">
        <w:trPr>
          <w:jc w:val="center"/>
        </w:trPr>
        <w:tc>
          <w:tcPr>
            <w:tcW w:w="2381" w:type="dxa"/>
            <w:tcMar>
              <w:top w:w="80" w:type="dxa"/>
              <w:left w:w="100" w:type="dxa"/>
              <w:bottom w:w="80" w:type="dxa"/>
              <w:right w:w="100" w:type="dxa"/>
            </w:tcMar>
            <w:vAlign w:val="center"/>
          </w:tcPr>
          <w:p w14:paraId="68631C55" w14:textId="77777777" w:rsidR="00A11B96" w:rsidRDefault="00000000">
            <w:pPr>
              <w:spacing w:after="0" w:line="240" w:lineRule="auto"/>
            </w:pPr>
            <w:r>
              <w:lastRenderedPageBreak/>
              <w:t>Bảo mật cấu hình</w:t>
            </w:r>
          </w:p>
        </w:tc>
        <w:tc>
          <w:tcPr>
            <w:tcW w:w="1814" w:type="dxa"/>
            <w:tcMar>
              <w:top w:w="80" w:type="dxa"/>
              <w:left w:w="100" w:type="dxa"/>
              <w:bottom w:w="80" w:type="dxa"/>
              <w:right w:w="100" w:type="dxa"/>
            </w:tcMar>
            <w:vAlign w:val="center"/>
          </w:tcPr>
          <w:p w14:paraId="3D42DEBE" w14:textId="77777777" w:rsidR="00A11B96" w:rsidRDefault="00000000">
            <w:pPr>
              <w:spacing w:after="0" w:line="240" w:lineRule="auto"/>
            </w:pPr>
            <w:r>
              <w:t>Cần hoàn thiện trước khi nộp</w:t>
            </w:r>
          </w:p>
        </w:tc>
        <w:tc>
          <w:tcPr>
            <w:tcW w:w="5329" w:type="dxa"/>
            <w:tcMar>
              <w:top w:w="80" w:type="dxa"/>
              <w:left w:w="100" w:type="dxa"/>
              <w:bottom w:w="80" w:type="dxa"/>
              <w:right w:w="100" w:type="dxa"/>
            </w:tcMar>
            <w:vAlign w:val="center"/>
          </w:tcPr>
          <w:p w14:paraId="4967EE26" w14:textId="77777777" w:rsidR="00A11B96" w:rsidRDefault="00000000">
            <w:pPr>
              <w:spacing w:after="0" w:line="240" w:lineRule="auto"/>
            </w:pPr>
            <w:r>
              <w:t>Nên loại mật khẩu CSDL local khỏi file cấu hình và dùng file mẫu/biến môi trường.</w:t>
            </w:r>
          </w:p>
        </w:tc>
      </w:tr>
    </w:tbl>
    <w:p w14:paraId="1FBFF508" w14:textId="77777777" w:rsidR="00A11B96" w:rsidRDefault="00A11B96">
      <w:pPr>
        <w:spacing w:after="0"/>
      </w:pPr>
    </w:p>
    <w:p w14:paraId="2227F2EC" w14:textId="77777777" w:rsidR="00A11B96" w:rsidRDefault="00000000">
      <w:pPr>
        <w:pStyle w:val="Heading2"/>
        <w:spacing w:before="100" w:after="100"/>
      </w:pPr>
      <w:bookmarkStart w:id="52" w:name="_Toc242258812"/>
      <w:r>
        <w:rPr>
          <w:rFonts w:ascii="Times New Roman" w:eastAsia="Times New Roman" w:hAnsi="Times New Roman"/>
        </w:rPr>
        <w:t>5.3. Hạn chế</w:t>
      </w:r>
      <w:bookmarkEnd w:id="52"/>
    </w:p>
    <w:p w14:paraId="719F185B" w14:textId="77777777" w:rsidR="00A11B96" w:rsidRDefault="00000000">
      <w:pPr>
        <w:pStyle w:val="ListBullet"/>
        <w:spacing w:after="60" w:line="360" w:lineRule="auto"/>
        <w:ind w:left="454" w:hanging="227"/>
      </w:pPr>
      <w:r>
        <w:t>Ứng dụng hiện là desktop; triển khai nhiều máy trạm cần cấu hình CSDL mạng và quản lý kết nối phù hợp.</w:t>
      </w:r>
    </w:p>
    <w:p w14:paraId="7F7645FA" w14:textId="77777777" w:rsidR="00A11B96" w:rsidRDefault="00000000">
      <w:pPr>
        <w:pStyle w:val="ListBullet"/>
        <w:spacing w:after="60" w:line="360" w:lineRule="auto"/>
        <w:ind w:left="454" w:hanging="227"/>
      </w:pPr>
      <w:r>
        <w:t>Chưa có quản lý giá theo mùa, khuyến mãi và đặt phòng trực tuyến.</w:t>
      </w:r>
    </w:p>
    <w:p w14:paraId="77678FD0" w14:textId="77777777" w:rsidR="00A11B96" w:rsidRDefault="00000000">
      <w:pPr>
        <w:pStyle w:val="ListBullet"/>
        <w:spacing w:after="60" w:line="360" w:lineRule="auto"/>
        <w:ind w:left="454" w:hanging="227"/>
      </w:pPr>
      <w:r>
        <w:t>Thống kê hiện tại chủ yếu là tổng hợp và trực quan hóa; chưa có dự báo công suất hoặc doanh thu.</w:t>
      </w:r>
    </w:p>
    <w:p w14:paraId="5B05127A" w14:textId="77777777" w:rsidR="00A11B96" w:rsidRDefault="00000000">
      <w:pPr>
        <w:pStyle w:val="ListBullet"/>
        <w:spacing w:after="60" w:line="360" w:lineRule="auto"/>
        <w:ind w:left="454" w:hanging="227"/>
      </w:pPr>
      <w:r>
        <w:t>Kiểm thử tự động mới tập trung vào state machine; chưa có bộ kiểm thử tích hợp với CSDL và toàn workflow.</w:t>
      </w:r>
    </w:p>
    <w:p w14:paraId="6CA2AC28" w14:textId="77777777" w:rsidR="00A11B96" w:rsidRDefault="00000000">
      <w:pPr>
        <w:pStyle w:val="ListBullet"/>
        <w:spacing w:after="60" w:line="360" w:lineRule="auto"/>
        <w:ind w:left="454" w:hanging="227"/>
      </w:pPr>
      <w:r>
        <w:t>DatabaseConnection tạo Connection mới cho mỗi thao tác; phù hợp phạm vi desktop nhưng nếu chuyển sang hệ thống nhiều người dùng nên dùng bộ quản lý kết nối.</w:t>
      </w:r>
    </w:p>
    <w:p w14:paraId="37B37291" w14:textId="77777777" w:rsidR="00A11B96" w:rsidRDefault="00000000">
      <w:pPr>
        <w:pStyle w:val="Heading2"/>
        <w:spacing w:before="100" w:after="100"/>
      </w:pPr>
      <w:bookmarkStart w:id="53" w:name="_Toc242258813"/>
      <w:r>
        <w:rPr>
          <w:rFonts w:ascii="Times New Roman" w:eastAsia="Times New Roman" w:hAnsi="Times New Roman"/>
        </w:rPr>
        <w:t>5.4. Hướng phát triển</w:t>
      </w:r>
      <w:bookmarkEnd w:id="53"/>
    </w:p>
    <w:tbl>
      <w:tblPr>
        <w:tblStyle w:val="TableGrid"/>
        <w:tblW w:w="0" w:type="auto"/>
        <w:jc w:val="center"/>
        <w:tblLook w:val="04A0" w:firstRow="1" w:lastRow="0" w:firstColumn="1" w:lastColumn="0" w:noHBand="0" w:noVBand="1"/>
      </w:tblPr>
      <w:tblGrid>
        <w:gridCol w:w="1283"/>
        <w:gridCol w:w="5122"/>
        <w:gridCol w:w="2866"/>
      </w:tblGrid>
      <w:tr w:rsidR="00A11B96" w14:paraId="59DFD31B" w14:textId="77777777">
        <w:trPr>
          <w:tblHeader/>
          <w:jc w:val="center"/>
        </w:trPr>
        <w:tc>
          <w:tcPr>
            <w:tcW w:w="1304" w:type="dxa"/>
            <w:shd w:val="clear" w:color="auto" w:fill="D9EAF7"/>
            <w:tcMar>
              <w:top w:w="80" w:type="dxa"/>
              <w:left w:w="100" w:type="dxa"/>
              <w:bottom w:w="80" w:type="dxa"/>
              <w:right w:w="100" w:type="dxa"/>
            </w:tcMar>
            <w:vAlign w:val="center"/>
          </w:tcPr>
          <w:p w14:paraId="7A3EFE36" w14:textId="77777777" w:rsidR="00A11B96" w:rsidRDefault="00000000">
            <w:pPr>
              <w:spacing w:line="240" w:lineRule="auto"/>
              <w:jc w:val="center"/>
            </w:pPr>
            <w:r>
              <w:rPr>
                <w:b/>
              </w:rPr>
              <w:t>Giai đoạn</w:t>
            </w:r>
          </w:p>
        </w:tc>
        <w:tc>
          <w:tcPr>
            <w:tcW w:w="5272" w:type="dxa"/>
            <w:shd w:val="clear" w:color="auto" w:fill="D9EAF7"/>
            <w:tcMar>
              <w:top w:w="80" w:type="dxa"/>
              <w:left w:w="100" w:type="dxa"/>
              <w:bottom w:w="80" w:type="dxa"/>
              <w:right w:w="100" w:type="dxa"/>
            </w:tcMar>
            <w:vAlign w:val="center"/>
          </w:tcPr>
          <w:p w14:paraId="5DAB6024" w14:textId="77777777" w:rsidR="00A11B96" w:rsidRDefault="00000000">
            <w:pPr>
              <w:spacing w:line="240" w:lineRule="auto"/>
              <w:jc w:val="center"/>
            </w:pPr>
            <w:r>
              <w:rPr>
                <w:b/>
              </w:rPr>
              <w:t>Định hướng</w:t>
            </w:r>
          </w:p>
        </w:tc>
        <w:tc>
          <w:tcPr>
            <w:tcW w:w="2948" w:type="dxa"/>
            <w:shd w:val="clear" w:color="auto" w:fill="D9EAF7"/>
            <w:tcMar>
              <w:top w:w="80" w:type="dxa"/>
              <w:left w:w="100" w:type="dxa"/>
              <w:bottom w:w="80" w:type="dxa"/>
              <w:right w:w="100" w:type="dxa"/>
            </w:tcMar>
            <w:vAlign w:val="center"/>
          </w:tcPr>
          <w:p w14:paraId="12942F1B" w14:textId="77777777" w:rsidR="00A11B96" w:rsidRDefault="00000000">
            <w:pPr>
              <w:spacing w:line="240" w:lineRule="auto"/>
              <w:jc w:val="center"/>
            </w:pPr>
            <w:r>
              <w:rPr>
                <w:b/>
              </w:rPr>
              <w:t>Mục tiêu</w:t>
            </w:r>
          </w:p>
        </w:tc>
      </w:tr>
      <w:tr w:rsidR="00A11B96" w14:paraId="1C339C5B" w14:textId="77777777">
        <w:trPr>
          <w:jc w:val="center"/>
        </w:trPr>
        <w:tc>
          <w:tcPr>
            <w:tcW w:w="1304" w:type="dxa"/>
            <w:tcMar>
              <w:top w:w="80" w:type="dxa"/>
              <w:left w:w="100" w:type="dxa"/>
              <w:bottom w:w="80" w:type="dxa"/>
              <w:right w:w="100" w:type="dxa"/>
            </w:tcMar>
            <w:vAlign w:val="center"/>
          </w:tcPr>
          <w:p w14:paraId="7AB2AAC4" w14:textId="77777777" w:rsidR="00A11B96" w:rsidRDefault="00000000">
            <w:pPr>
              <w:spacing w:after="0" w:line="240" w:lineRule="auto"/>
            </w:pPr>
            <w:r>
              <w:t>Năm 1</w:t>
            </w:r>
          </w:p>
        </w:tc>
        <w:tc>
          <w:tcPr>
            <w:tcW w:w="5272" w:type="dxa"/>
            <w:tcMar>
              <w:top w:w="80" w:type="dxa"/>
              <w:left w:w="100" w:type="dxa"/>
              <w:bottom w:w="80" w:type="dxa"/>
              <w:right w:w="100" w:type="dxa"/>
            </w:tcMar>
            <w:vAlign w:val="center"/>
          </w:tcPr>
          <w:p w14:paraId="334E19FD" w14:textId="77777777" w:rsidR="00A11B96" w:rsidRDefault="00000000">
            <w:pPr>
              <w:spacing w:after="0" w:line="240" w:lineRule="auto"/>
            </w:pPr>
            <w:r>
              <w:t>Ổn định phiên bản desktop; hoàn thiện booking, check-in, check-out, dịch vụ, thanh toán, buồng phòng, phân quyền và nhật ký.</w:t>
            </w:r>
          </w:p>
        </w:tc>
        <w:tc>
          <w:tcPr>
            <w:tcW w:w="2948" w:type="dxa"/>
            <w:tcMar>
              <w:top w:w="80" w:type="dxa"/>
              <w:left w:w="100" w:type="dxa"/>
              <w:bottom w:w="80" w:type="dxa"/>
              <w:right w:w="100" w:type="dxa"/>
            </w:tcMar>
            <w:vAlign w:val="center"/>
          </w:tcPr>
          <w:p w14:paraId="5647D141" w14:textId="77777777" w:rsidR="00A11B96" w:rsidRDefault="00000000">
            <w:pPr>
              <w:spacing w:after="0" w:line="240" w:lineRule="auto"/>
            </w:pPr>
            <w:r>
              <w:t>Vận hành ổn định cho một cơ sở.</w:t>
            </w:r>
          </w:p>
        </w:tc>
      </w:tr>
      <w:tr w:rsidR="00A11B96" w14:paraId="4B9A931B" w14:textId="77777777">
        <w:trPr>
          <w:jc w:val="center"/>
        </w:trPr>
        <w:tc>
          <w:tcPr>
            <w:tcW w:w="1304" w:type="dxa"/>
            <w:tcMar>
              <w:top w:w="80" w:type="dxa"/>
              <w:left w:w="100" w:type="dxa"/>
              <w:bottom w:w="80" w:type="dxa"/>
              <w:right w:w="100" w:type="dxa"/>
            </w:tcMar>
            <w:vAlign w:val="center"/>
          </w:tcPr>
          <w:p w14:paraId="03021E90" w14:textId="77777777" w:rsidR="00A11B96" w:rsidRDefault="00000000">
            <w:pPr>
              <w:spacing w:after="0" w:line="240" w:lineRule="auto"/>
            </w:pPr>
            <w:r>
              <w:t>Năm 2</w:t>
            </w:r>
          </w:p>
        </w:tc>
        <w:tc>
          <w:tcPr>
            <w:tcW w:w="5272" w:type="dxa"/>
            <w:tcMar>
              <w:top w:w="80" w:type="dxa"/>
              <w:left w:w="100" w:type="dxa"/>
              <w:bottom w:w="80" w:type="dxa"/>
              <w:right w:w="100" w:type="dxa"/>
            </w:tcMar>
            <w:vAlign w:val="center"/>
          </w:tcPr>
          <w:p w14:paraId="035B2314" w14:textId="77777777" w:rsidR="00A11B96" w:rsidRDefault="00000000">
            <w:pPr>
              <w:spacing w:after="0" w:line="240" w:lineRule="auto"/>
            </w:pPr>
            <w:r>
              <w:t>Mở rộng báo cáo, màn hình tổng quan, giá theo mùa và khuyến mãi.</w:t>
            </w:r>
          </w:p>
        </w:tc>
        <w:tc>
          <w:tcPr>
            <w:tcW w:w="2948" w:type="dxa"/>
            <w:tcMar>
              <w:top w:w="80" w:type="dxa"/>
              <w:left w:w="100" w:type="dxa"/>
              <w:bottom w:w="80" w:type="dxa"/>
              <w:right w:w="100" w:type="dxa"/>
            </w:tcMar>
            <w:vAlign w:val="center"/>
          </w:tcPr>
          <w:p w14:paraId="5A5D628D" w14:textId="77777777" w:rsidR="00A11B96" w:rsidRDefault="00000000">
            <w:pPr>
              <w:spacing w:after="0" w:line="240" w:lineRule="auto"/>
            </w:pPr>
            <w:r>
              <w:t>Tăng khả năng hỗ trợ quyết định.</w:t>
            </w:r>
          </w:p>
        </w:tc>
      </w:tr>
      <w:tr w:rsidR="00A11B96" w14:paraId="371AD82C" w14:textId="77777777">
        <w:trPr>
          <w:jc w:val="center"/>
        </w:trPr>
        <w:tc>
          <w:tcPr>
            <w:tcW w:w="1304" w:type="dxa"/>
            <w:tcMar>
              <w:top w:w="80" w:type="dxa"/>
              <w:left w:w="100" w:type="dxa"/>
              <w:bottom w:w="80" w:type="dxa"/>
              <w:right w:w="100" w:type="dxa"/>
            </w:tcMar>
            <w:vAlign w:val="center"/>
          </w:tcPr>
          <w:p w14:paraId="040A3FD7" w14:textId="77777777" w:rsidR="00A11B96" w:rsidRDefault="00000000">
            <w:pPr>
              <w:spacing w:after="0" w:line="240" w:lineRule="auto"/>
            </w:pPr>
            <w:r>
              <w:t>Năm 3</w:t>
            </w:r>
          </w:p>
        </w:tc>
        <w:tc>
          <w:tcPr>
            <w:tcW w:w="5272" w:type="dxa"/>
            <w:tcMar>
              <w:top w:w="80" w:type="dxa"/>
              <w:left w:w="100" w:type="dxa"/>
              <w:bottom w:w="80" w:type="dxa"/>
              <w:right w:w="100" w:type="dxa"/>
            </w:tcMar>
            <w:vAlign w:val="center"/>
          </w:tcPr>
          <w:p w14:paraId="183FC418" w14:textId="77777777" w:rsidR="00A11B96" w:rsidRDefault="00000000">
            <w:pPr>
              <w:spacing w:after="0" w:line="240" w:lineRule="auto"/>
            </w:pPr>
            <w:r>
              <w:t>Tách nghiệp vụ thành API và bổ sung giao diện web/mobile cho vai trò phù hợp.</w:t>
            </w:r>
          </w:p>
        </w:tc>
        <w:tc>
          <w:tcPr>
            <w:tcW w:w="2948" w:type="dxa"/>
            <w:tcMar>
              <w:top w:w="80" w:type="dxa"/>
              <w:left w:w="100" w:type="dxa"/>
              <w:bottom w:w="80" w:type="dxa"/>
              <w:right w:w="100" w:type="dxa"/>
            </w:tcMar>
            <w:vAlign w:val="center"/>
          </w:tcPr>
          <w:p w14:paraId="61528DE8" w14:textId="77777777" w:rsidR="00A11B96" w:rsidRDefault="00000000">
            <w:pPr>
              <w:spacing w:after="0" w:line="240" w:lineRule="auto"/>
            </w:pPr>
            <w:r>
              <w:t>Cho phép truy cập từ nhiều thiết bị.</w:t>
            </w:r>
          </w:p>
        </w:tc>
      </w:tr>
      <w:tr w:rsidR="00A11B96" w14:paraId="21F72F2D" w14:textId="77777777">
        <w:trPr>
          <w:jc w:val="center"/>
        </w:trPr>
        <w:tc>
          <w:tcPr>
            <w:tcW w:w="1304" w:type="dxa"/>
            <w:tcMar>
              <w:top w:w="80" w:type="dxa"/>
              <w:left w:w="100" w:type="dxa"/>
              <w:bottom w:w="80" w:type="dxa"/>
              <w:right w:w="100" w:type="dxa"/>
            </w:tcMar>
            <w:vAlign w:val="center"/>
          </w:tcPr>
          <w:p w14:paraId="1BE3D020" w14:textId="77777777" w:rsidR="00A11B96" w:rsidRDefault="00000000">
            <w:pPr>
              <w:spacing w:after="0" w:line="240" w:lineRule="auto"/>
            </w:pPr>
            <w:r>
              <w:t>Năm 4</w:t>
            </w:r>
          </w:p>
        </w:tc>
        <w:tc>
          <w:tcPr>
            <w:tcW w:w="5272" w:type="dxa"/>
            <w:tcMar>
              <w:top w:w="80" w:type="dxa"/>
              <w:left w:w="100" w:type="dxa"/>
              <w:bottom w:w="80" w:type="dxa"/>
              <w:right w:w="100" w:type="dxa"/>
            </w:tcMar>
            <w:vAlign w:val="center"/>
          </w:tcPr>
          <w:p w14:paraId="0DB421B0" w14:textId="77777777" w:rsidR="00A11B96" w:rsidRDefault="00000000">
            <w:pPr>
              <w:spacing w:after="0" w:line="240" w:lineRule="auto"/>
            </w:pPr>
            <w:r>
              <w:t>Tích hợp đặt phòng trực tuyến, email/SMS và đồng bộ kênh bán phòng.</w:t>
            </w:r>
          </w:p>
        </w:tc>
        <w:tc>
          <w:tcPr>
            <w:tcW w:w="2948" w:type="dxa"/>
            <w:tcMar>
              <w:top w:w="80" w:type="dxa"/>
              <w:left w:w="100" w:type="dxa"/>
              <w:bottom w:w="80" w:type="dxa"/>
              <w:right w:w="100" w:type="dxa"/>
            </w:tcMar>
            <w:vAlign w:val="center"/>
          </w:tcPr>
          <w:p w14:paraId="527D0A0B" w14:textId="77777777" w:rsidR="00A11B96" w:rsidRDefault="00000000">
            <w:pPr>
              <w:spacing w:after="0" w:line="240" w:lineRule="auto"/>
            </w:pPr>
            <w:r>
              <w:t>Kết nối hệ thống nội bộ với hoạt động trực tuyến.</w:t>
            </w:r>
          </w:p>
        </w:tc>
      </w:tr>
      <w:tr w:rsidR="00A11B96" w14:paraId="1B49C818" w14:textId="77777777">
        <w:trPr>
          <w:jc w:val="center"/>
        </w:trPr>
        <w:tc>
          <w:tcPr>
            <w:tcW w:w="1304" w:type="dxa"/>
            <w:tcMar>
              <w:top w:w="80" w:type="dxa"/>
              <w:left w:w="100" w:type="dxa"/>
              <w:bottom w:w="80" w:type="dxa"/>
              <w:right w:w="100" w:type="dxa"/>
            </w:tcMar>
            <w:vAlign w:val="center"/>
          </w:tcPr>
          <w:p w14:paraId="22D98965" w14:textId="77777777" w:rsidR="00A11B96" w:rsidRDefault="00000000">
            <w:pPr>
              <w:spacing w:after="0" w:line="240" w:lineRule="auto"/>
            </w:pPr>
            <w:r>
              <w:t>Năm 5</w:t>
            </w:r>
          </w:p>
        </w:tc>
        <w:tc>
          <w:tcPr>
            <w:tcW w:w="5272" w:type="dxa"/>
            <w:tcMar>
              <w:top w:w="80" w:type="dxa"/>
              <w:left w:w="100" w:type="dxa"/>
              <w:bottom w:w="80" w:type="dxa"/>
              <w:right w:w="100" w:type="dxa"/>
            </w:tcMar>
            <w:vAlign w:val="center"/>
          </w:tcPr>
          <w:p w14:paraId="0E78BC70" w14:textId="77777777" w:rsidR="00A11B96" w:rsidRDefault="00000000">
            <w:pPr>
              <w:spacing w:after="0" w:line="240" w:lineRule="auto"/>
            </w:pPr>
            <w:r>
              <w:t>Phân tích dữ liệu, dự báo công suất/doanh thu, tối ưu giá và quản trị đa cơ sở.</w:t>
            </w:r>
          </w:p>
        </w:tc>
        <w:tc>
          <w:tcPr>
            <w:tcW w:w="2948" w:type="dxa"/>
            <w:tcMar>
              <w:top w:w="80" w:type="dxa"/>
              <w:left w:w="100" w:type="dxa"/>
              <w:bottom w:w="80" w:type="dxa"/>
              <w:right w:w="100" w:type="dxa"/>
            </w:tcMar>
            <w:vAlign w:val="center"/>
          </w:tcPr>
          <w:p w14:paraId="48E1D8DF" w14:textId="77777777" w:rsidR="00A11B96" w:rsidRDefault="00000000">
            <w:pPr>
              <w:spacing w:after="0" w:line="240" w:lineRule="auto"/>
            </w:pPr>
            <w:r>
              <w:t>Hình thành nền tảng quản lý có khả năng mở rộng.</w:t>
            </w:r>
          </w:p>
        </w:tc>
      </w:tr>
    </w:tbl>
    <w:p w14:paraId="788DF577" w14:textId="77777777" w:rsidR="00A11B96" w:rsidRDefault="00A11B96">
      <w:pPr>
        <w:spacing w:after="0"/>
      </w:pPr>
    </w:p>
    <w:p w14:paraId="790ED1A2" w14:textId="77777777" w:rsidR="00A11B96" w:rsidRDefault="00000000">
      <w:pPr>
        <w:pStyle w:val="Heading2"/>
        <w:spacing w:before="100" w:after="100"/>
      </w:pPr>
      <w:bookmarkStart w:id="54" w:name="_Toc242258814"/>
      <w:r>
        <w:rPr>
          <w:rFonts w:ascii="Times New Roman" w:eastAsia="Times New Roman" w:hAnsi="Times New Roman"/>
        </w:rPr>
        <w:lastRenderedPageBreak/>
        <w:t>5.5. Kết luận</w:t>
      </w:r>
      <w:bookmarkEnd w:id="54"/>
    </w:p>
    <w:p w14:paraId="488D3A59" w14:textId="77777777" w:rsidR="00A11B96" w:rsidRDefault="00000000">
      <w:pPr>
        <w:spacing w:line="360" w:lineRule="auto"/>
        <w:ind w:firstLine="454"/>
      </w:pPr>
      <w:r>
        <w:t>CNJ47 đáp ứng mục tiêu xây dựng một ứng dụng Java desktop cho bài toán quản lý lễ tân và buồng phòng khách sạn. Giá trị kỹ thuật nổi bật không chỉ là số lượng màn hình hay thao tác CRUD mà là sự liên kết giữa nghiệp vụ, máy trạng thái, transaction, ràng buộc CSDL, truy vấn JDBC, xử lý bất đồng bộ, xác thực và kiểm thử.</w:t>
      </w:r>
    </w:p>
    <w:p w14:paraId="6D0443F8" w14:textId="77777777" w:rsidR="00A11B96" w:rsidRDefault="00000000">
      <w:pPr>
        <w:spacing w:line="360" w:lineRule="auto"/>
        <w:ind w:firstLine="454"/>
      </w:pPr>
      <w:r>
        <w:t>Ở góc độ môn học, đề tài cho thấy khả năng vận dụng Java 17, Swing, JDBC, Maven, BCrypt, SwingWorker và JUnit vào một sản phẩm có dữ liệu và quy trình thực tế. Ở góc độ kiến trúc, project đã hình thành nền tảng đủ rõ để tiếp tục chuyển sang mô hình web/Spring Boot trong tương lai mà không cần thay đổi bản chất nghiệp vụ.</w:t>
      </w:r>
    </w:p>
    <w:p w14:paraId="7477BECF" w14:textId="67F0AC35" w:rsidR="00A11B96" w:rsidRDefault="00000000">
      <w:r>
        <w:br w:type="page"/>
      </w:r>
    </w:p>
    <w:p w14:paraId="30E00E1A" w14:textId="368D271A" w:rsidR="00A11B96" w:rsidRDefault="00000000" w:rsidP="00897A4C">
      <w:pPr>
        <w:pStyle w:val="Heading1"/>
        <w:spacing w:before="160" w:after="100"/>
        <w:jc w:val="center"/>
      </w:pPr>
      <w:bookmarkStart w:id="55" w:name="_Toc242258815"/>
      <w:r>
        <w:rPr>
          <w:rFonts w:ascii="Times New Roman" w:eastAsia="Times New Roman" w:hAnsi="Times New Roman"/>
        </w:rPr>
        <w:lastRenderedPageBreak/>
        <w:t>TÀI LIỆU THAM KHẢO</w:t>
      </w:r>
      <w:bookmarkEnd w:id="55"/>
    </w:p>
    <w:p w14:paraId="5C7FD5D8" w14:textId="439AB58A" w:rsidR="00A11B96" w:rsidRDefault="00000000">
      <w:pPr>
        <w:spacing w:line="360" w:lineRule="auto"/>
        <w:ind w:firstLine="454"/>
      </w:pPr>
      <w:r>
        <w:t>[</w:t>
      </w:r>
      <w:r w:rsidR="00897A4C">
        <w:t>1</w:t>
      </w:r>
      <w:r>
        <w:t>] Oracle, tài liệu Java Swing.</w:t>
      </w:r>
    </w:p>
    <w:p w14:paraId="2F3BB4E2" w14:textId="497D335E" w:rsidR="00A11B96" w:rsidRDefault="00000000">
      <w:pPr>
        <w:spacing w:line="360" w:lineRule="auto"/>
        <w:ind w:firstLine="454"/>
      </w:pPr>
      <w:r>
        <w:t>[</w:t>
      </w:r>
      <w:r w:rsidR="00897A4C">
        <w:t>2</w:t>
      </w:r>
      <w:r>
        <w:t>] MySQL, MySQL 8.4 Reference Manual – SQL, Constraints và InnoDB.</w:t>
      </w:r>
    </w:p>
    <w:p w14:paraId="20970DC8" w14:textId="5FC321ED" w:rsidR="00A11B96" w:rsidRDefault="00000000">
      <w:pPr>
        <w:spacing w:line="360" w:lineRule="auto"/>
        <w:ind w:firstLine="454"/>
      </w:pPr>
      <w:r>
        <w:t>[</w:t>
      </w:r>
      <w:r w:rsidR="00897A4C">
        <w:t>3</w:t>
      </w:r>
      <w:r>
        <w:t>] Apache Maven, POM và vòng đời build.</w:t>
      </w:r>
    </w:p>
    <w:p w14:paraId="1FED3CC3" w14:textId="6021D83A" w:rsidR="00A11B96" w:rsidRDefault="00A11B96">
      <w:pPr>
        <w:spacing w:line="360" w:lineRule="auto"/>
        <w:ind w:firstLine="454"/>
      </w:pPr>
    </w:p>
    <w:sectPr w:rsidR="00A11B96" w:rsidSect="00034616">
      <w:footerReference w:type="default" r:id="rId23"/>
      <w:pgSz w:w="11906" w:h="16838"/>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6B907" w14:textId="77777777" w:rsidR="00D008EE" w:rsidRDefault="00D008EE">
      <w:pPr>
        <w:spacing w:after="0" w:line="240" w:lineRule="auto"/>
      </w:pPr>
      <w:r>
        <w:separator/>
      </w:r>
    </w:p>
  </w:endnote>
  <w:endnote w:type="continuationSeparator" w:id="0">
    <w:p w14:paraId="0283DC10" w14:textId="77777777" w:rsidR="00D008EE" w:rsidRDefault="00D00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MacroTextChar"/>
      </w:rPr>
      <w:id w:val="729271309"/>
      <w:docPartObj>
        <w:docPartGallery w:val="Page Numbers (Bottom of Page)"/>
        <w:docPartUnique/>
      </w:docPartObj>
    </w:sdtPr>
    <w:sdtContent>
      <w:p w14:paraId="487F7F84" w14:textId="77777777" w:rsidR="00F95A8E" w:rsidRDefault="00F95A8E" w:rsidP="00815871">
        <w:pPr>
          <w:pStyle w:val="Footer"/>
          <w:framePr w:wrap="none" w:vAnchor="text" w:hAnchor="margin" w:xAlign="right" w:y="1"/>
          <w:rPr>
            <w:rStyle w:val="MacroTextChar"/>
          </w:rPr>
        </w:pPr>
        <w:r>
          <w:rPr>
            <w:rStyle w:val="MacroTextChar"/>
          </w:rPr>
          <w:fldChar w:fldCharType="begin"/>
        </w:r>
        <w:r>
          <w:rPr>
            <w:rStyle w:val="MacroTextChar"/>
          </w:rPr>
          <w:instrText xml:space="preserve"> PAGE </w:instrText>
        </w:r>
        <w:r>
          <w:rPr>
            <w:rStyle w:val="MacroTextChar"/>
          </w:rPr>
          <w:fldChar w:fldCharType="end"/>
        </w:r>
      </w:p>
    </w:sdtContent>
  </w:sdt>
  <w:p w14:paraId="5E4BD5A6" w14:textId="77777777" w:rsidR="00F95A8E" w:rsidRDefault="00F95A8E" w:rsidP="006627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400AA" w14:textId="13BF8CE7" w:rsidR="004C6801" w:rsidRDefault="00000000" w:rsidP="00897A4C">
    <w:pPr>
      <w:pStyle w:val="Footer"/>
      <w:jc w:val="right"/>
    </w:pPr>
    <w:r>
      <w:fldChar w:fldCharType="begin"/>
    </w:r>
    <w:r>
      <w:instrText xml:space="preserve"> PAGE </w:instrText>
    </w:r>
    <w:r>
      <w:fldChar w:fldCharType="separate"/>
    </w:r>
    <w:r w:rsidR="00897A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BD4FD" w14:textId="77777777" w:rsidR="00D008EE" w:rsidRDefault="00D008EE">
      <w:pPr>
        <w:spacing w:after="0" w:line="240" w:lineRule="auto"/>
      </w:pPr>
      <w:r>
        <w:separator/>
      </w:r>
    </w:p>
  </w:footnote>
  <w:footnote w:type="continuationSeparator" w:id="0">
    <w:p w14:paraId="33B5A85F" w14:textId="77777777" w:rsidR="00D008EE" w:rsidRDefault="00D008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218579">
    <w:abstractNumId w:val="8"/>
  </w:num>
  <w:num w:numId="2" w16cid:durableId="329799742">
    <w:abstractNumId w:val="6"/>
  </w:num>
  <w:num w:numId="3" w16cid:durableId="2006743994">
    <w:abstractNumId w:val="5"/>
  </w:num>
  <w:num w:numId="4" w16cid:durableId="1293056930">
    <w:abstractNumId w:val="4"/>
  </w:num>
  <w:num w:numId="5" w16cid:durableId="699362180">
    <w:abstractNumId w:val="7"/>
  </w:num>
  <w:num w:numId="6" w16cid:durableId="444081728">
    <w:abstractNumId w:val="3"/>
  </w:num>
  <w:num w:numId="7" w16cid:durableId="126436870">
    <w:abstractNumId w:val="2"/>
  </w:num>
  <w:num w:numId="8" w16cid:durableId="1455906892">
    <w:abstractNumId w:val="1"/>
  </w:num>
  <w:num w:numId="9" w16cid:durableId="136505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6CE"/>
    <w:rsid w:val="00326F90"/>
    <w:rsid w:val="004C6801"/>
    <w:rsid w:val="004F7077"/>
    <w:rsid w:val="00507EAC"/>
    <w:rsid w:val="005A2DC1"/>
    <w:rsid w:val="00607FD6"/>
    <w:rsid w:val="006E1E8A"/>
    <w:rsid w:val="007601BA"/>
    <w:rsid w:val="00897A4C"/>
    <w:rsid w:val="008A7A4F"/>
    <w:rsid w:val="008B3B7D"/>
    <w:rsid w:val="009E6F72"/>
    <w:rsid w:val="00A11B96"/>
    <w:rsid w:val="00AA1D8D"/>
    <w:rsid w:val="00AC5F4A"/>
    <w:rsid w:val="00B111EE"/>
    <w:rsid w:val="00B45164"/>
    <w:rsid w:val="00B47730"/>
    <w:rsid w:val="00BC7873"/>
    <w:rsid w:val="00CB0664"/>
    <w:rsid w:val="00CD36FD"/>
    <w:rsid w:val="00CF7D45"/>
    <w:rsid w:val="00D008EE"/>
    <w:rsid w:val="00D71690"/>
    <w:rsid w:val="00E24897"/>
    <w:rsid w:val="00EB3442"/>
    <w:rsid w:val="00F95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212E6"/>
  <w14:defaultImageDpi w14:val="300"/>
  <w15:docId w15:val="{E2DD4E2F-6A58-4954-AC2C-533FC6BE7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659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59B"/>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59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C232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5A8E"/>
  </w:style>
  <w:style w:type="paragraph" w:styleId="TOC2">
    <w:name w:val="toc 2"/>
    <w:basedOn w:val="Normal"/>
    <w:next w:val="Normal"/>
    <w:autoRedefine/>
    <w:uiPriority w:val="39"/>
    <w:unhideWhenUsed/>
    <w:rsid w:val="00F95A8E"/>
    <w:pPr>
      <w:ind w:left="260"/>
    </w:pPr>
  </w:style>
  <w:style w:type="paragraph" w:styleId="TOC3">
    <w:name w:val="toc 3"/>
    <w:basedOn w:val="Normal"/>
    <w:next w:val="Normal"/>
    <w:autoRedefine/>
    <w:uiPriority w:val="39"/>
    <w:unhideWhenUsed/>
    <w:rsid w:val="00F95A8E"/>
    <w:pPr>
      <w:ind w:left="520"/>
    </w:pPr>
  </w:style>
  <w:style w:type="character" w:styleId="Hyperlink">
    <w:name w:val="Hyperlink"/>
    <w:basedOn w:val="DefaultParagraphFont"/>
    <w:uiPriority w:val="99"/>
    <w:unhideWhenUsed/>
    <w:rsid w:val="00F95A8E"/>
    <w:rPr>
      <w:color w:val="0000FF" w:themeColor="hyperlink"/>
      <w:u w:val="single"/>
    </w:rPr>
  </w:style>
  <w:style w:type="character" w:styleId="PageNumber">
    <w:name w:val="page number"/>
    <w:basedOn w:val="DefaultParagraphFont"/>
    <w:uiPriority w:val="99"/>
    <w:semiHidden/>
    <w:unhideWhenUsed/>
    <w:rsid w:val="00F95A8E"/>
  </w:style>
  <w:style w:type="paragraph" w:styleId="NormalWeb">
    <w:name w:val="Normal (Web)"/>
    <w:basedOn w:val="Normal"/>
    <w:uiPriority w:val="99"/>
    <w:semiHidden/>
    <w:unhideWhenUsed/>
    <w:rsid w:val="00F95A8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06079">
      <w:bodyDiv w:val="1"/>
      <w:marLeft w:val="0"/>
      <w:marRight w:val="0"/>
      <w:marTop w:val="0"/>
      <w:marBottom w:val="0"/>
      <w:divBdr>
        <w:top w:val="none" w:sz="0" w:space="0" w:color="auto"/>
        <w:left w:val="none" w:sz="0" w:space="0" w:color="auto"/>
        <w:bottom w:val="none" w:sz="0" w:space="0" w:color="auto"/>
        <w:right w:val="none" w:sz="0" w:space="0" w:color="auto"/>
      </w:divBdr>
    </w:div>
    <w:div w:id="766971573">
      <w:bodyDiv w:val="1"/>
      <w:marLeft w:val="0"/>
      <w:marRight w:val="0"/>
      <w:marTop w:val="0"/>
      <w:marBottom w:val="0"/>
      <w:divBdr>
        <w:top w:val="none" w:sz="0" w:space="0" w:color="auto"/>
        <w:left w:val="none" w:sz="0" w:space="0" w:color="auto"/>
        <w:bottom w:val="none" w:sz="0" w:space="0" w:color="auto"/>
        <w:right w:val="none" w:sz="0" w:space="0" w:color="auto"/>
      </w:divBdr>
    </w:div>
    <w:div w:id="1250430041">
      <w:bodyDiv w:val="1"/>
      <w:marLeft w:val="0"/>
      <w:marRight w:val="0"/>
      <w:marTop w:val="0"/>
      <w:marBottom w:val="0"/>
      <w:divBdr>
        <w:top w:val="none" w:sz="0" w:space="0" w:color="auto"/>
        <w:left w:val="none" w:sz="0" w:space="0" w:color="auto"/>
        <w:bottom w:val="none" w:sz="0" w:space="0" w:color="auto"/>
        <w:right w:val="none" w:sz="0" w:space="0" w:color="auto"/>
      </w:divBdr>
    </w:div>
    <w:div w:id="1338263406">
      <w:bodyDiv w:val="1"/>
      <w:marLeft w:val="0"/>
      <w:marRight w:val="0"/>
      <w:marTop w:val="0"/>
      <w:marBottom w:val="0"/>
      <w:divBdr>
        <w:top w:val="none" w:sz="0" w:space="0" w:color="auto"/>
        <w:left w:val="none" w:sz="0" w:space="0" w:color="auto"/>
        <w:bottom w:val="none" w:sz="0" w:space="0" w:color="auto"/>
        <w:right w:val="none" w:sz="0" w:space="0" w:color="auto"/>
      </w:divBdr>
    </w:div>
    <w:div w:id="1450583117">
      <w:bodyDiv w:val="1"/>
      <w:marLeft w:val="0"/>
      <w:marRight w:val="0"/>
      <w:marTop w:val="0"/>
      <w:marBottom w:val="0"/>
      <w:divBdr>
        <w:top w:val="none" w:sz="0" w:space="0" w:color="auto"/>
        <w:left w:val="none" w:sz="0" w:space="0" w:color="auto"/>
        <w:bottom w:val="none" w:sz="0" w:space="0" w:color="auto"/>
        <w:right w:val="none" w:sz="0" w:space="0" w:color="auto"/>
      </w:divBdr>
    </w:div>
    <w:div w:id="1549994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39</Pages>
  <Words>6935</Words>
  <Characters>39536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PDHUNG</cp:lastModifiedBy>
  <cp:revision>9</cp:revision>
  <cp:lastPrinted>2026-10-07T02:58:00Z</cp:lastPrinted>
  <dcterms:created xsi:type="dcterms:W3CDTF">2013-12-23T23:15:00Z</dcterms:created>
  <dcterms:modified xsi:type="dcterms:W3CDTF">2026-10-08T01:32:00Z</dcterms:modified>
  <cp:category/>
</cp:coreProperties>
</file>